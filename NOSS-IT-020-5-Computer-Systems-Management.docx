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sz w:val="28"/>
        </w:rPr>
        <w:t>3U PIONEER ACADEMY SDN BHD</w:t>
      </w:r>
    </w:p>
    <w:p/>
    <w:p>
      <w:pPr>
        <w:jc w:val="center"/>
      </w:pPr>
      <w:r>
        <w:rPr>
          <w:rFonts w:ascii="Arial" w:hAnsi="Arial"/>
          <w:b/>
          <w:sz w:val="24"/>
        </w:rPr>
        <w:t>NATIONAL OCCUPATIONAL SKILLS STANDARD (NOSS)</w:t>
      </w:r>
    </w:p>
    <w:p/>
    <w:p>
      <w:pPr>
        <w:jc w:val="center"/>
      </w:pPr>
      <w:r>
        <w:rPr>
          <w:rFonts w:ascii="Arial" w:hAnsi="Arial"/>
          <w:b/>
          <w:sz w:val="32"/>
        </w:rPr>
        <w:t>IT-020-5:2013</w:t>
      </w:r>
    </w:p>
    <w:p>
      <w:pPr>
        <w:jc w:val="center"/>
      </w:pPr>
      <w:r>
        <w:rPr>
          <w:rFonts w:ascii="Arial" w:hAnsi="Arial"/>
          <w:b/>
          <w:sz w:val="32"/>
        </w:rPr>
        <w:t>COMPUTER SYSTEMS MANAGEMENT</w:t>
      </w:r>
    </w:p>
    <w:p>
      <w:pPr>
        <w:jc w:val="center"/>
      </w:pPr>
      <w:r>
        <w:rPr>
          <w:rFonts w:ascii="Arial" w:hAnsi="Arial"/>
          <w:sz w:val="26"/>
        </w:rPr>
        <w:t>(Pengurusan Sistem Komputer)</w:t>
      </w:r>
    </w:p>
    <w:p/>
    <w:p>
      <w:pPr>
        <w:jc w:val="center"/>
      </w:pPr>
      <w:r>
        <w:rPr>
          <w:rFonts w:ascii="Arial" w:hAnsi="Arial"/>
          <w:b/>
          <w:sz w:val="26"/>
        </w:rPr>
        <w:t>LEVEL 5</w:t>
      </w:r>
    </w:p>
    <w:p/>
    <w:p/>
    <w:p>
      <w:pPr>
        <w:jc w:val="center"/>
      </w:pPr>
      <w:r>
        <w:rPr>
          <w:rFonts w:ascii="Arial" w:hAnsi="Arial"/>
          <w:sz w:val="20"/>
        </w:rPr>
        <w:t>Generated: 25 March 2026</w:t>
      </w:r>
    </w:p>
    <w:p>
      <w:r>
        <w:br w:type="page"/>
      </w:r>
    </w:p>
    <w:p>
      <w:pPr>
        <w:jc w:val="center"/>
      </w:pPr>
      <w:r>
        <w:rPr>
          <w:rFonts w:ascii="Arial" w:hAnsi="Arial"/>
          <w:b/>
          <w:sz w:val="32"/>
        </w:rPr>
        <w:t>TABLE OF CONTENTS</w:t>
      </w:r>
    </w:p>
    <w:p/>
    <w:p>
      <w:r>
        <w:rPr>
          <w:rFonts w:ascii="Arial" w:hAnsi="Arial"/>
          <w:b/>
          <w:sz w:val="20"/>
        </w:rPr>
        <w:t xml:space="preserve">  Standard Practice</w:t>
      </w:r>
    </w:p>
    <w:p>
      <w:r>
        <w:rPr>
          <w:rFonts w:ascii="Arial" w:hAnsi="Arial"/>
          <w:b/>
          <w:sz w:val="20"/>
        </w:rPr>
        <w:t xml:space="preserve">  Contact Hour Distribution</w:t>
      </w:r>
    </w:p>
    <w:p>
      <w:r>
        <w:rPr>
          <w:rFonts w:ascii="Arial" w:hAnsi="Arial"/>
          <w:sz w:val="20"/>
        </w:rPr>
        <w:t xml:space="preserve">  Chapter 3: CoCu 1: Computer Systems Planning and Operations Management (L5, 200 hrs)</w:t>
      </w:r>
    </w:p>
    <w:p>
      <w:r>
        <w:rPr>
          <w:rFonts w:ascii="Arial" w:hAnsi="Arial"/>
          <w:sz w:val="20"/>
        </w:rPr>
        <w:t xml:space="preserve">  Chapter 4: CoCu 2: Computer System Asset Management (L5, 350 hrs)</w:t>
      </w:r>
    </w:p>
    <w:p>
      <w:r>
        <w:rPr>
          <w:rFonts w:ascii="Arial" w:hAnsi="Arial"/>
          <w:sz w:val="20"/>
        </w:rPr>
        <w:t xml:space="preserve">  Chapter 5: Untitled</w:t>
      </w:r>
    </w:p>
    <w:p>
      <w:r>
        <w:rPr>
          <w:rFonts w:ascii="Arial" w:hAnsi="Arial"/>
          <w:sz w:val="20"/>
        </w:rPr>
        <w:t xml:space="preserve">  Chapter 6: Untitled</w:t>
      </w:r>
    </w:p>
    <w:p>
      <w:r>
        <w:rPr>
          <w:rFonts w:ascii="Arial" w:hAnsi="Arial"/>
          <w:sz w:val="20"/>
        </w:rPr>
        <w:t xml:space="preserve">  Chapter 7: Untitled</w:t>
      </w:r>
    </w:p>
    <w:p>
      <w:r>
        <w:rPr>
          <w:rFonts w:ascii="Arial" w:hAnsi="Arial"/>
          <w:sz w:val="20"/>
        </w:rPr>
        <w:t xml:space="preserve">  Chapter 8: Untitled</w:t>
      </w:r>
    </w:p>
    <w:p>
      <w:r>
        <w:rPr>
          <w:rFonts w:ascii="Arial" w:hAnsi="Arial"/>
          <w:sz w:val="20"/>
        </w:rPr>
        <w:t xml:space="preserve">  Chapter 9: Untitled</w:t>
      </w:r>
    </w:p>
    <w:p>
      <w:r>
        <w:br w:type="page"/>
      </w:r>
    </w:p>
    <w:p>
      <w:pPr>
        <w:spacing w:after="240"/>
        <w:jc w:val="center"/>
      </w:pPr>
      <w:r>
        <w:rPr>
          <w:rFonts w:ascii="Arial" w:hAnsi="Arial"/>
          <w:b/>
          <w:sz w:val="32"/>
        </w:rPr>
        <w:t>STANDARD PRACTICE</w:t>
      </w:r>
    </w:p>
    <w:p>
      <w:r>
        <w:rPr>
          <w:rFonts w:ascii="Arial" w:hAnsi="Arial"/>
          <w:sz w:val="20"/>
        </w:rPr>
        <w:t>STANDARD PRACTICE</w:t>
      </w:r>
    </w:p>
    <w:p>
      <w:r>
        <w:rPr>
          <w:rFonts w:ascii="Arial" w:hAnsi="Arial"/>
          <w:b/>
          <w:sz w:val="20"/>
        </w:rPr>
        <w:t>NATIONAL OCCUPATIONAL SKILLS STANDARD (NOSS) FOR;</w:t>
      </w:r>
    </w:p>
    <w:p>
      <w:r>
        <w:rPr>
          <w:rFonts w:ascii="Arial" w:hAnsi="Arial"/>
          <w:b/>
          <w:sz w:val="20"/>
        </w:rPr>
        <w:t>COMPUTER SYSTEM MANAGEMENT</w:t>
      </w:r>
    </w:p>
    <w:p>
      <w:r>
        <w:rPr>
          <w:rFonts w:ascii="Arial" w:hAnsi="Arial"/>
          <w:b/>
          <w:sz w:val="20"/>
        </w:rPr>
        <w:t>LEVEL 5</w:t>
      </w:r>
    </w:p>
    <w:p>
      <w:r>
        <w:rPr>
          <w:rFonts w:ascii="Arial" w:hAnsi="Arial"/>
          <w:b/>
          <w:sz w:val="20"/>
        </w:rPr>
        <w:t>INTRODUCTION**The ever-changing world fuelled largely by the continuing advancement in computer technology requires organizations to be well-equipped to remain current and relevant. Businesses from multi-national corporations to home-based enterprises have to adopt current technologies to be competitive. Government agencies and institutions too, need to stay “at the top of the game” in order to provide fast, reliable and accurate services to the people.</w:t>
      </w:r>
    </w:p>
    <w:p>
      <w:r>
        <w:rPr>
          <w:rFonts w:ascii="Arial" w:hAnsi="Arial"/>
          <w:sz w:val="20"/>
        </w:rPr>
        <w:t>This climate creates job opportunities in computer systems management personnel to support the industry growth.  Computer system management job area personnel normally known by IT Manager plays a vital role in the implementation of technology within organisation to plan, execute, coordinate, and facilitate the computer-related activities. They help determine both technical and business goals in consultation with top management, and develop guidelines and procedures to achieve business goals. This requires a strong understanding of both technology and business practices</w:t>
      </w:r>
    </w:p>
    <w:p>
      <w:r>
        <w:rPr>
          <w:rFonts w:ascii="Arial" w:hAnsi="Arial"/>
          <w:sz w:val="20"/>
        </w:rPr>
        <w:t>The IT Managers are also required to analyse project requirements, estimate budgets, and develop schedules of the projects. They coordinate such projects from development through implementation, working with internal and external clients, vendors, consultants, and computer specialists. These managers are increasingly involved in projects that upgrade the computer system infrastructure and information security of organisations.</w:t>
      </w:r>
    </w:p>
    <w:p>
      <w:r>
        <w:rPr>
          <w:rFonts w:ascii="Arial" w:hAnsi="Arial"/>
          <w:sz w:val="20"/>
        </w:rPr>
        <w:t>As computer systems become more closely connected with day-to-day operations of businesses, IT Managers are also expected to be aware of business practices. They must possess strong interpersonal, communication, and leadership skills as they are required to interact with staff members and other people outside their organisations. Further, they should possess teamwork skills to work on group projects and other collaborative efforts. In addition, they must also have an understanding of how a business functions, how it earns revenue, and how technology relates to the core competencies of the business.</w:t>
      </w:r>
    </w:p>
    <w:p>
      <w:r>
        <w:rPr>
          <w:rFonts w:ascii="Arial" w:hAnsi="Arial"/>
          <w:sz w:val="20"/>
        </w:rPr>
        <w:t>Employment of IT Managers is expected to grow in this decade. Through Economic Transformation Program (ETP) initiated by the government and rapid development of information technology in the workplace will continue to drive demand for more managers. To remain competitive, firms will continue to install sophisticated computer system and networks, making the outlook for IT Managers remains strong</w:t>
      </w:r>
    </w:p>
    <w:p>
      <w:r>
        <w:rPr>
          <w:rFonts w:ascii="Arial" w:hAnsi="Arial"/>
          <w:sz w:val="20"/>
        </w:rPr>
        <w:t>IT Managers may advance to progressively higher leadership positions in the information technology department. Some may become managers in non-technical areas such as marketing, human resources, or sales because in high technology firms, an understanding of technical issues is helpful in those areas</w:t>
      </w:r>
    </w:p>
    <w:p>
      <w:r>
        <w:rPr>
          <w:rFonts w:ascii="Arial" w:hAnsi="Arial"/>
          <w:b/>
          <w:sz w:val="20"/>
        </w:rPr>
        <w:t>Pre-requisite</w:t>
      </w:r>
    </w:p>
    <w:p>
      <w:r>
        <w:rPr>
          <w:rFonts w:ascii="Arial" w:hAnsi="Arial"/>
          <w:sz w:val="20"/>
        </w:rPr>
        <w:t>The candidate must complete any of the following as a pre-requisite to pursue this course.</w:t>
      </w:r>
    </w:p>
    <w:p>
      <w:r>
        <w:rPr>
          <w:rFonts w:ascii="Arial" w:hAnsi="Arial"/>
          <w:sz w:val="20"/>
        </w:rPr>
        <w:t>Computer System Administration Level 4 diploma, orComputer Network Administration Level 4 diploma, or IT-020-4: Computer System Assistant Executive Level 4 diploma, orIT-051-4  Assistant Network Engineer Level 4 diploma  Any Diploma in Computer Science, Information Technology, Information System, Engineering, IT Security or equivalent.**OCCUPATIONAL STRUCTURE**The Existing Occupational Structure is illustrated in Figure 1, while Figure 2 illustrates proposed Occupational Structure, by NOSS development expert panels. An Occupational Area Structure of Computer System Management proposed by the NOSS expert panels as illustrate in Figure 3.</w:t>
      </w:r>
    </w:p>
    <w:p>
      <w:r>
        <w:rPr>
          <w:rFonts w:ascii="Arial" w:hAnsi="Arial"/>
          <w:sz w:val="20"/>
        </w:rPr>
        <w:t>Career path for this job title is significant.  An experienced IT Manager with advanced training and has strong leadership may advance to higher management positions in the information technology department or IT-based organisations such as information infrastructure specialist, Chief Technology Officer or Chief Information Officer (CIO)</w:t>
      </w:r>
    </w:p>
    <w:p>
      <w:r>
        <w:rPr>
          <w:rFonts w:ascii="Arial" w:hAnsi="Arial"/>
          <w:b/>
          <w:sz w:val="20"/>
        </w:rPr>
        <w:t xml:space="preserve">Existing Occupational Structure </w:t>
      </w:r>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SUB-SECTOR</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**JOB AREA**</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DATA CENTRE</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L5</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L4</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 L3</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 L2</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 L1</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SUB-SECTOR</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**JOB AREA**</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DATA CENTRE</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L5</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L4</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L3</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L2</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L1</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SUB-SECTOR</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**JOB AREA**</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DATA CENTRE</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L5</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L4</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L3</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L2</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L1</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Malaysia Skills Certificate Level 2:</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Malaysia Skills Certificate Level 3:   (Supervisory Level)</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Malaysia Skills Diploma Level 4:</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Malaysia Skills Advanced Diploma</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1.</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2.</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3.</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4.</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5.</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6.</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7.</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8.</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**FACILITATOR**</w:t>
            </w:r>
          </w:p>
        </w:tc>
      </w:tr>
    </w:tbl>
    <w:p/>
    <w:p>
      <w:r>
        <w:rPr>
          <w:rFonts w:ascii="Arial" w:hAnsi="Arial"/>
          <w:sz w:val="20"/>
        </w:rPr>
        <w:t>Figure 1</w:t>
        <w:tab/>
        <w:t>Existing Occupational Structure Framework (MDeC, 2012)</w:t>
      </w:r>
    </w:p>
    <w:p>
      <w:r>
        <w:rPr>
          <w:rFonts w:ascii="Arial" w:hAnsi="Arial"/>
          <w:b/>
          <w:sz w:val="20"/>
        </w:rPr>
        <w:t>Proposed Occupational Structure</w:t>
      </w:r>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9.</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**CO-FACILITATOR**</w:t>
            </w:r>
          </w:p>
        </w:tc>
      </w:tr>
    </w:tbl>
    <w:p/>
    <w:tbl>
      <w:tblPr>
        <w:tblW w:type="auto" w:w="0"/>
        <w:jc w:val="center"/>
        <w:tblLook w:firstColumn="1" w:firstRow="1" w:lastColumn="0" w:lastRow="0" w:noHBand="0" w:noVBand="1" w:val="04A0"/>
      </w:tblPr>
      <w:tblGrid>
        <w:gridCol w:w="9072"/>
      </w:tblGrid>
      <w:tr>
        <w:tc>
          <w:tcPr>
            <w:tcW w:type="dxa" w:w="9072"/>
            <w:shd w:fill="D6E4F0"/>
          </w:tcPr>
          <w:p>
            <w:pPr>
              <w:jc w:val="center"/>
            </w:pPr>
            <w:r>
              <w:rPr>
                <w:rFonts w:ascii="Arial" w:hAnsi="Arial"/>
                <w:b/>
                <w:sz w:val="18"/>
              </w:rPr>
            </w:r>
          </w:p>
        </w:tc>
      </w:tr>
      <w:tr>
        <w:tc>
          <w:tcPr>
            <w:tcW w:type="dxa" w:w="9072"/>
          </w:tcPr>
          <w:p>
            <w:r>
              <w:rPr>
                <w:rFonts w:ascii="Arial" w:hAnsi="Arial"/>
                <w:sz w:val="18"/>
              </w:rPr>
              <w:t>10.</w:t>
            </w:r>
          </w:p>
        </w:tc>
      </w:tr>
    </w:tbl>
    <w:p/>
    <w:p>
      <w:r>
        <w:rPr>
          <w:rFonts w:ascii="Arial" w:hAnsi="Arial"/>
          <w:sz w:val="20"/>
        </w:rPr>
        <w:t>Figure 2:</w:t>
        <w:tab/>
        <w:t>Proposed Occupational Structure, NOSS Development Expert Panels (2012)</w:t>
      </w:r>
    </w:p>
    <w:p>
      <w:r>
        <w:rPr>
          <w:rFonts w:ascii="Arial" w:hAnsi="Arial"/>
          <w:b/>
          <w:sz w:val="20"/>
        </w:rPr>
        <w:t>Proposed Occupational Area Structure</w:t>
      </w:r>
    </w:p>
    <w:p>
      <w:r>
        <w:rPr>
          <w:rFonts w:ascii="Arial" w:hAnsi="Arial"/>
          <w:sz w:val="20"/>
        </w:rPr>
        <w:t>Figure 3:</w:t>
        <w:tab/>
        <w:t>Proposed Occupational Area Structure, NOSS Development Expert Panels (2012)</w:t>
      </w:r>
    </w:p>
    <w:p>
      <w:r>
        <w:rPr>
          <w:rFonts w:ascii="Arial" w:hAnsi="Arial"/>
          <w:b/>
          <w:sz w:val="20"/>
        </w:rPr>
        <w:t>DESCRIPTION OF COMPETENCY LEVEL**The NOSS is developed for various occupational areas. Candidates for certification must be assessed and trained at certain levels to substantiate competencies. Below is a guideline of each NOSS Level as defined by the Department of Skills Development, Ministry of Human Resources, Malaysia.</w:t>
      </w:r>
    </w:p>
    <w:p>
      <w:r>
        <w:rPr>
          <w:rFonts w:ascii="Arial" w:hAnsi="Arial"/>
          <w:sz w:val="20"/>
        </w:rPr>
        <w:t>(Operation and Production Level)</w:t>
      </w:r>
    </w:p>
    <w:p>
      <w:r>
        <w:rPr>
          <w:rFonts w:ascii="Arial" w:hAnsi="Arial"/>
          <w:sz w:val="20"/>
        </w:rPr>
        <w:t>(Operation and Production Level)</w:t>
      </w:r>
    </w:p>
    <w:p>
      <w:r>
        <w:rPr>
          <w:rFonts w:ascii="Arial" w:hAnsi="Arial"/>
          <w:sz w:val="20"/>
        </w:rPr>
        <w:t>(Executive Level)</w:t>
      </w:r>
    </w:p>
    <w:p>
      <w:r>
        <w:rPr>
          <w:rFonts w:ascii="Arial" w:hAnsi="Arial"/>
          <w:sz w:val="20"/>
        </w:rPr>
        <w:t>Level 5:</w:t>
      </w:r>
    </w:p>
    <w:p>
      <w:r>
        <w:rPr>
          <w:rFonts w:ascii="Arial" w:hAnsi="Arial"/>
          <w:sz w:val="20"/>
        </w:rPr>
        <w:t>(Managerial Level)</w:t>
      </w:r>
    </w:p>
    <w:p>
      <w:r>
        <w:rPr>
          <w:rFonts w:ascii="Arial" w:hAnsi="Arial"/>
          <w:b/>
          <w:sz w:val="20"/>
        </w:rPr>
        <w:t>MALAYSIAN SKILL CERTIFICATION**Candidates who have attended and successfully completed each competency shall be awarded Certificate of Attendance on that competency. Those who have attended and successfully completed all the core competencies and fulfilled Malaysian Skill certification requirements shall receive Diploma Lanjutan Kemahiran Malaysia (Malaysia Skills Advanced Diploma) in Computer System Management at Level 5.</w:t>
      </w:r>
    </w:p>
    <w:p>
      <w:r>
        <w:rPr>
          <w:rFonts w:ascii="Arial" w:hAnsi="Arial"/>
          <w:b/>
          <w:sz w:val="20"/>
        </w:rPr>
        <w:t>JOB COMPETENCIES**IT Manager is competent in performing the following core competencies:</w:t>
      </w:r>
    </w:p>
    <w:p>
      <w:r>
        <w:rPr>
          <w:rFonts w:ascii="Arial" w:hAnsi="Arial"/>
          <w:sz w:val="20"/>
        </w:rPr>
        <w:t>Computer Network Maintenance AdministrationComputer System asset ManagementComputer System security ManagementDisaster Recovery ManagementComputer System project ManagementComputer System Standard Operating Procedure (SOP) Development and Implementation ManagementOptionally, the IT Manager is competent in performing Server Scripting as an elective competency.</w:t>
      </w:r>
    </w:p>
    <w:p>
      <w:r>
        <w:rPr>
          <w:rFonts w:ascii="Arial" w:hAnsi="Arial"/>
          <w:b/>
          <w:sz w:val="20"/>
        </w:rPr>
        <w:t>WORKING CONDITION**IT Managers generally spend most of their time in offices. Most of them work at least 40 hours a week and some may have to work evenings and weekends to meet deadlines or solve unexpected problems. Some of them may experience pressure in meeting technical goals with shorts deadlines or tight budgets. As networks continue to expand and more work is done remotely, IT Managers have to communicate with and oversee offsite employees using Internet.</w:t>
      </w:r>
    </w:p>
    <w:p>
      <w:r>
        <w:rPr>
          <w:rFonts w:ascii="Arial" w:hAnsi="Arial"/>
          <w:sz w:val="20"/>
        </w:rPr>
        <w:t>IT Managers need to keep up to date with the ever-changing specific software and operating systems and hardware related technology. They must also work well with people and should be able communicate effectively.</w:t>
      </w:r>
    </w:p>
    <w:p>
      <w:r>
        <w:rPr>
          <w:rFonts w:ascii="Arial" w:hAnsi="Arial"/>
          <w:b/>
          <w:sz w:val="20"/>
        </w:rPr>
        <w:t>EMPLOYMENT PROSPECT**The increasing use of technology in the workplace is projected to lead and faster than average growth in this occupation. As so much business is carried out over computer networks, security will continue to be an important issue for businesses and other organisations. The emergence of security as a key concern for businesses should lead to strong growth for IT Managers.</w:t>
      </w:r>
    </w:p>
    <w:p>
      <w:r>
        <w:rPr>
          <w:rFonts w:ascii="Arial" w:hAnsi="Arial"/>
          <w:sz w:val="20"/>
        </w:rPr>
        <w:t>IT Managers are employed by a range of organisations including government departments and agencies, institutions of higher learning, private corporations, banks, private companies that provide computer, database and network services to clients, telecommunication companies and many other private organisations. A growing number of computer system management advanced diploma holders are self-employed, working independently as contractors or consultants.</w:t>
      </w:r>
    </w:p>
    <w:p>
      <w:r>
        <w:rPr>
          <w:rFonts w:ascii="Arial" w:hAnsi="Arial"/>
          <w:b/>
          <w:sz w:val="20"/>
        </w:rPr>
        <w:t xml:space="preserve">TRAINING, INDUSTRIAL/PROFESSIONAL RECOGNITION, OTHER QUALIFICATIONS AND ADVANCEMENT****8.1 </w:t>
        <w:tab/>
        <w:t>Industrial Recognition / professional qualification</w:t>
      </w:r>
    </w:p>
    <w:p>
      <w:r>
        <w:rPr>
          <w:rFonts w:ascii="Arial" w:hAnsi="Arial"/>
          <w:sz w:val="20"/>
        </w:rPr>
        <w:t>Computer system management advanced diploma holders have strong foundation in both areas, computer system and network.  There are a few professional certifications that recognise IT personnel as professional such as The Computing Technology Industry Association (CompTIA), Cisco Networking Academy, Linux Professional Institute, SANS Institute and EC-Council.</w:t>
      </w:r>
    </w:p>
    <w:p>
      <w:r>
        <w:rPr>
          <w:rFonts w:ascii="Arial" w:hAnsi="Arial"/>
          <w:b/>
          <w:sz w:val="20"/>
        </w:rPr>
        <w:t xml:space="preserve">8.2 </w:t>
        <w:tab/>
        <w:t>Other prominent qualification recognised (in Malaysia or international)</w:t>
      </w:r>
    </w:p>
    <w:p>
      <w:r>
        <w:rPr>
          <w:rFonts w:ascii="Arial" w:hAnsi="Arial"/>
          <w:sz w:val="20"/>
        </w:rPr>
        <w:t>Technologies change rapidly and it is an essential part of the IT Managers to remain up to date with any development in hardware and software, as well as being aware of previous versions that may still be in operation. Among professional technical training that can enhance the IT Managers skill in performing their daily tasks are listed below.</w:t>
      </w:r>
    </w:p>
    <w:p>
      <w:r>
        <w:rPr>
          <w:rFonts w:ascii="Arial" w:hAnsi="Arial"/>
          <w:sz w:val="20"/>
        </w:rPr>
        <w:t>Microsoft Certified Technology Specialist (MCTS) certification provides candidates with an opportunity to demonstrate proficiency with specific technologies that organizations worldwide struggle to effectively design, implement, and maintain every day.VMware Certified Professional (VCP) certification give employers (both current and future) confidence they can implement and maintain VMware-powered virtual environmentsCertified SonicWALL Security Administrator (CSSA) certification Certified Information Systems Security Professional (CISSP)Apple Certified Support Professional (ACSP)Computer system and Network AuditEthical hackers.**8.3</w:t>
        <w:tab/>
        <w:t>Types of occupation for career advancement**</w:t>
      </w:r>
    </w:p>
    <w:p>
      <w:r>
        <w:rPr>
          <w:rFonts w:ascii="Arial" w:hAnsi="Arial"/>
          <w:sz w:val="20"/>
        </w:rPr>
        <w:t>Career advancement for computer system management level 5 personnel locally and internationally is enormous. Among them are:</w:t>
      </w:r>
    </w:p>
    <w:p>
      <w:r>
        <w:rPr>
          <w:rFonts w:ascii="Arial" w:hAnsi="Arial"/>
          <w:sz w:val="20"/>
        </w:rPr>
        <w:t>Computer specialistChief Operation Officer (COO)Chief Information Technology Officer (CIO)IT ConsultantTrainer **8.4</w:t>
        <w:tab/>
        <w:t>Related industries**</w:t>
      </w:r>
    </w:p>
    <w:p>
      <w:r>
        <w:rPr>
          <w:rFonts w:ascii="Arial" w:hAnsi="Arial"/>
          <w:sz w:val="20"/>
        </w:rPr>
        <w:t>Computer system personnel are employed in every sector of the economy, private and public sector.</w:t>
      </w:r>
    </w:p>
    <w:p>
      <w:r>
        <w:rPr>
          <w:rFonts w:ascii="Arial" w:hAnsi="Arial"/>
          <w:b/>
          <w:sz w:val="20"/>
        </w:rPr>
        <w:t xml:space="preserve">SOURCES OF ADDITIONAL INFORMATION****9.1 </w:t>
        <w:tab/>
        <w:t>Local Organisation</w:t>
      </w:r>
    </w:p>
    <w:p>
      <w:r>
        <w:rPr>
          <w:rFonts w:ascii="Arial" w:hAnsi="Arial"/>
          <w:b/>
          <w:sz w:val="20"/>
        </w:rPr>
        <w:t>The National IT Council (NITC) Secretariat</w:t>
      </w:r>
    </w:p>
    <w:p>
      <w:r>
        <w:rPr>
          <w:rFonts w:ascii="Arial" w:hAnsi="Arial"/>
          <w:sz w:val="20"/>
        </w:rPr>
        <w:t>The Ministry of Science, Technology and Innovation (MOSTI)</w:t>
      </w:r>
    </w:p>
    <w:p>
      <w:r>
        <w:rPr>
          <w:rFonts w:ascii="Arial" w:hAnsi="Arial"/>
          <w:sz w:val="20"/>
        </w:rPr>
        <w:t>Level 1-7, Block C4 &amp;amp; C5, Complex C,Federal Government Administrative Centre,</w:t>
      </w:r>
    </w:p>
    <w:p>
      <w:r>
        <w:rPr>
          <w:rFonts w:ascii="Arial" w:hAnsi="Arial"/>
          <w:sz w:val="20"/>
        </w:rPr>
        <w:t>62662 Wilayah Persekutuan Putrajaya</w:t>
      </w:r>
    </w:p>
    <w:p>
      <w:r>
        <w:rPr>
          <w:rFonts w:ascii="Arial" w:hAnsi="Arial"/>
          <w:sz w:val="20"/>
        </w:rPr>
        <w:t>Telephone</w:t>
        <w:tab/>
        <w:t>603 - 8885 8000</w:t>
      </w:r>
    </w:p>
    <w:p>
      <w:r>
        <w:rPr>
          <w:rFonts w:ascii="Arial" w:hAnsi="Arial"/>
          <w:sz w:val="20"/>
        </w:rPr>
        <w:t>Fax</w:t>
        <w:tab/>
        <w:tab/>
        <w:t>603 - 8888 9070</w:t>
      </w:r>
    </w:p>
    <w:p>
      <w:r>
        <w:rPr>
          <w:rFonts w:ascii="Arial" w:hAnsi="Arial"/>
          <w:sz w:val="20"/>
        </w:rPr>
        <w:t>Email</w:t>
        <w:tab/>
        <w:tab/>
        <w:t>nfo@mosti.gov.my</w:t>
      </w:r>
    </w:p>
    <w:p>
      <w:r>
        <w:rPr>
          <w:rFonts w:ascii="Arial" w:hAnsi="Arial"/>
          <w:sz w:val="20"/>
        </w:rPr>
        <w:t>Website</w:t>
        <w:tab/>
        <w:t xml:space="preserve"> </w:t>
        <w:tab/>
        <w:t>www.mosti.gov.my</w:t>
      </w:r>
    </w:p>
    <w:p>
      <w:r>
        <w:rPr>
          <w:rFonts w:ascii="Arial" w:hAnsi="Arial"/>
          <w:b/>
          <w:sz w:val="20"/>
        </w:rPr>
        <w:t>Malaysian Communications and Multimedia Commission (MCMC)**Off Persiaran Multimedia</w:t>
      </w:r>
    </w:p>
    <w:p>
      <w:r>
        <w:rPr>
          <w:rFonts w:ascii="Arial" w:hAnsi="Arial"/>
          <w:sz w:val="20"/>
        </w:rPr>
        <w:t>63000 Cyberjaya,</w:t>
      </w:r>
    </w:p>
    <w:p>
      <w:r>
        <w:rPr>
          <w:rFonts w:ascii="Arial" w:hAnsi="Arial"/>
          <w:sz w:val="20"/>
        </w:rPr>
        <w:t>Selangor Darul Ehsan</w:t>
      </w:r>
    </w:p>
    <w:p>
      <w:r>
        <w:rPr>
          <w:rFonts w:ascii="Arial" w:hAnsi="Arial"/>
          <w:sz w:val="20"/>
        </w:rPr>
        <w:t>Telephone</w:t>
        <w:tab/>
        <w:t>603 - 8688 8000</w:t>
      </w:r>
    </w:p>
    <w:p>
      <w:r>
        <w:rPr>
          <w:rFonts w:ascii="Arial" w:hAnsi="Arial"/>
          <w:sz w:val="20"/>
        </w:rPr>
        <w:t>Fax</w:t>
        <w:tab/>
        <w:tab/>
        <w:t>603 - 8688 1000</w:t>
      </w:r>
    </w:p>
    <w:p>
      <w:r>
        <w:rPr>
          <w:rFonts w:ascii="Arial" w:hAnsi="Arial"/>
          <w:sz w:val="20"/>
        </w:rPr>
        <w:t xml:space="preserve">Email </w:t>
        <w:tab/>
        <w:t xml:space="preserve"> </w:t>
        <w:tab/>
        <w:t>ccd@cmc.gov.my</w:t>
      </w:r>
    </w:p>
    <w:p>
      <w:r>
        <w:rPr>
          <w:rFonts w:ascii="Arial" w:hAnsi="Arial"/>
          <w:sz w:val="20"/>
        </w:rPr>
        <w:t xml:space="preserve">Website </w:t>
        <w:tab/>
        <w:tab/>
        <w:t>www.skmm.gov.my</w:t>
      </w:r>
    </w:p>
    <w:p>
      <w:r>
        <w:rPr>
          <w:rFonts w:ascii="Arial" w:hAnsi="Arial"/>
          <w:b/>
          <w:sz w:val="20"/>
        </w:rPr>
        <w:t>The National ICT Association of Malaysia**1106 &amp;amp; 1107, Block B, Phileo Damansara II</w:t>
      </w:r>
    </w:p>
    <w:p>
      <w:r>
        <w:rPr>
          <w:rFonts w:ascii="Arial" w:hAnsi="Arial"/>
          <w:sz w:val="20"/>
        </w:rPr>
        <w:t>No. 15, Jalan 16/11</w:t>
      </w:r>
    </w:p>
    <w:p>
      <w:r>
        <w:rPr>
          <w:rFonts w:ascii="Arial" w:hAnsi="Arial"/>
          <w:sz w:val="20"/>
        </w:rPr>
        <w:t>46350 Petaling Jaya</w:t>
      </w:r>
    </w:p>
    <w:p>
      <w:r>
        <w:rPr>
          <w:rFonts w:ascii="Arial" w:hAnsi="Arial"/>
          <w:sz w:val="20"/>
        </w:rPr>
        <w:t>Selangor Darul Ehsan, MALAYSIA</w:t>
      </w:r>
    </w:p>
    <w:p>
      <w:r>
        <w:rPr>
          <w:rFonts w:ascii="Arial" w:hAnsi="Arial"/>
          <w:sz w:val="20"/>
        </w:rPr>
        <w:t>Telephone</w:t>
        <w:tab/>
        <w:t>603 - 7955 2922</w:t>
      </w:r>
    </w:p>
    <w:p>
      <w:r>
        <w:rPr>
          <w:rFonts w:ascii="Arial" w:hAnsi="Arial"/>
          <w:sz w:val="20"/>
        </w:rPr>
        <w:t>Fax</w:t>
        <w:tab/>
        <w:tab/>
        <w:t>603 - 7955 2933</w:t>
      </w:r>
    </w:p>
    <w:p>
      <w:r>
        <w:rPr>
          <w:rFonts w:ascii="Arial" w:hAnsi="Arial"/>
          <w:sz w:val="20"/>
        </w:rPr>
        <w:t>Email</w:t>
        <w:tab/>
        <w:tab/>
        <w:t>info@pikom.org.my</w:t>
      </w:r>
    </w:p>
    <w:p>
      <w:r>
        <w:rPr>
          <w:rFonts w:ascii="Arial" w:hAnsi="Arial"/>
          <w:sz w:val="20"/>
        </w:rPr>
        <w:t>Website</w:t>
        <w:tab/>
        <w:t xml:space="preserve">: </w:t>
        <w:tab/>
        <w:t>www.pikom.org.my</w:t>
      </w:r>
    </w:p>
    <w:p>
      <w:r>
        <w:rPr>
          <w:rFonts w:ascii="Arial" w:hAnsi="Arial"/>
          <w:b/>
          <w:sz w:val="20"/>
        </w:rPr>
        <w:t>Multimedia Development Corporation (MDeC)**MSC Malaysia Headquarters</w:t>
      </w:r>
    </w:p>
    <w:p>
      <w:r>
        <w:rPr>
          <w:rFonts w:ascii="Arial" w:hAnsi="Arial"/>
          <w:sz w:val="20"/>
        </w:rPr>
        <w:t>2360 Persiaran APEC</w:t>
      </w:r>
    </w:p>
    <w:p>
      <w:r>
        <w:rPr>
          <w:rFonts w:ascii="Arial" w:hAnsi="Arial"/>
          <w:sz w:val="20"/>
        </w:rPr>
        <w:t>63000 Cyberjaya</w:t>
      </w:r>
    </w:p>
    <w:p>
      <w:r>
        <w:rPr>
          <w:rFonts w:ascii="Arial" w:hAnsi="Arial"/>
          <w:sz w:val="20"/>
        </w:rPr>
        <w:t>Selangor Darul Ehsan</w:t>
      </w:r>
    </w:p>
    <w:p>
      <w:r>
        <w:rPr>
          <w:rFonts w:ascii="Arial" w:hAnsi="Arial"/>
          <w:sz w:val="20"/>
        </w:rPr>
        <w:t>Malaysia</w:t>
      </w:r>
    </w:p>
    <w:p>
      <w:r>
        <w:rPr>
          <w:rFonts w:ascii="Arial" w:hAnsi="Arial"/>
          <w:sz w:val="20"/>
        </w:rPr>
        <w:t>Telephone</w:t>
        <w:tab/>
        <w:t>1-800-88-8338 (within Malaysia)</w:t>
      </w:r>
    </w:p>
    <w:p>
      <w:r>
        <w:rPr>
          <w:rFonts w:ascii="Arial" w:hAnsi="Arial"/>
          <w:sz w:val="20"/>
        </w:rPr>
        <w:t>Fax</w:t>
        <w:tab/>
        <w:tab/>
        <w:t>+603 - 8315 3115</w:t>
      </w:r>
    </w:p>
    <w:p>
      <w:r>
        <w:rPr>
          <w:rFonts w:ascii="Arial" w:hAnsi="Arial"/>
          <w:sz w:val="20"/>
        </w:rPr>
        <w:t>Email</w:t>
        <w:tab/>
        <w:tab/>
        <w:t>clic@MDeC.com.my</w:t>
      </w:r>
    </w:p>
    <w:p>
      <w:r>
        <w:rPr>
          <w:rFonts w:ascii="Arial" w:hAnsi="Arial"/>
          <w:sz w:val="20"/>
        </w:rPr>
        <w:t>Website</w:t>
        <w:tab/>
        <w:tab/>
        <w:t>www.mdec.my</w:t>
      </w:r>
    </w:p>
    <w:p>
      <w:r>
        <w:rPr>
          <w:rFonts w:ascii="Arial" w:hAnsi="Arial"/>
          <w:b/>
          <w:sz w:val="20"/>
        </w:rPr>
        <w:t xml:space="preserve"> Malaysian Administrative Modernisation and Management Planning Unit (MAMPU)**Level 6, Block B2</w:t>
      </w:r>
    </w:p>
    <w:p>
      <w:r>
        <w:rPr>
          <w:rFonts w:ascii="Arial" w:hAnsi="Arial"/>
          <w:sz w:val="20"/>
        </w:rPr>
        <w:t>Prime Minister's Department,</w:t>
      </w:r>
    </w:p>
    <w:p>
      <w:r>
        <w:rPr>
          <w:rFonts w:ascii="Arial" w:hAnsi="Arial"/>
          <w:sz w:val="20"/>
        </w:rPr>
        <w:t>Federal Government Administrative Centre</w:t>
      </w:r>
    </w:p>
    <w:p>
      <w:r>
        <w:rPr>
          <w:rFonts w:ascii="Arial" w:hAnsi="Arial"/>
          <w:sz w:val="20"/>
        </w:rPr>
        <w:t>62502 PUTRAJAYA</w:t>
      </w:r>
    </w:p>
    <w:p>
      <w:r>
        <w:rPr>
          <w:rFonts w:ascii="Arial" w:hAnsi="Arial"/>
          <w:sz w:val="20"/>
        </w:rPr>
        <w:t>Telephone</w:t>
        <w:tab/>
        <w:t>603 - 8872 3000</w:t>
      </w:r>
    </w:p>
    <w:p>
      <w:r>
        <w:rPr>
          <w:rFonts w:ascii="Arial" w:hAnsi="Arial"/>
          <w:sz w:val="20"/>
        </w:rPr>
        <w:t>Fax</w:t>
        <w:tab/>
        <w:tab/>
        <w:t>603 - 8888 3721</w:t>
      </w:r>
    </w:p>
    <w:p>
      <w:r>
        <w:rPr>
          <w:rFonts w:ascii="Arial" w:hAnsi="Arial"/>
          <w:sz w:val="20"/>
        </w:rPr>
        <w:t>Email</w:t>
        <w:tab/>
        <w:tab/>
        <w:t>webmaster@mampu.gov.my</w:t>
      </w:r>
    </w:p>
    <w:p>
      <w:r>
        <w:rPr>
          <w:rFonts w:ascii="Arial" w:hAnsi="Arial"/>
          <w:sz w:val="20"/>
        </w:rPr>
        <w:t>Website</w:t>
        <w:tab/>
        <w:t xml:space="preserve"> </w:t>
        <w:tab/>
        <w:t>www.mampu.gov.my</w:t>
      </w:r>
    </w:p>
    <w:p>
      <w:r>
        <w:rPr>
          <w:rFonts w:ascii="Arial" w:hAnsi="Arial"/>
          <w:b/>
          <w:sz w:val="20"/>
        </w:rPr>
        <w:t xml:space="preserve"> Ministry of Multimedia, Culture &amp;amp; Heritage **Kompleks Sultan Abdul Samad,</w:t>
      </w:r>
    </w:p>
    <w:p>
      <w:r>
        <w:rPr>
          <w:rFonts w:ascii="Arial" w:hAnsi="Arial"/>
          <w:sz w:val="20"/>
        </w:rPr>
        <w:t>Jalan Raja 50610, Kuala Lumpur, Malaysia.</w:t>
      </w:r>
    </w:p>
    <w:p>
      <w:r>
        <w:rPr>
          <w:rFonts w:ascii="Arial" w:hAnsi="Arial"/>
          <w:sz w:val="20"/>
        </w:rPr>
        <w:t>Telephone</w:t>
        <w:tab/>
        <w:t>603-2612 7600</w:t>
      </w:r>
    </w:p>
    <w:p>
      <w:r>
        <w:rPr>
          <w:rFonts w:ascii="Arial" w:hAnsi="Arial"/>
          <w:sz w:val="20"/>
        </w:rPr>
        <w:t>No Fax</w:t>
        <w:tab/>
        <w:tab/>
        <w:t>603-2693 5114</w:t>
      </w:r>
    </w:p>
    <w:p>
      <w:r>
        <w:rPr>
          <w:rFonts w:ascii="Arial" w:hAnsi="Arial"/>
          <w:sz w:val="20"/>
        </w:rPr>
        <w:t>Email</w:t>
        <w:tab/>
        <w:tab/>
        <w:t>webmaster@kpkk.gov.my</w:t>
      </w:r>
    </w:p>
    <w:p>
      <w:r>
        <w:rPr>
          <w:rFonts w:ascii="Arial" w:hAnsi="Arial"/>
          <w:sz w:val="20"/>
        </w:rPr>
        <w:t>Website</w:t>
        <w:tab/>
        <w:t xml:space="preserve"> </w:t>
        <w:tab/>
        <w:t>www.kpkk.gov.my</w:t>
      </w:r>
    </w:p>
    <w:p>
      <w:r>
        <w:rPr>
          <w:rFonts w:ascii="Arial" w:hAnsi="Arial"/>
          <w:b/>
          <w:sz w:val="20"/>
        </w:rPr>
        <w:t xml:space="preserve">9.2 </w:t>
        <w:tab/>
        <w:t>International Organisation</w:t>
      </w:r>
    </w:p>
    <w:p>
      <w:r>
        <w:rPr>
          <w:rFonts w:ascii="Arial" w:hAnsi="Arial"/>
          <w:b/>
          <w:sz w:val="20"/>
        </w:rPr>
        <w:t>American Society Of Information Science And Technology**1320 Fenwick Ln., Ste. 510</w:t>
      </w:r>
    </w:p>
    <w:p>
      <w:r>
        <w:rPr>
          <w:rFonts w:ascii="Arial" w:hAnsi="Arial"/>
          <w:sz w:val="20"/>
        </w:rPr>
        <w:t>Silver Spring, MD 20910</w:t>
      </w:r>
    </w:p>
    <w:p>
      <w:r>
        <w:rPr>
          <w:rFonts w:ascii="Arial" w:hAnsi="Arial"/>
          <w:sz w:val="20"/>
        </w:rPr>
        <w:t>Telephone:</w:t>
        <w:tab/>
        <w:t>(301) 495-0900</w:t>
      </w:r>
    </w:p>
    <w:p>
      <w:r>
        <w:rPr>
          <w:rFonts w:ascii="Arial" w:hAnsi="Arial"/>
          <w:sz w:val="20"/>
        </w:rPr>
        <w:t>Website</w:t>
        <w:tab/>
        <w:t>:</w:t>
        <w:tab/>
        <w:t>http://www.asis.org</w:t>
      </w:r>
    </w:p>
    <w:p>
      <w:r>
        <w:rPr>
          <w:rFonts w:ascii="Arial" w:hAnsi="Arial"/>
          <w:b/>
          <w:sz w:val="20"/>
        </w:rPr>
        <w:t>Association For Computing Machinery</w:t>
      </w:r>
    </w:p>
    <w:p>
      <w:r>
        <w:rPr>
          <w:rFonts w:ascii="Arial" w:hAnsi="Arial"/>
          <w:b/>
          <w:sz w:val="20"/>
        </w:rPr>
        <w:t>1515 Broadway</w:t>
      </w:r>
    </w:p>
    <w:p>
      <w:r>
        <w:rPr>
          <w:rFonts w:ascii="Arial" w:hAnsi="Arial"/>
          <w:sz w:val="20"/>
        </w:rPr>
        <w:t>New York, NY 10036</w:t>
      </w:r>
    </w:p>
    <w:p>
      <w:r>
        <w:rPr>
          <w:rFonts w:ascii="Arial" w:hAnsi="Arial"/>
          <w:sz w:val="20"/>
        </w:rPr>
        <w:t>Telephone</w:t>
        <w:tab/>
        <w:t>212) 626-0500</w:t>
      </w:r>
    </w:p>
    <w:p>
      <w:r>
        <w:rPr>
          <w:rFonts w:ascii="Arial" w:hAnsi="Arial"/>
          <w:sz w:val="20"/>
        </w:rPr>
        <w:t>Website</w:t>
        <w:tab/>
        <w:tab/>
        <w:t>http://www.acm.org**CISCO Malaysia**No. 31-1-17-1, Level 17</w:t>
      </w:r>
    </w:p>
    <w:p>
      <w:r>
        <w:rPr>
          <w:rFonts w:ascii="Arial" w:hAnsi="Arial"/>
          <w:sz w:val="20"/>
        </w:rPr>
        <w:t>The C.E.O, Lebuh Nipah</w:t>
      </w:r>
    </w:p>
    <w:p>
      <w:r>
        <w:rPr>
          <w:rFonts w:ascii="Arial" w:hAnsi="Arial"/>
          <w:sz w:val="20"/>
        </w:rPr>
        <w:t>1119950 Bayan Lepas, Malaysia</w:t>
      </w:r>
    </w:p>
    <w:p>
      <w:r>
        <w:rPr>
          <w:rFonts w:ascii="Arial" w:hAnsi="Arial"/>
          <w:sz w:val="20"/>
        </w:rPr>
        <w:t>Telephone:</w:t>
        <w:tab/>
        <w:t>604-631-5100</w:t>
      </w:r>
    </w:p>
    <w:p>
      <w:r>
        <w:rPr>
          <w:rFonts w:ascii="Arial" w:hAnsi="Arial"/>
          <w:sz w:val="20"/>
        </w:rPr>
        <w:t>Website</w:t>
        <w:tab/>
        <w:tab/>
        <w:t>http://www.cisco.com</w:t>
      </w:r>
    </w:p>
    <w:p>
      <w:r>
        <w:rPr>
          <w:rFonts w:ascii="Arial" w:hAnsi="Arial"/>
          <w:b/>
          <w:sz w:val="20"/>
        </w:rPr>
        <w:t>EC-Council Asia Pacific**606, Block G, Phileo Damansara 1</w:t>
      </w:r>
    </w:p>
    <w:p>
      <w:r>
        <w:rPr>
          <w:rFonts w:ascii="Arial" w:hAnsi="Arial"/>
          <w:sz w:val="20"/>
        </w:rPr>
        <w:t>Jalan 16/11, Off Jalan Damansara</w:t>
      </w:r>
    </w:p>
    <w:p>
      <w:r>
        <w:rPr>
          <w:rFonts w:ascii="Arial" w:hAnsi="Arial"/>
          <w:sz w:val="20"/>
        </w:rPr>
        <w:t>46350 Petaling Jaya, Selangor, Malaysia.</w:t>
      </w:r>
    </w:p>
    <w:p>
      <w:r>
        <w:rPr>
          <w:rFonts w:ascii="Arial" w:hAnsi="Arial"/>
          <w:sz w:val="20"/>
        </w:rPr>
        <w:t>Telephone</w:t>
        <w:tab/>
        <w:t>+60.3.7954.6896 / +60.3.7954.6873</w:t>
      </w:r>
    </w:p>
    <w:p>
      <w:r>
        <w:rPr>
          <w:rFonts w:ascii="Arial" w:hAnsi="Arial"/>
          <w:sz w:val="20"/>
        </w:rPr>
        <w:t xml:space="preserve">Fax: </w:t>
        <w:tab/>
        <w:tab/>
        <w:t>+60.3.7956.6585</w:t>
      </w:r>
    </w:p>
    <w:p>
      <w:r>
        <w:rPr>
          <w:rFonts w:ascii="Arial" w:hAnsi="Arial"/>
          <w:sz w:val="20"/>
        </w:rPr>
        <w:t xml:space="preserve">Website </w:t>
        <w:tab/>
        <w:tab/>
        <w:t>http://www.eccouncil.org</w:t>
      </w:r>
    </w:p>
    <w:p>
      <w:r>
        <w:rPr>
          <w:rFonts w:ascii="Arial" w:hAnsi="Arial"/>
          <w:b/>
          <w:sz w:val="20"/>
        </w:rPr>
        <w:t>IEEE Computer Society</w:t>
      </w:r>
    </w:p>
    <w:p>
      <w:r>
        <w:rPr>
          <w:rFonts w:ascii="Arial" w:hAnsi="Arial"/>
          <w:b/>
          <w:sz w:val="20"/>
        </w:rPr>
        <w:t>1730 Massachusetts Ave. NW</w:t>
      </w:r>
    </w:p>
    <w:p>
      <w:r>
        <w:rPr>
          <w:rFonts w:ascii="Arial" w:hAnsi="Arial"/>
          <w:sz w:val="20"/>
        </w:rPr>
        <w:t>Washington, DC 20036</w:t>
      </w:r>
    </w:p>
    <w:p>
      <w:r>
        <w:rPr>
          <w:rFonts w:ascii="Arial" w:hAnsi="Arial"/>
          <w:sz w:val="20"/>
        </w:rPr>
        <w:t>Telephone</w:t>
        <w:tab/>
        <w:t>(202) 371-0101</w:t>
      </w:r>
    </w:p>
    <w:p>
      <w:r>
        <w:rPr>
          <w:rFonts w:ascii="Arial" w:hAnsi="Arial"/>
          <w:sz w:val="20"/>
        </w:rPr>
        <w:t>Website</w:t>
        <w:tab/>
        <w:tab/>
        <w:t>http://www.computer.org**Institute For Certification Of Computing Professionals**</w:t>
      </w:r>
    </w:p>
    <w:p>
      <w:r>
        <w:rPr>
          <w:rFonts w:ascii="Arial" w:hAnsi="Arial"/>
          <w:sz w:val="20"/>
        </w:rPr>
        <w:t>2350 Devon Ave., Ste. 115</w:t>
      </w:r>
    </w:p>
    <w:p>
      <w:r>
        <w:rPr>
          <w:rFonts w:ascii="Arial" w:hAnsi="Arial"/>
          <w:sz w:val="20"/>
        </w:rPr>
        <w:t>Des Plaines, IL 60018</w:t>
      </w:r>
    </w:p>
    <w:p>
      <w:r>
        <w:rPr>
          <w:rFonts w:ascii="Arial" w:hAnsi="Arial"/>
          <w:sz w:val="20"/>
        </w:rPr>
        <w:t>Telephone</w:t>
        <w:tab/>
        <w:t>(847) 2899-4227</w:t>
      </w:r>
    </w:p>
    <w:p>
      <w:r>
        <w:rPr>
          <w:rFonts w:ascii="Arial" w:hAnsi="Arial"/>
          <w:sz w:val="20"/>
        </w:rPr>
        <w:t>Website</w:t>
        <w:tab/>
        <w:tab/>
        <w:t>http://www.iccp.org**Linux Professional Institute**1024 Iron Point Road</w:t>
      </w:r>
    </w:p>
    <w:p>
      <w:r>
        <w:rPr>
          <w:rFonts w:ascii="Arial" w:hAnsi="Arial"/>
          <w:sz w:val="20"/>
        </w:rPr>
        <w:t>Folsom, CA 95630,  USA</w:t>
      </w:r>
    </w:p>
    <w:p>
      <w:r>
        <w:rPr>
          <w:rFonts w:ascii="Arial" w:hAnsi="Arial"/>
          <w:sz w:val="20"/>
        </w:rPr>
        <w:t>Website</w:t>
        <w:tab/>
        <w:t xml:space="preserve"> </w:t>
        <w:tab/>
        <w:t>www.lpi.org</w:t>
      </w:r>
    </w:p>
    <w:p>
      <w:r>
        <w:rPr>
          <w:rFonts w:ascii="Arial" w:hAnsi="Arial"/>
          <w:b/>
          <w:sz w:val="20"/>
        </w:rPr>
        <w:t>Network Professional Association</w:t>
      </w:r>
    </w:p>
    <w:p>
      <w:r>
        <w:rPr>
          <w:rFonts w:ascii="Arial" w:hAnsi="Arial"/>
          <w:sz w:val="20"/>
        </w:rPr>
        <w:t>17 S. High St., Ste. 200</w:t>
      </w:r>
    </w:p>
    <w:p>
      <w:r>
        <w:rPr>
          <w:rFonts w:ascii="Arial" w:hAnsi="Arial"/>
          <w:sz w:val="20"/>
        </w:rPr>
        <w:t>Columbus, OH 43215</w:t>
      </w:r>
    </w:p>
    <w:p>
      <w:r>
        <w:rPr>
          <w:rFonts w:ascii="Arial" w:hAnsi="Arial"/>
          <w:sz w:val="20"/>
        </w:rPr>
        <w:t>Telephone</w:t>
        <w:tab/>
        <w:t>(614) 221-1900</w:t>
      </w:r>
    </w:p>
    <w:p>
      <w:r>
        <w:rPr>
          <w:rFonts w:ascii="Arial" w:hAnsi="Arial"/>
          <w:sz w:val="20"/>
        </w:rPr>
        <w:t>Website</w:t>
        <w:tab/>
        <w:tab/>
        <w:t>http://www.npanet.org**The Computing Technology Industry Association (CompTIA)**3500 Lacey Road</w:t>
      </w:r>
    </w:p>
    <w:p>
      <w:r>
        <w:rPr>
          <w:rFonts w:ascii="Arial" w:hAnsi="Arial"/>
          <w:sz w:val="20"/>
        </w:rPr>
        <w:t>Suite 100</w:t>
      </w:r>
    </w:p>
    <w:p>
      <w:r>
        <w:rPr>
          <w:rFonts w:ascii="Arial" w:hAnsi="Arial"/>
          <w:sz w:val="20"/>
        </w:rPr>
        <w:t>Downers Grove, Illinois 60515</w:t>
      </w:r>
    </w:p>
    <w:p>
      <w:r>
        <w:rPr>
          <w:rFonts w:ascii="Arial" w:hAnsi="Arial"/>
          <w:sz w:val="20"/>
        </w:rPr>
        <w:t>Telephone:</w:t>
        <w:tab/>
        <w:t>630.678.8300</w:t>
      </w:r>
    </w:p>
    <w:p>
      <w:r>
        <w:rPr>
          <w:rFonts w:ascii="Arial" w:hAnsi="Arial"/>
          <w:sz w:val="20"/>
        </w:rPr>
        <w:t>Fax</w:t>
        <w:tab/>
        <w:tab/>
        <w:t>630.678.8384</w:t>
      </w:r>
    </w:p>
    <w:p>
      <w:r>
        <w:rPr>
          <w:rFonts w:ascii="Arial" w:hAnsi="Arial"/>
          <w:sz w:val="20"/>
        </w:rPr>
        <w:t>Website</w:t>
        <w:tab/>
        <w:tab/>
        <w:t>http://www.comptia.org</w:t>
      </w:r>
    </w:p>
    <w:p>
      <w:r>
        <w:rPr>
          <w:rFonts w:ascii="Arial" w:hAnsi="Arial"/>
          <w:b/>
          <w:sz w:val="20"/>
        </w:rPr>
        <w:t>APPROVAL DATE**The National Skills Development Board (NSDB), Ministry of Human Resources has agreed and endorsed this Standard on ……………..</w:t>
      </w:r>
    </w:p>
    <w:p>
      <w:r>
        <w:rPr>
          <w:rFonts w:ascii="Arial" w:hAnsi="Arial"/>
          <w:b/>
          <w:sz w:val="20"/>
        </w:rPr>
        <w:t>ACKNOWLEDGEMENT**The Director General of DSD would like to extend his gratitude to the organisations and individuals who have been involved in developing this standard.</w:t>
      </w:r>
    </w:p>
    <w:p>
      <w:r>
        <w:rPr>
          <w:rFonts w:ascii="Arial" w:hAnsi="Arial"/>
          <w:b/>
          <w:sz w:val="20"/>
        </w:rPr>
        <w:t>NOSS DEVELOPMENT COMMITTEE MEMBERS ****COMPUTER SYSTEM MANAGEMENT – LEVEL 5</w:t>
      </w:r>
    </w:p>
    <w:p>
      <w:r>
        <w:rPr>
          <w:rFonts w:ascii="Arial" w:hAnsi="Arial"/>
          <w:sz w:val="20"/>
        </w:rPr>
        <w:t>CMCA Sdn Bhd.  (MSC-Status)</w:t>
      </w:r>
    </w:p>
    <w:p>
      <w:r>
        <w:rPr>
          <w:rFonts w:ascii="Arial" w:hAnsi="Arial"/>
          <w:sz w:val="20"/>
        </w:rPr>
        <w:t>The University of Nottingham</w:t>
      </w:r>
    </w:p>
    <w:p>
      <w:r>
        <w:rPr>
          <w:rFonts w:ascii="Arial" w:hAnsi="Arial"/>
          <w:sz w:val="20"/>
        </w:rPr>
        <w:t>(Malaysia Campus)</w:t>
      </w:r>
    </w:p>
    <w:p>
      <w:r>
        <w:rPr>
          <w:rFonts w:ascii="Arial" w:hAnsi="Arial"/>
          <w:sz w:val="20"/>
        </w:rPr>
        <w:t>Universiti Kuala Lumpur Malaysia France Institute</w:t>
      </w:r>
    </w:p>
    <w:p>
      <w:r>
        <w:rPr>
          <w:rFonts w:ascii="Arial" w:hAnsi="Arial"/>
          <w:sz w:val="20"/>
        </w:rPr>
        <w:t>University Selangor (UNISEL)</w:t>
      </w:r>
    </w:p>
    <w:p>
      <w:r>
        <w:rPr>
          <w:rFonts w:ascii="Arial" w:hAnsi="Arial"/>
          <w:sz w:val="20"/>
        </w:rPr>
        <w:t>Malayan Banking Berhad</w:t>
      </w:r>
    </w:p>
    <w:p>
      <w:r>
        <w:rPr>
          <w:rFonts w:ascii="Arial" w:hAnsi="Arial"/>
          <w:sz w:val="20"/>
        </w:rPr>
        <w:t>Raffcomm Sdn Bhd</w:t>
      </w:r>
    </w:p>
    <w:p>
      <w:r>
        <w:rPr>
          <w:rFonts w:ascii="Arial" w:hAnsi="Arial"/>
          <w:sz w:val="20"/>
        </w:rPr>
        <w:t>Luimewah (M) Sdn Bhd</w:t>
      </w:r>
    </w:p>
    <w:p>
      <w:r>
        <w:rPr>
          <w:rFonts w:ascii="Arial" w:hAnsi="Arial"/>
          <w:sz w:val="20"/>
        </w:rPr>
        <w:t>Kunng Tech Sdn Bhd. (MSC-Status)</w:t>
      </w:r>
    </w:p>
    <w:p>
      <w:r>
        <w:rPr>
          <w:rFonts w:ascii="Arial" w:hAnsi="Arial"/>
          <w:b/>
          <w:sz w:val="20"/>
        </w:rPr>
        <w:t>GLOSSARY**ADGP</w:t>
        <w:tab/>
        <w:tab/>
        <w:t>Advanced Graphics PortAES</w:t>
        <w:tab/>
        <w:tab/>
        <w:t>Advance Encryption StandardBios</w:t>
        <w:tab/>
        <w:tab/>
        <w:t>Basic Input Output SystemCAN</w:t>
        <w:tab/>
        <w:tab/>
        <w:t>Campus Area NetworkCD</w:t>
        <w:tab/>
        <w:tab/>
        <w:t>Compact Disc CD-ROM</w:t>
        <w:tab/>
        <w:t>Compact Disc Read Only MemoryCPU</w:t>
        <w:tab/>
        <w:tab/>
        <w:t>Central Processing UnitDHCP</w:t>
        <w:tab/>
        <w:tab/>
        <w:t>Dynamic Host Configuration ProtocolDMZ</w:t>
        <w:tab/>
        <w:tab/>
        <w:t>Demilitarise ZoneDNS</w:t>
        <w:tab/>
        <w:tab/>
        <w:t>Domain Name ServerDoS</w:t>
        <w:tab/>
        <w:tab/>
        <w:t>Denial of ServiceDRAM</w:t>
        <w:tab/>
        <w:tab/>
        <w:t>Dynamic Random Access MemoryECD</w:t>
        <w:tab/>
        <w:tab/>
        <w:t>Error Correcting CodeEMS</w:t>
        <w:tab/>
        <w:tab/>
        <w:t>Environment Monitoring SystemFTP</w:t>
        <w:tab/>
        <w:tab/>
        <w:t>File Transfer ProtocolICMP</w:t>
        <w:tab/>
        <w:tab/>
        <w:t>Internet Control Message ProtocolIP</w:t>
        <w:tab/>
        <w:tab/>
        <w:t>Internet ProtocolIPS</w:t>
        <w:tab/>
        <w:tab/>
        <w:t>Intrusion Prevention systemLAN</w:t>
        <w:tab/>
        <w:tab/>
        <w:t>Local Area NetworkLCD</w:t>
        <w:tab/>
        <w:tab/>
        <w:t>Liquid Crystal DisplayMAN</w:t>
        <w:tab/>
        <w:tab/>
        <w:t>Metropolitan Area NetworkMbps</w:t>
        <w:tab/>
        <w:tab/>
        <w:t>MegabitMB</w:t>
        <w:tab/>
        <w:tab/>
        <w:t>MegabyteMD5</w:t>
        <w:tab/>
        <w:tab/>
        <w:t>Message Digest number 5NAC</w:t>
        <w:tab/>
        <w:tab/>
        <w:t>Network Access ControlNAT</w:t>
        <w:tab/>
        <w:tab/>
        <w:t>Network Address TranslationNDA</w:t>
        <w:tab/>
        <w:tab/>
        <w:t>Non-Disclosure AgreementNIC</w:t>
        <w:tab/>
        <w:tab/>
        <w:t>Network Interface CardNMS</w:t>
        <w:tab/>
        <w:tab/>
        <w:t>Network Monitoring SystemNRPE</w:t>
        <w:tab/>
        <w:tab/>
        <w:t>Nagios Remote Plugin Executor  OEM</w:t>
        <w:tab/>
        <w:tab/>
        <w:t>Original Equipment ManufacturerOS</w:t>
        <w:tab/>
        <w:tab/>
        <w:t>Operating SystemPC</w:t>
        <w:tab/>
        <w:tab/>
        <w:t>Personal ComputerPCI</w:t>
        <w:tab/>
        <w:tab/>
        <w:t>Personal Computer InterconnectPENTEST</w:t>
        <w:tab/>
        <w:t>Penetration TestRAID</w:t>
        <w:tab/>
        <w:tab/>
        <w:t>Redundant Array of Inexpensive DisksRAM</w:t>
        <w:tab/>
        <w:tab/>
        <w:t>Random Access MemoryRADIUS</w:t>
        <w:tab/>
        <w:t>Remote Authentications Dial In User ServiceROM</w:t>
        <w:tab/>
        <w:tab/>
        <w:t>Read Only MemorySAT</w:t>
        <w:tab/>
        <w:tab/>
        <w:t>Secure Ada TargetSCSI</w:t>
        <w:tab/>
        <w:tab/>
        <w:t>Small Computer system InterfaceSDRAM</w:t>
        <w:tab/>
        <w:t>Synchronous Dynamic Random Access MemorySOP</w:t>
        <w:tab/>
        <w:tab/>
        <w:t>Standard Operating ProcedureSRAM</w:t>
        <w:tab/>
        <w:tab/>
        <w:t>Static Random Access MemoryTCP</w:t>
        <w:tab/>
        <w:tab/>
        <w:t>Transmission Control ProtocolTKIP</w:t>
        <w:tab/>
        <w:tab/>
        <w:t>Temporary Key Integrity ProtocolUAT</w:t>
        <w:tab/>
        <w:tab/>
        <w:t>User Acceptance TestUSB</w:t>
        <w:tab/>
        <w:tab/>
        <w:t>Universal Serial BusVPN</w:t>
        <w:tab/>
        <w:tab/>
        <w:t>Virtual Private NetworkWAN</w:t>
        <w:tab/>
        <w:tab/>
        <w:t>Wide Area NetworkWEP</w:t>
        <w:tab/>
        <w:tab/>
        <w:t>Wired Equivalent PrivacyWPA</w:t>
        <w:tab/>
        <w:tab/>
        <w:t>Work Progress Administration</w:t>
      </w:r>
    </w:p>
    <w:p>
      <w:r>
        <w:br w:type="page"/>
      </w:r>
    </w:p>
    <w:p>
      <w:pPr>
        <w:spacing w:after="240"/>
        <w:jc w:val="center"/>
      </w:pPr>
      <w:r>
        <w:rPr>
          <w:rFonts w:ascii="Arial" w:hAnsi="Arial"/>
          <w:b/>
          <w:sz w:val="32"/>
        </w:rPr>
        <w:t>CONTACT HOUR DISTRIBUTION</w:t>
      </w:r>
    </w:p>
    <w:p>
      <w:pPr>
        <w:jc w:val="center"/>
      </w:pPr>
      <w:r>
        <w:rPr>
          <w:rFonts w:ascii="Arial" w:hAnsi="Arial"/>
          <w:b/>
          <w:sz w:val="20"/>
        </w:rPr>
        <w:t>Program: IT-020-5:2013 Computer Systems Management (Pengurusan Sistem Komputer)</w:t>
      </w:r>
    </w:p>
    <w:p>
      <w:pPr>
        <w:spacing w:after="240"/>
        <w:jc w:val="center"/>
      </w:pPr>
      <w:r>
        <w:rPr>
          <w:rFonts w:ascii="Arial" w:hAnsi="Arial"/>
          <w:b/>
          <w:sz w:val="20"/>
        </w:rPr>
        <w:t>Level: L5</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r>
          </w:p>
        </w:tc>
        <w:tc>
          <w:tcPr>
            <w:tcW w:type="dxa" w:w="3024"/>
            <w:shd w:fill="D6E4F0"/>
          </w:tcPr>
          <w:p>
            <w:pPr>
              <w:jc w:val="center"/>
            </w:pPr>
            <w:r>
              <w:rPr>
                <w:rFonts w:ascii="Arial" w:hAnsi="Arial"/>
                <w:b/>
                <w:sz w:val="18"/>
              </w:rPr>
            </w:r>
          </w:p>
        </w:tc>
        <w:tc>
          <w:tcPr>
            <w:tcW w:type="dxa" w:w="3024"/>
            <w:shd w:fill="D6E4F0"/>
          </w:tcPr>
          <w:p>
            <w:pPr>
              <w:jc w:val="center"/>
            </w:pPr>
            <w:r>
              <w:rPr>
                <w:rFonts w:ascii="Arial" w:hAnsi="Arial"/>
                <w:b/>
                <w:sz w:val="18"/>
              </w:rPr>
            </w:r>
          </w:p>
        </w:tc>
      </w:tr>
      <w:tr>
        <w:tc>
          <w:tcPr>
            <w:tcW w:type="dxa" w:w="3024"/>
          </w:tcPr>
          <w:p>
            <w:r>
              <w:rPr>
                <w:rFonts w:ascii="Arial" w:hAnsi="Arial"/>
                <w:sz w:val="18"/>
              </w:rPr>
              <w:t>PROGRAM CODE AND NAME</w:t>
            </w:r>
          </w:p>
        </w:tc>
        <w:tc>
          <w:tcPr>
            <w:tcW w:type="dxa" w:w="3024"/>
          </w:tcPr>
          <w:p>
            <w:r>
              <w:rPr>
                <w:rFonts w:ascii="Arial" w:hAnsi="Arial"/>
                <w:sz w:val="18"/>
              </w:rPr>
              <w:t>IT-020-5:2013 COMPUTER SYSTEMS MANAGEMENT</w:t>
            </w:r>
          </w:p>
        </w:tc>
        <w:tc>
          <w:tcPr>
            <w:tcW w:type="dxa" w:w="3024"/>
          </w:tcPr>
          <w:p>
            <w:r>
              <w:rPr>
                <w:rFonts w:ascii="Arial" w:hAnsi="Arial"/>
                <w:sz w:val="18"/>
              </w:rPr>
              <w:t>IT-020-5:2013 COMPUTER SYSTEMS MANAGEMENT</w:t>
            </w:r>
          </w:p>
        </w:tc>
      </w:tr>
      <w:tr>
        <w:tc>
          <w:tcPr>
            <w:tcW w:type="dxa" w:w="3024"/>
          </w:tcPr>
          <w:p>
            <w:r>
              <w:rPr>
                <w:rFonts w:ascii="Arial" w:hAnsi="Arial"/>
                <w:sz w:val="18"/>
              </w:rPr>
              <w:t>LEVEL</w:t>
            </w:r>
          </w:p>
        </w:tc>
        <w:tc>
          <w:tcPr>
            <w:tcW w:type="dxa" w:w="3024"/>
          </w:tcPr>
          <w:p>
            <w:r>
              <w:rPr>
                <w:rFonts w:ascii="Arial" w:hAnsi="Arial"/>
                <w:sz w:val="18"/>
              </w:rPr>
              <w:t>L5</w:t>
            </w:r>
          </w:p>
        </w:tc>
        <w:tc>
          <w:tcPr>
            <w:tcW w:type="dxa" w:w="3024"/>
          </w:tcPr>
          <w:p>
            <w:r>
              <w:rPr>
                <w:rFonts w:ascii="Arial" w:hAnsi="Arial"/>
                <w:sz w:val="18"/>
              </w:rPr>
              <w:t>L5</w:t>
            </w:r>
          </w:p>
        </w:tc>
      </w:tr>
      <w:tr>
        <w:tc>
          <w:tcPr>
            <w:tcW w:type="dxa" w:w="3024"/>
          </w:tcPr>
          <w:p>
            <w:r>
              <w:rPr>
                <w:rFonts w:ascii="Arial" w:hAnsi="Arial"/>
                <w:sz w:val="18"/>
              </w:rPr>
              <w:t>NO. AND UNIT TITLE OF COMPETENCY</w:t>
            </w:r>
          </w:p>
        </w:tc>
        <w:tc>
          <w:tcPr>
            <w:tcW w:type="dxa" w:w="3024"/>
          </w:tcPr>
          <w:p>
            <w:r>
              <w:rPr>
                <w:rFonts w:ascii="Arial" w:hAnsi="Arial"/>
                <w:sz w:val="18"/>
              </w:rPr>
              <w:t>Computer Systems Management (Pengurusan Sistem Komputer)</w:t>
            </w:r>
          </w:p>
        </w:tc>
        <w:tc>
          <w:tcPr>
            <w:tcW w:type="dxa" w:w="3024"/>
          </w:tcPr>
          <w:p>
            <w:r>
              <w:rPr>
                <w:rFonts w:ascii="Arial" w:hAnsi="Arial"/>
                <w:sz w:val="18"/>
              </w:rPr>
              <w:t>Computer Systems Management (Pengurusan Sistem Komputer)</w:t>
            </w:r>
          </w:p>
        </w:tc>
      </w:tr>
      <w:tr>
        <w:tc>
          <w:tcPr>
            <w:tcW w:type="dxa" w:w="3024"/>
          </w:tcPr>
          <w:p>
            <w:r>
              <w:rPr>
                <w:rFonts w:ascii="Arial" w:hAnsi="Arial"/>
                <w:sz w:val="18"/>
              </w:rPr>
              <w:t>TOTAL CONTACT HOURS</w:t>
            </w:r>
          </w:p>
        </w:tc>
        <w:tc>
          <w:tcPr>
            <w:tcW w:type="dxa" w:w="3024"/>
          </w:tcPr>
          <w:p>
            <w:r>
              <w:rPr>
                <w:rFonts w:ascii="Arial" w:hAnsi="Arial"/>
                <w:sz w:val="18"/>
              </w:rPr>
              <w:t>550</w:t>
            </w:r>
          </w:p>
        </w:tc>
        <w:tc>
          <w:tcPr>
            <w:tcW w:type="dxa" w:w="3024"/>
          </w:tcPr>
          <w:p>
            <w:r>
              <w:rPr>
                <w:rFonts w:ascii="Arial" w:hAnsi="Arial"/>
                <w:sz w:val="18"/>
              </w:rPr>
              <w:t>550</w:t>
            </w:r>
          </w:p>
        </w:tc>
      </w:tr>
      <w:tr>
        <w:tc>
          <w:tcPr>
            <w:tcW w:type="dxa" w:w="3024"/>
          </w:tcPr>
          <w:p>
            <w:r>
              <w:rPr>
                <w:rFonts w:ascii="Arial" w:hAnsi="Arial"/>
                <w:sz w:val="18"/>
              </w:rPr>
              <w:t>KNOWLEDGE 30% / PERFORMANCE 70%</w:t>
            </w:r>
          </w:p>
        </w:tc>
        <w:tc>
          <w:tcPr>
            <w:tcW w:type="dxa" w:w="3024"/>
          </w:tcPr>
          <w:p>
            <w:r>
              <w:rPr>
                <w:rFonts w:ascii="Arial" w:hAnsi="Arial"/>
                <w:sz w:val="18"/>
              </w:rPr>
              <w:t>165 hrs / 385 hrs</w:t>
            </w:r>
          </w:p>
        </w:tc>
        <w:tc>
          <w:tcPr>
            <w:tcW w:type="dxa" w:w="3024"/>
          </w:tcPr>
          <w:p>
            <w:r>
              <w:rPr>
                <w:rFonts w:ascii="Arial" w:hAnsi="Arial"/>
                <w:sz w:val="18"/>
              </w:rPr>
              <w:t>165 hrs / 385 hrs</w:t>
            </w:r>
          </w:p>
        </w:tc>
      </w:tr>
      <w:tr>
        <w:tc>
          <w:tcPr>
            <w:tcW w:type="dxa" w:w="3024"/>
          </w:tcPr>
          <w:p>
            <w:r>
              <w:rPr>
                <w:rFonts w:ascii="Arial" w:hAnsi="Arial"/>
                <w:sz w:val="18"/>
              </w:rPr>
              <w:t>REFERENCE</w:t>
            </w:r>
          </w:p>
        </w:tc>
        <w:tc>
          <w:tcPr>
            <w:tcW w:type="dxa" w:w="3024"/>
          </w:tcPr>
          <w:p>
            <w:r>
              <w:rPr>
                <w:rFonts w:ascii="Arial" w:hAnsi="Arial"/>
                <w:sz w:val="18"/>
              </w:rPr>
              <w:t>From-WhatsApp: Kitchen LV2 C01 · IT-020-3 contact hour</w:t>
            </w:r>
          </w:p>
        </w:tc>
        <w:tc>
          <w:tcPr>
            <w:tcW w:type="dxa" w:w="3024"/>
          </w:tcPr>
          <w:p>
            <w:r>
              <w:rPr>
                <w:rFonts w:ascii="Arial" w:hAnsi="Arial"/>
                <w:sz w:val="18"/>
              </w:rPr>
              <w:t>PAGE: Appendix</w:t>
            </w:r>
          </w:p>
        </w:tc>
      </w:tr>
    </w:tbl>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CoCu</w:t>
            </w:r>
          </w:p>
        </w:tc>
        <w:tc>
          <w:tcPr>
            <w:tcW w:type="dxa" w:w="1512"/>
            <w:shd w:fill="D6E4F0"/>
          </w:tcPr>
          <w:p>
            <w:pPr>
              <w:jc w:val="center"/>
            </w:pPr>
            <w:r>
              <w:rPr>
                <w:rFonts w:ascii="Arial" w:hAnsi="Arial"/>
                <w:b/>
                <w:sz w:val="18"/>
              </w:rPr>
              <w:t>Competency unit</w:t>
            </w:r>
          </w:p>
        </w:tc>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Total hrs</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r>
      <w:tr>
        <w:tc>
          <w:tcPr>
            <w:tcW w:type="dxa" w:w="1512"/>
          </w:tcPr>
          <w:p>
            <w:r>
              <w:rPr>
                <w:rFonts w:ascii="Arial" w:hAnsi="Arial"/>
                <w:sz w:val="18"/>
              </w:rPr>
              <w:t>1</w:t>
            </w:r>
          </w:p>
        </w:tc>
        <w:tc>
          <w:tcPr>
            <w:tcW w:type="dxa" w:w="1512"/>
          </w:tcPr>
          <w:p>
            <w:r>
              <w:rPr>
                <w:rFonts w:ascii="Arial" w:hAnsi="Arial"/>
                <w:sz w:val="18"/>
              </w:rPr>
              <w:t>Computer Systems Planning and Operations Management</w:t>
            </w:r>
          </w:p>
        </w:tc>
        <w:tc>
          <w:tcPr>
            <w:tcW w:type="dxa" w:w="1512"/>
          </w:tcPr>
          <w:p>
            <w:r>
              <w:rPr>
                <w:rFonts w:ascii="Arial" w:hAnsi="Arial"/>
                <w:sz w:val="18"/>
              </w:rPr>
              <w:t>36%</w:t>
            </w:r>
          </w:p>
        </w:tc>
        <w:tc>
          <w:tcPr>
            <w:tcW w:type="dxa" w:w="1512"/>
          </w:tcPr>
          <w:p>
            <w:r>
              <w:rPr>
                <w:rFonts w:ascii="Arial" w:hAnsi="Arial"/>
                <w:sz w:val="18"/>
              </w:rPr>
              <w:t>200</w:t>
            </w:r>
          </w:p>
        </w:tc>
        <w:tc>
          <w:tcPr>
            <w:tcW w:type="dxa" w:w="1512"/>
          </w:tcPr>
          <w:p>
            <w:r>
              <w:rPr>
                <w:rFonts w:ascii="Arial" w:hAnsi="Arial"/>
                <w:sz w:val="18"/>
              </w:rPr>
              <w:t>60</w:t>
            </w:r>
          </w:p>
        </w:tc>
        <w:tc>
          <w:tcPr>
            <w:tcW w:type="dxa" w:w="1512"/>
          </w:tcPr>
          <w:p>
            <w:r>
              <w:rPr>
                <w:rFonts w:ascii="Arial" w:hAnsi="Arial"/>
                <w:sz w:val="18"/>
              </w:rPr>
              <w:t>140</w:t>
            </w:r>
          </w:p>
        </w:tc>
      </w:tr>
      <w:tr>
        <w:tc>
          <w:tcPr>
            <w:tcW w:type="dxa" w:w="1512"/>
          </w:tcPr>
          <w:p>
            <w:r>
              <w:rPr>
                <w:rFonts w:ascii="Arial" w:hAnsi="Arial"/>
                <w:sz w:val="18"/>
              </w:rPr>
              <w:t>2</w:t>
            </w:r>
          </w:p>
        </w:tc>
        <w:tc>
          <w:tcPr>
            <w:tcW w:type="dxa" w:w="1512"/>
          </w:tcPr>
          <w:p>
            <w:r>
              <w:rPr>
                <w:rFonts w:ascii="Arial" w:hAnsi="Arial"/>
                <w:sz w:val="18"/>
              </w:rPr>
              <w:t>Computer System Asset Management</w:t>
            </w:r>
          </w:p>
        </w:tc>
        <w:tc>
          <w:tcPr>
            <w:tcW w:type="dxa" w:w="1512"/>
          </w:tcPr>
          <w:p>
            <w:r>
              <w:rPr>
                <w:rFonts w:ascii="Arial" w:hAnsi="Arial"/>
                <w:sz w:val="18"/>
              </w:rPr>
              <w:t>64%</w:t>
            </w:r>
          </w:p>
        </w:tc>
        <w:tc>
          <w:tcPr>
            <w:tcW w:type="dxa" w:w="1512"/>
          </w:tcPr>
          <w:p>
            <w:r>
              <w:rPr>
                <w:rFonts w:ascii="Arial" w:hAnsi="Arial"/>
                <w:sz w:val="18"/>
              </w:rPr>
              <w:t>350</w:t>
            </w:r>
          </w:p>
        </w:tc>
        <w:tc>
          <w:tcPr>
            <w:tcW w:type="dxa" w:w="1512"/>
          </w:tcPr>
          <w:p>
            <w:r>
              <w:rPr>
                <w:rFonts w:ascii="Arial" w:hAnsi="Arial"/>
                <w:sz w:val="18"/>
              </w:rPr>
              <w:t>105</w:t>
            </w:r>
          </w:p>
        </w:tc>
        <w:tc>
          <w:tcPr>
            <w:tcW w:type="dxa" w:w="1512"/>
          </w:tcPr>
          <w:p>
            <w:r>
              <w:rPr>
                <w:rFonts w:ascii="Arial" w:hAnsi="Arial"/>
                <w:sz w:val="18"/>
              </w:rPr>
              <w:t>245</w:t>
            </w:r>
          </w:p>
        </w:tc>
      </w:tr>
      <w:tr>
        <w:tc>
          <w:tcPr>
            <w:tcW w:type="dxa" w:w="1512"/>
          </w:tcPr>
          <w:p>
            <w:r>
              <w:rPr>
                <w:rFonts w:ascii="Arial" w:hAnsi="Arial"/>
                <w:sz w:val="18"/>
              </w:rPr>
              <w:t>**Total**</w:t>
            </w:r>
          </w:p>
        </w:tc>
        <w:tc>
          <w:tcPr>
            <w:tcW w:type="dxa" w:w="1512"/>
          </w:tcPr>
          <w:p>
            <w:r>
              <w:rPr>
                <w:rFonts w:ascii="Arial" w:hAnsi="Arial"/>
                <w:sz w:val="18"/>
              </w:rPr>
            </w:r>
          </w:p>
        </w:tc>
        <w:tc>
          <w:tcPr>
            <w:tcW w:type="dxa" w:w="1512"/>
          </w:tcPr>
          <w:p>
            <w:r>
              <w:rPr>
                <w:rFonts w:ascii="Arial" w:hAnsi="Arial"/>
                <w:sz w:val="18"/>
              </w:rPr>
              <w:t>**100%**</w:t>
            </w:r>
          </w:p>
        </w:tc>
        <w:tc>
          <w:tcPr>
            <w:tcW w:type="dxa" w:w="1512"/>
          </w:tcPr>
          <w:p>
            <w:r>
              <w:rPr>
                <w:rFonts w:ascii="Arial" w:hAnsi="Arial"/>
                <w:sz w:val="18"/>
              </w:rPr>
              <w:t>**550**</w:t>
            </w:r>
          </w:p>
        </w:tc>
        <w:tc>
          <w:tcPr>
            <w:tcW w:type="dxa" w:w="1512"/>
          </w:tcPr>
          <w:p>
            <w:r>
              <w:rPr>
                <w:rFonts w:ascii="Arial" w:hAnsi="Arial"/>
                <w:sz w:val="18"/>
              </w:rPr>
              <w:t>**165**</w:t>
            </w:r>
          </w:p>
        </w:tc>
        <w:tc>
          <w:tcPr>
            <w:tcW w:type="dxa" w:w="1512"/>
          </w:tcPr>
          <w:p>
            <w:r>
              <w:rPr>
                <w:rFonts w:ascii="Arial" w:hAnsi="Arial"/>
                <w:sz w:val="18"/>
              </w:rPr>
              <w:t>**385**</w:t>
            </w:r>
          </w:p>
        </w:tc>
      </w:tr>
    </w:tbl>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ACTIVITIES</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**CoCu 1: Computer Systems Planning and Operations Management**</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r>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*(see [[01_CoCu-1-Management-Overview]] for full breakdown)*</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r>
          </w:p>
        </w:tc>
      </w:tr>
      <w:tr>
        <w:tc>
          <w:tcPr>
            <w:tcW w:type="dxa" w:w="1512"/>
          </w:tcPr>
          <w:p>
            <w:r>
              <w:rPr>
                <w:rFonts w:ascii="Arial" w:hAnsi="Arial"/>
                <w:sz w:val="18"/>
              </w:rPr>
              <w:t>**CoCu 2: Computer System Asset Management**</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105.0</w:t>
            </w:r>
          </w:p>
        </w:tc>
        <w:tc>
          <w:tcPr>
            <w:tcW w:type="dxa" w:w="1512"/>
          </w:tcPr>
          <w:p>
            <w:r>
              <w:rPr>
                <w:rFonts w:ascii="Arial" w:hAnsi="Arial"/>
                <w:sz w:val="18"/>
              </w:rPr>
              <w:t>245.0</w:t>
            </w:r>
          </w:p>
        </w:tc>
        <w:tc>
          <w:tcPr>
            <w:tcW w:type="dxa" w:w="1512"/>
          </w:tcPr>
          <w:p>
            <w:r>
              <w:rPr>
                <w:rFonts w:ascii="Arial" w:hAnsi="Arial"/>
                <w:sz w:val="18"/>
              </w:rPr>
              <w:t>350.0</w:t>
            </w:r>
          </w:p>
        </w:tc>
      </w:tr>
      <w:tr>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*(see [[02_CoCu-2-Computer-System-Asset-Management]] for full breakdown)*</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r>
          </w:p>
        </w:tc>
      </w:tr>
      <w:tr>
        <w:tc>
          <w:tcPr>
            <w:tcW w:type="dxa" w:w="1512"/>
          </w:tcPr>
          <w:p>
            <w:r>
              <w:rPr>
                <w:rFonts w:ascii="Arial" w:hAnsi="Arial"/>
                <w:sz w:val="18"/>
              </w:rPr>
              <w:t>**TOTAL**</w:t>
            </w:r>
          </w:p>
        </w:tc>
        <w:tc>
          <w:tcPr>
            <w:tcW w:type="dxa" w:w="1512"/>
          </w:tcPr>
          <w:p>
            <w:r>
              <w:rPr>
                <w:rFonts w:ascii="Arial" w:hAnsi="Arial"/>
                <w:sz w:val="18"/>
              </w:rPr>
            </w:r>
          </w:p>
        </w:tc>
        <w:tc>
          <w:tcPr>
            <w:tcW w:type="dxa" w:w="1512"/>
          </w:tcPr>
          <w:p>
            <w:r>
              <w:rPr>
                <w:rFonts w:ascii="Arial" w:hAnsi="Arial"/>
                <w:sz w:val="18"/>
              </w:rPr>
            </w:r>
          </w:p>
        </w:tc>
        <w:tc>
          <w:tcPr>
            <w:tcW w:type="dxa" w:w="1512"/>
          </w:tcPr>
          <w:p>
            <w:r>
              <w:rPr>
                <w:rFonts w:ascii="Arial" w:hAnsi="Arial"/>
                <w:sz w:val="18"/>
              </w:rPr>
              <w:t>**165.0**</w:t>
            </w:r>
          </w:p>
        </w:tc>
        <w:tc>
          <w:tcPr>
            <w:tcW w:type="dxa" w:w="1512"/>
          </w:tcPr>
          <w:p>
            <w:r>
              <w:rPr>
                <w:rFonts w:ascii="Arial" w:hAnsi="Arial"/>
                <w:sz w:val="18"/>
              </w:rPr>
              <w:t>**385.0**</w:t>
            </w:r>
          </w:p>
        </w:tc>
        <w:tc>
          <w:tcPr>
            <w:tcW w:type="dxa" w:w="1512"/>
          </w:tcPr>
          <w:p>
            <w:r>
              <w:rPr>
                <w:rFonts w:ascii="Arial" w:hAnsi="Arial"/>
                <w:sz w:val="18"/>
              </w:rPr>
              <w:t>**550.0**</w:t>
            </w:r>
          </w:p>
        </w:tc>
      </w:tr>
    </w:tbl>
    <w:p/>
    <w:tbl>
      <w:tblPr>
        <w:tblW w:type="auto" w:w="0"/>
        <w:jc w:val="center"/>
        <w:tblLook w:firstColumn="1" w:firstRow="1" w:lastColumn="0" w:lastRow="0" w:noHBand="0" w:noVBand="1" w:val="04A0"/>
      </w:tblPr>
      <w:tblGrid>
        <w:gridCol w:w="2268"/>
        <w:gridCol w:w="2268"/>
        <w:gridCol w:w="2268"/>
        <w:gridCol w:w="2268"/>
      </w:tblGrid>
      <w:tr>
        <w:tc>
          <w:tcPr>
            <w:tcW w:type="dxa" w:w="2268"/>
            <w:shd w:fill="D6E4F0"/>
          </w:tcPr>
          <w:p>
            <w:pPr>
              <w:jc w:val="center"/>
            </w:pPr>
            <w:r>
              <w:rPr>
                <w:rFonts w:ascii="Arial" w:hAnsi="Arial"/>
                <w:b/>
                <w:sz w:val="18"/>
              </w:rPr>
              <w:t>No.</w:t>
            </w:r>
          </w:p>
        </w:tc>
        <w:tc>
          <w:tcPr>
            <w:tcW w:type="dxa" w:w="2268"/>
            <w:shd w:fill="D6E4F0"/>
          </w:tcPr>
          <w:p>
            <w:pPr>
              <w:jc w:val="center"/>
            </w:pPr>
            <w:r>
              <w:rPr>
                <w:rFonts w:ascii="Arial" w:hAnsi="Arial"/>
                <w:b/>
                <w:sz w:val="18"/>
              </w:rPr>
              <w:t>Document</w:t>
            </w:r>
          </w:p>
        </w:tc>
        <w:tc>
          <w:tcPr>
            <w:tcW w:type="dxa" w:w="2268"/>
            <w:shd w:fill="D6E4F0"/>
          </w:tcPr>
          <w:p>
            <w:pPr>
              <w:jc w:val="center"/>
            </w:pPr>
            <w:r>
              <w:rPr>
                <w:rFonts w:ascii="Arial" w:hAnsi="Arial"/>
                <w:b/>
                <w:sz w:val="18"/>
              </w:rPr>
              <w:t>Code</w:t>
            </w:r>
          </w:p>
        </w:tc>
        <w:tc>
          <w:tcPr>
            <w:tcW w:type="dxa" w:w="2268"/>
            <w:shd w:fill="D6E4F0"/>
          </w:tcPr>
          <w:p>
            <w:pPr>
              <w:jc w:val="center"/>
            </w:pPr>
            <w:r>
              <w:rPr>
                <w:rFonts w:ascii="Arial" w:hAnsi="Arial"/>
                <w:b/>
                <w:sz w:val="18"/>
              </w:rPr>
              <w:t>PAGE</w:t>
            </w:r>
          </w:p>
        </w:tc>
      </w:tr>
      <w:tr>
        <w:tc>
          <w:tcPr>
            <w:tcW w:type="dxa" w:w="2268"/>
          </w:tcPr>
          <w:p>
            <w:r>
              <w:rPr>
                <w:rFonts w:ascii="Arial" w:hAnsi="Arial"/>
                <w:sz w:val="18"/>
              </w:rPr>
              <w:t>1</w:t>
            </w:r>
          </w:p>
        </w:tc>
        <w:tc>
          <w:tcPr>
            <w:tcW w:type="dxa" w:w="2268"/>
          </w:tcPr>
          <w:p>
            <w:r>
              <w:rPr>
                <w:rFonts w:ascii="Arial" w:hAnsi="Arial"/>
                <w:sz w:val="18"/>
              </w:rPr>
              <w:t>[[01_CoCu-1-Management-Overview]]</w:t>
            </w:r>
          </w:p>
        </w:tc>
        <w:tc>
          <w:tcPr>
            <w:tcW w:type="dxa" w:w="2268"/>
          </w:tcPr>
          <w:p>
            <w:r>
              <w:rPr>
                <w:rFonts w:ascii="Arial" w:hAnsi="Arial"/>
                <w:sz w:val="18"/>
              </w:rPr>
              <w:t>IT-020-5:2013 - CoCu 1 / P(1/2)</w:t>
            </w:r>
          </w:p>
        </w:tc>
        <w:tc>
          <w:tcPr>
            <w:tcW w:type="dxa" w:w="2268"/>
          </w:tcPr>
          <w:p>
            <w:r>
              <w:rPr>
                <w:rFonts w:ascii="Arial" w:hAnsi="Arial"/>
                <w:sz w:val="18"/>
              </w:rPr>
              <w:t>1 - 40</w:t>
            </w:r>
          </w:p>
        </w:tc>
      </w:tr>
      <w:tr>
        <w:tc>
          <w:tcPr>
            <w:tcW w:type="dxa" w:w="2268"/>
          </w:tcPr>
          <w:p>
            <w:r>
              <w:rPr>
                <w:rFonts w:ascii="Arial" w:hAnsi="Arial"/>
                <w:sz w:val="18"/>
              </w:rPr>
              <w:t>2</w:t>
            </w:r>
          </w:p>
        </w:tc>
        <w:tc>
          <w:tcPr>
            <w:tcW w:type="dxa" w:w="2268"/>
          </w:tcPr>
          <w:p>
            <w:r>
              <w:rPr>
                <w:rFonts w:ascii="Arial" w:hAnsi="Arial"/>
                <w:sz w:val="18"/>
              </w:rPr>
              <w:t>[[02_CoCu-2-Computer-System-Asset-Management]]</w:t>
            </w:r>
          </w:p>
        </w:tc>
        <w:tc>
          <w:tcPr>
            <w:tcW w:type="dxa" w:w="2268"/>
          </w:tcPr>
          <w:p>
            <w:r>
              <w:rPr>
                <w:rFonts w:ascii="Arial" w:hAnsi="Arial"/>
                <w:sz w:val="18"/>
              </w:rPr>
              <w:t>IT-020-5:2013 - CoCu 2 / P(2/2)</w:t>
            </w:r>
          </w:p>
        </w:tc>
        <w:tc>
          <w:tcPr>
            <w:tcW w:type="dxa" w:w="2268"/>
          </w:tcPr>
          <w:p>
            <w:r>
              <w:rPr>
                <w:rFonts w:ascii="Arial" w:hAnsi="Arial"/>
                <w:sz w:val="18"/>
              </w:rPr>
              <w:t>41 - 120</w:t>
            </w:r>
          </w:p>
        </w:tc>
      </w:tr>
    </w:tbl>
    <w:p/>
    <w:p>
      <w:r>
        <w:br w:type="page"/>
      </w:r>
    </w:p>
    <w:p>
      <w:pPr>
        <w:spacing w:after="240"/>
      </w:pPr>
      <w:r>
        <w:rPr>
          <w:rFonts w:ascii="Arial" w:hAnsi="Arial"/>
          <w:b/>
          <w:sz w:val="32"/>
        </w:rPr>
        <w:t>CoCu 1: Computer Systems Planning and Operations Management (L5, 200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1: Computer Systems Planning and Operations Management (L5, 200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PLAN RESOURCES · COORDINATE OPERATIONS · MONITOR PERFORMANCE · REPORT TO MANAGEMENT</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1 / P(1/7)</w:t>
            </w:r>
          </w:p>
        </w:tc>
        <w:tc>
          <w:tcPr>
            <w:tcW w:type="dxa" w:w="3024"/>
          </w:tcPr>
          <w:p/>
        </w:tc>
      </w:tr>
      <w:tr>
        <w:tc>
          <w:tcPr>
            <w:tcW w:type="dxa" w:w="3024"/>
            <w:shd w:fill="1F4E79"/>
          </w:tcPr>
          <w:p/>
        </w:tc>
        <w:tc>
          <w:tcPr>
            <w:tcW w:type="dxa" w:w="3024"/>
            <w:shd w:fill="1F4E79"/>
          </w:tcPr>
          <w:p/>
        </w:tc>
        <w:tc>
          <w:tcPr>
            <w:tcW w:type="dxa" w:w="3024"/>
            <w:shd w:fill="1F4E79"/>
          </w:tcPr>
          <w:p/>
        </w:tc>
      </w:tr>
    </w:tbl>
    <w:p/>
    <w:p>
      <w:pPr>
        <w:spacing w:after="120"/>
      </w:pPr>
      <w:r>
        <w:rPr>
          <w:rFonts w:ascii="Arial" w:hAnsi="Arial"/>
          <w:b/>
          <w:sz w:val="26"/>
        </w:rPr>
        <w:t>Work activities and contact hours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activity</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Plan resources (capacity, budget, lifecycle)</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Coordinate operations (IT, users, vendors)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Monitor performance (KPIs, availability, incidents)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25%</w:t>
            </w:r>
          </w:p>
        </w:tc>
        <w:tc>
          <w:tcPr>
            <w:tcW w:type="dxa" w:w="1512"/>
          </w:tcPr>
          <w:p>
            <w:r>
              <w:rPr>
                <w:rFonts w:ascii="Arial" w:hAnsi="Arial"/>
                <w:sz w:val="18"/>
              </w:rPr>
              <w:t>50</w:t>
            </w:r>
          </w:p>
        </w:tc>
        <w:tc>
          <w:tcPr>
            <w:tcW w:type="dxa" w:w="1512"/>
          </w:tcPr>
          <w:p>
            <w:r>
              <w:rPr>
                <w:rFonts w:ascii="Arial" w:hAnsi="Arial"/>
                <w:sz w:val="18"/>
              </w:rPr>
              <w:t>Report to management (status, costs, risks)</w:t>
            </w:r>
          </w:p>
        </w:tc>
        <w:tc>
          <w:tcPr>
            <w:tcW w:type="dxa" w:w="1512"/>
          </w:tcPr>
          <w:p>
            <w:r>
              <w:rPr>
                <w:rFonts w:ascii="Arial" w:hAnsi="Arial"/>
                <w:sz w:val="18"/>
              </w:rPr>
              <w:t>15.0</w:t>
            </w:r>
          </w:p>
        </w:tc>
        <w:tc>
          <w:tcPr>
            <w:tcW w:type="dxa" w:w="1512"/>
          </w:tcPr>
          <w:p>
            <w:r>
              <w:rPr>
                <w:rFonts w:ascii="Arial" w:hAnsi="Arial"/>
                <w:sz w:val="18"/>
              </w:rPr>
              <w:t>35.0</w:t>
            </w:r>
          </w:p>
        </w:tc>
        <w:tc>
          <w:tcPr>
            <w:tcW w:type="dxa" w:w="1512"/>
          </w:tcPr>
          <w:p>
            <w:r>
              <w:rPr>
                <w:rFonts w:ascii="Arial" w:hAnsi="Arial"/>
                <w:sz w:val="18"/>
              </w:rPr>
              <w:t>50.0</w:t>
            </w:r>
          </w:p>
        </w:tc>
      </w:tr>
      <w:tr>
        <w:tc>
          <w:tcPr>
            <w:tcW w:type="dxa" w:w="1512"/>
          </w:tcPr>
          <w:p>
            <w:r>
              <w:rPr>
                <w:rFonts w:ascii="Arial" w:hAnsi="Arial"/>
                <w:sz w:val="18"/>
              </w:rPr>
              <w:t>**100%**</w:t>
            </w:r>
          </w:p>
        </w:tc>
        <w:tc>
          <w:tcPr>
            <w:tcW w:type="dxa" w:w="1512"/>
          </w:tcPr>
          <w:p>
            <w:r>
              <w:rPr>
                <w:rFonts w:ascii="Arial" w:hAnsi="Arial"/>
                <w:sz w:val="18"/>
              </w:rPr>
              <w:t>**200**</w:t>
            </w:r>
          </w:p>
        </w:tc>
        <w:tc>
          <w:tcPr>
            <w:tcW w:type="dxa" w:w="1512"/>
          </w:tcPr>
          <w:p>
            <w:r>
              <w:rPr>
                <w:rFonts w:ascii="Arial" w:hAnsi="Arial"/>
                <w:sz w:val="18"/>
              </w:rPr>
            </w:r>
          </w:p>
        </w:tc>
        <w:tc>
          <w:tcPr>
            <w:tcW w:type="dxa" w:w="1512"/>
          </w:tcPr>
          <w:p>
            <w:r>
              <w:rPr>
                <w:rFonts w:ascii="Arial" w:hAnsi="Arial"/>
                <w:sz w:val="18"/>
              </w:rPr>
              <w:t>**60.0**</w:t>
            </w:r>
          </w:p>
        </w:tc>
        <w:tc>
          <w:tcPr>
            <w:tcW w:type="dxa" w:w="1512"/>
          </w:tcPr>
          <w:p>
            <w:r>
              <w:rPr>
                <w:rFonts w:ascii="Arial" w:hAnsi="Arial"/>
                <w:sz w:val="18"/>
              </w:rPr>
              <w:t>**140.0**</w:t>
            </w:r>
          </w:p>
        </w:tc>
        <w:tc>
          <w:tcPr>
            <w:tcW w:type="dxa" w:w="1512"/>
          </w:tcPr>
          <w:p>
            <w:r>
              <w:rPr>
                <w:rFonts w:ascii="Arial" w:hAnsi="Arial"/>
                <w:sz w:val="18"/>
              </w:rPr>
              <w:t>**200.0**</w:t>
            </w:r>
          </w:p>
        </w:tc>
      </w:tr>
    </w:tbl>
    <w:p/>
    <w:p>
      <w:pPr>
        <w:spacing w:after="120"/>
      </w:pPr>
      <w:r>
        <w:rPr>
          <w:rFonts w:ascii="Arial" w:hAnsi="Arial"/>
          <w:b/>
          <w:sz w:val="26"/>
        </w:rPr>
        <w:t>Key terms (management — L5)</w:t>
      </w:r>
    </w:p>
    <w:tbl>
      <w:tblPr>
        <w:tblW w:type="auto" w:w="0"/>
        <w:jc w:val="center"/>
        <w:tblLook w:firstColumn="1" w:firstRow="1" w:lastColumn="0" w:lastRow="0" w:noHBand="0" w:noVBand="1" w:val="04A0"/>
      </w:tblPr>
      <w:tblGrid>
        <w:gridCol w:w="4536"/>
        <w:gridCol w:w="4536"/>
      </w:tblGrid>
      <w:tr>
        <w:tc>
          <w:tcPr>
            <w:tcW w:type="dxa" w:w="4536"/>
            <w:shd w:fill="D6E4F0"/>
          </w:tcPr>
          <w:p>
            <w:pPr>
              <w:jc w:val="center"/>
            </w:pPr>
            <w:r>
              <w:rPr>
                <w:rFonts w:ascii="Arial" w:hAnsi="Arial"/>
                <w:b/>
                <w:sz w:val="18"/>
              </w:rPr>
              <w:t>Term</w:t>
            </w:r>
          </w:p>
        </w:tc>
        <w:tc>
          <w:tcPr>
            <w:tcW w:type="dxa" w:w="4536"/>
            <w:shd w:fill="D6E4F0"/>
          </w:tcPr>
          <w:p>
            <w:pPr>
              <w:jc w:val="center"/>
            </w:pPr>
            <w:r>
              <w:rPr>
                <w:rFonts w:ascii="Arial" w:hAnsi="Arial"/>
                <w:b/>
                <w:sz w:val="18"/>
              </w:rPr>
              <w:t>Description</w:t>
            </w:r>
          </w:p>
        </w:tc>
      </w:tr>
      <w:tr>
        <w:tc>
          <w:tcPr>
            <w:tcW w:type="dxa" w:w="4536"/>
          </w:tcPr>
          <w:p>
            <w:r>
              <w:rPr>
                <w:rFonts w:ascii="Arial" w:hAnsi="Arial"/>
                <w:sz w:val="18"/>
              </w:rPr>
              <w:t>Planning</w:t>
            </w:r>
          </w:p>
        </w:tc>
        <w:tc>
          <w:tcPr>
            <w:tcW w:type="dxa" w:w="4536"/>
          </w:tcPr>
          <w:p>
            <w:r>
              <w:rPr>
                <w:rFonts w:ascii="Arial" w:hAnsi="Arial"/>
                <w:sz w:val="18"/>
              </w:rPr>
              <w:t>Capacity planning (hardware, software, and space to meet future demand), budget planning (CAPEX/OPEX, licence and support costs), and lifecycle planning (refresh and replacement cycles). Plans must align with organisational strategy and policy and be reviewed periodically. Poor planning leads to shortages, overspend, or obsolete systems.</w:t>
            </w:r>
          </w:p>
        </w:tc>
      </w:tr>
      <w:tr>
        <w:tc>
          <w:tcPr>
            <w:tcW w:type="dxa" w:w="4536"/>
          </w:tcPr>
          <w:p>
            <w:r>
              <w:rPr>
                <w:rFonts w:ascii="Arial" w:hAnsi="Arial"/>
                <w:sz w:val="18"/>
              </w:rPr>
              <w:t>Coordination</w:t>
            </w:r>
          </w:p>
        </w:tc>
        <w:tc>
          <w:tcPr>
            <w:tcW w:type="dxa" w:w="4536"/>
          </w:tcPr>
          <w:p>
            <w:r>
              <w:rPr>
                <w:rFonts w:ascii="Arial" w:hAnsi="Arial"/>
                <w:sz w:val="18"/>
              </w:rPr>
              <w:t>Coordination between IT, users, and vendors: schedules for changes and maintenance windows, handover of new systems or services, and escalation paths. Clear communication and documented handover reduce errors and delays.</w:t>
            </w:r>
          </w:p>
        </w:tc>
      </w:tr>
      <w:tr>
        <w:tc>
          <w:tcPr>
            <w:tcW w:type="dxa" w:w="4536"/>
          </w:tcPr>
          <w:p>
            <w:r>
              <w:rPr>
                <w:rFonts w:ascii="Arial" w:hAnsi="Arial"/>
                <w:sz w:val="18"/>
              </w:rPr>
              <w:t>Monitoring</w:t>
            </w:r>
          </w:p>
        </w:tc>
        <w:tc>
          <w:tcPr>
            <w:tcW w:type="dxa" w:w="4536"/>
          </w:tcPr>
          <w:p>
            <w:r>
              <w:rPr>
                <w:rFonts w:ascii="Arial" w:hAnsi="Arial"/>
                <w:sz w:val="18"/>
              </w:rPr>
              <w:t>KPIs (e.g. availability, incident count, resolution time), system availability, and incident trends. Data is collected, reported, and escalated per procedure. Monitoring supports continuous improvement and early intervention.</w:t>
            </w:r>
          </w:p>
        </w:tc>
      </w:tr>
      <w:tr>
        <w:tc>
          <w:tcPr>
            <w:tcW w:type="dxa" w:w="4536"/>
          </w:tcPr>
          <w:p>
            <w:r>
              <w:rPr>
                <w:rFonts w:ascii="Arial" w:hAnsi="Arial"/>
                <w:sz w:val="18"/>
              </w:rPr>
              <w:t>Reporting</w:t>
            </w:r>
          </w:p>
        </w:tc>
        <w:tc>
          <w:tcPr>
            <w:tcW w:type="dxa" w:w="4536"/>
          </w:tcPr>
          <w:p>
            <w:r>
              <w:rPr>
                <w:rFonts w:ascii="Arial" w:hAnsi="Arial"/>
                <w:sz w:val="18"/>
              </w:rPr>
              <w:t>Status reports (projects, operations, incidents), cost reports (budget vs actual), and risk reports (issues and mitigations). Format and frequency are set by management. Accurate and timely reporting supports decision-making.</w:t>
            </w:r>
          </w:p>
        </w:tc>
      </w:tr>
    </w:tbl>
    <w:p/>
    <w:p>
      <w:pPr>
        <w:spacing w:after="120"/>
      </w:pPr>
      <w:r>
        <w:rPr>
          <w:rFonts w:ascii="Arial" w:hAnsi="Arial"/>
          <w:b/>
          <w:sz w:val="26"/>
        </w:rPr>
        <w:t>Learning outcomes (Knowledge vs Performance)</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t>Work activity</w:t>
            </w:r>
          </w:p>
        </w:tc>
        <w:tc>
          <w:tcPr>
            <w:tcW w:type="dxa" w:w="3024"/>
            <w:shd w:fill="D6E4F0"/>
          </w:tcPr>
          <w:p>
            <w:pPr>
              <w:jc w:val="center"/>
            </w:pPr>
            <w:r>
              <w:rPr>
                <w:rFonts w:ascii="Arial" w:hAnsi="Arial"/>
                <w:b/>
                <w:sz w:val="18"/>
              </w:rPr>
              <w:t>Knowledge (30%)</w:t>
            </w:r>
          </w:p>
        </w:tc>
        <w:tc>
          <w:tcPr>
            <w:tcW w:type="dxa" w:w="3024"/>
            <w:shd w:fill="D6E4F0"/>
          </w:tcPr>
          <w:p>
            <w:pPr>
              <w:jc w:val="center"/>
            </w:pPr>
            <w:r>
              <w:rPr>
                <w:rFonts w:ascii="Arial" w:hAnsi="Arial"/>
                <w:b/>
                <w:sz w:val="18"/>
              </w:rPr>
              <w:t>Performance (70%)</w:t>
            </w:r>
          </w:p>
        </w:tc>
      </w:tr>
      <w:tr>
        <w:tc>
          <w:tcPr>
            <w:tcW w:type="dxa" w:w="3024"/>
          </w:tcPr>
          <w:p>
            <w:r>
              <w:rPr>
                <w:rFonts w:ascii="Arial" w:hAnsi="Arial"/>
                <w:sz w:val="18"/>
              </w:rPr>
              <w:t>Plan resources</w:t>
            </w:r>
          </w:p>
        </w:tc>
        <w:tc>
          <w:tcPr>
            <w:tcW w:type="dxa" w:w="3024"/>
          </w:tcPr>
          <w:p>
            <w:r>
              <w:rPr>
                <w:rFonts w:ascii="Arial" w:hAnsi="Arial"/>
                <w:sz w:val="18"/>
              </w:rPr>
              <w:t>Know capacity and budget planning methods; lifecycle and refresh policy.</w:t>
            </w:r>
          </w:p>
        </w:tc>
        <w:tc>
          <w:tcPr>
            <w:tcW w:type="dxa" w:w="3024"/>
          </w:tcPr>
          <w:p>
            <w:r>
              <w:rPr>
                <w:rFonts w:ascii="Arial" w:hAnsi="Arial"/>
                <w:sz w:val="18"/>
              </w:rPr>
              <w:t>Produce plan; obtain approval; track against plan.</w:t>
            </w:r>
          </w:p>
        </w:tc>
      </w:tr>
      <w:tr>
        <w:tc>
          <w:tcPr>
            <w:tcW w:type="dxa" w:w="3024"/>
          </w:tcPr>
          <w:p>
            <w:r>
              <w:rPr>
                <w:rFonts w:ascii="Arial" w:hAnsi="Arial"/>
                <w:sz w:val="18"/>
              </w:rPr>
              <w:t>Coordinate operations</w:t>
            </w:r>
          </w:p>
        </w:tc>
        <w:tc>
          <w:tcPr>
            <w:tcW w:type="dxa" w:w="3024"/>
          </w:tcPr>
          <w:p>
            <w:r>
              <w:rPr>
                <w:rFonts w:ascii="Arial" w:hAnsi="Arial"/>
                <w:sz w:val="18"/>
              </w:rPr>
              <w:t>Know roles and communication channels; change and handover procedure.</w:t>
            </w:r>
          </w:p>
        </w:tc>
        <w:tc>
          <w:tcPr>
            <w:tcW w:type="dxa" w:w="3024"/>
          </w:tcPr>
          <w:p>
            <w:r>
              <w:rPr>
                <w:rFonts w:ascii="Arial" w:hAnsi="Arial"/>
                <w:sz w:val="18"/>
              </w:rPr>
              <w:t>Schedule; coordinate; document handover.</w:t>
            </w:r>
          </w:p>
        </w:tc>
      </w:tr>
      <w:tr>
        <w:tc>
          <w:tcPr>
            <w:tcW w:type="dxa" w:w="3024"/>
          </w:tcPr>
          <w:p>
            <w:r>
              <w:rPr>
                <w:rFonts w:ascii="Arial" w:hAnsi="Arial"/>
                <w:sz w:val="18"/>
              </w:rPr>
              <w:t>Monitor performance</w:t>
            </w:r>
          </w:p>
        </w:tc>
        <w:tc>
          <w:tcPr>
            <w:tcW w:type="dxa" w:w="3024"/>
          </w:tcPr>
          <w:p>
            <w:r>
              <w:rPr>
                <w:rFonts w:ascii="Arial" w:hAnsi="Arial"/>
                <w:sz w:val="18"/>
              </w:rPr>
              <w:t>Know KPIs and reporting tools; escalation procedure.</w:t>
            </w:r>
          </w:p>
        </w:tc>
        <w:tc>
          <w:tcPr>
            <w:tcW w:type="dxa" w:w="3024"/>
          </w:tcPr>
          <w:p>
            <w:r>
              <w:rPr>
                <w:rFonts w:ascii="Arial" w:hAnsi="Arial"/>
                <w:sz w:val="18"/>
              </w:rPr>
              <w:t>Collect data; report; escalate as required.</w:t>
            </w:r>
          </w:p>
        </w:tc>
      </w:tr>
      <w:tr>
        <w:tc>
          <w:tcPr>
            <w:tcW w:type="dxa" w:w="3024"/>
          </w:tcPr>
          <w:p>
            <w:r>
              <w:rPr>
                <w:rFonts w:ascii="Arial" w:hAnsi="Arial"/>
                <w:sz w:val="18"/>
              </w:rPr>
              <w:t>Report to management</w:t>
            </w:r>
          </w:p>
        </w:tc>
        <w:tc>
          <w:tcPr>
            <w:tcW w:type="dxa" w:w="3024"/>
          </w:tcPr>
          <w:p>
            <w:r>
              <w:rPr>
                <w:rFonts w:ascii="Arial" w:hAnsi="Arial"/>
                <w:sz w:val="18"/>
              </w:rPr>
              <w:t>Know report format and audience; governance requirements.</w:t>
            </w:r>
          </w:p>
        </w:tc>
        <w:tc>
          <w:tcPr>
            <w:tcW w:type="dxa" w:w="3024"/>
          </w:tcPr>
          <w:p>
            <w:r>
              <w:rPr>
                <w:rFonts w:ascii="Arial" w:hAnsi="Arial"/>
                <w:sz w:val="18"/>
              </w:rPr>
              <w:t>Prepare and present report.</w:t>
            </w:r>
          </w:p>
        </w:tc>
      </w:tr>
    </w:tbl>
    <w:p/>
    <w:p>
      <w:r>
        <w:rPr>
          <w:rFonts w:ascii="Arial" w:hAnsi="Arial"/>
          <w:sz w:val="20"/>
        </w:rPr>
        <w:t>**Contact hour:** [[00_Contact-hour_IT-020-5-L5-Management]]</w:t>
      </w:r>
    </w:p>
    <w:p>
      <w:r>
        <w:br w:type="page"/>
      </w:r>
    </w:p>
    <w:p>
      <w:pPr>
        <w:spacing w:after="240"/>
      </w:pPr>
      <w:r>
        <w:rPr>
          <w:rFonts w:ascii="Arial" w:hAnsi="Arial"/>
          <w:b/>
          <w:sz w:val="32"/>
        </w:rPr>
        <w:t>CoCu 2: Computer System Asset Management (L5, 350 hrs)</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2: Computer System Asset Management (L5, 350 hrs)</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ANALYSE COMPUTER SYSTEM ASSET INVENTORY · DEFINE OPERATIONAL STATUS OF ASSETS · ESTIMATE COSTS AND SPACE REQUIREMENTS · DETERMINE ASSET MANAGEMENT SYSTEMS · MONITOR ASSET TAGGING AND LABELLING · EXECUTE ASSET DISPOSAL · PREPARE ASSET MANAGEMENT REPORTS</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2 / P(2/7)</w:t>
            </w:r>
          </w:p>
        </w:tc>
        <w:tc>
          <w:tcPr>
            <w:tcW w:type="dxa" w:w="3024"/>
          </w:tcPr>
          <w:p/>
        </w:tc>
      </w:tr>
      <w:tr>
        <w:tc>
          <w:tcPr>
            <w:tcW w:type="dxa" w:w="3024"/>
            <w:shd w:fill="1F4E79"/>
          </w:tcPr>
          <w:p/>
        </w:tc>
        <w:tc>
          <w:tcPr>
            <w:tcW w:type="dxa" w:w="3024"/>
            <w:shd w:fill="1F4E79"/>
          </w:tcPr>
          <w:p/>
        </w:tc>
        <w:tc>
          <w:tcPr>
            <w:tcW w:type="dxa" w:w="3024"/>
            <w:shd w:fill="1F4E79"/>
          </w:tcPr>
          <w:p/>
        </w:tc>
      </w:tr>
    </w:tbl>
    <w:p/>
    <w:p>
      <w:pPr>
        <w:spacing w:after="120"/>
      </w:pPr>
      <w:r>
        <w:rPr>
          <w:rFonts w:ascii="Arial" w:hAnsi="Arial"/>
          <w:b/>
          <w:sz w:val="26"/>
        </w:rPr>
        <w:t>Work activities and contact hours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tcPr>
          <w:p>
            <w:pPr>
              <w:jc w:val="center"/>
            </w:pPr>
            <w:r>
              <w:rPr>
                <w:rFonts w:ascii="Arial" w:hAnsi="Arial"/>
                <w:b/>
                <w:sz w:val="18"/>
              </w:rPr>
              <w:t>%</w:t>
            </w:r>
          </w:p>
        </w:tc>
        <w:tc>
          <w:tcPr>
            <w:tcW w:type="dxa" w:w="1512"/>
            <w:shd w:fill="D6E4F0"/>
          </w:tcPr>
          <w:p>
            <w:pPr>
              <w:jc w:val="center"/>
            </w:pPr>
            <w:r>
              <w:rPr>
                <w:rFonts w:ascii="Arial" w:hAnsi="Arial"/>
                <w:b/>
                <w:sz w:val="18"/>
              </w:rPr>
              <w:t>Hrs</w:t>
            </w:r>
          </w:p>
        </w:tc>
        <w:tc>
          <w:tcPr>
            <w:tcW w:type="dxa" w:w="1512"/>
            <w:shd w:fill="D6E4F0"/>
          </w:tcPr>
          <w:p>
            <w:pPr>
              <w:jc w:val="center"/>
            </w:pPr>
            <w:r>
              <w:rPr>
                <w:rFonts w:ascii="Arial" w:hAnsi="Arial"/>
                <w:b/>
                <w:sz w:val="18"/>
              </w:rPr>
              <w:t>Work activity</w:t>
            </w:r>
          </w:p>
        </w:tc>
        <w:tc>
          <w:tcPr>
            <w:tcW w:type="dxa" w:w="1512"/>
            <w:shd w:fill="D6E4F0"/>
          </w:tcPr>
          <w:p>
            <w:pPr>
              <w:jc w:val="center"/>
            </w:pPr>
            <w:r>
              <w:rPr>
                <w:rFonts w:ascii="Arial" w:hAnsi="Arial"/>
                <w:b/>
                <w:sz w:val="18"/>
              </w:rPr>
              <w:t>Knowledge 30%</w:t>
            </w:r>
          </w:p>
        </w:tc>
        <w:tc>
          <w:tcPr>
            <w:tcW w:type="dxa" w:w="1512"/>
            <w:shd w:fill="D6E4F0"/>
          </w:tcPr>
          <w:p>
            <w:pPr>
              <w:jc w:val="center"/>
            </w:pPr>
            <w:r>
              <w:rPr>
                <w:rFonts w:ascii="Arial" w:hAnsi="Arial"/>
                <w:b/>
                <w:sz w:val="18"/>
              </w:rPr>
              <w:t>Performance 70%</w:t>
            </w:r>
          </w:p>
        </w:tc>
        <w:tc>
          <w:tcPr>
            <w:tcW w:type="dxa" w:w="1512"/>
            <w:shd w:fill="D6E4F0"/>
          </w:tcPr>
          <w:p>
            <w:pPr>
              <w:jc w:val="center"/>
            </w:pPr>
            <w:r>
              <w:rPr>
                <w:rFonts w:ascii="Arial" w:hAnsi="Arial"/>
                <w:b/>
                <w:sz w:val="18"/>
              </w:rPr>
              <w:t>Total</w:t>
            </w:r>
          </w:p>
        </w:tc>
      </w:tr>
      <w:tr>
        <w:tc>
          <w:tcPr>
            <w:tcW w:type="dxa" w:w="1512"/>
          </w:tcPr>
          <w:p>
            <w:r>
              <w:rPr>
                <w:rFonts w:ascii="Arial" w:hAnsi="Arial"/>
                <w:sz w:val="18"/>
              </w:rPr>
              <w:t>15%</w:t>
            </w:r>
          </w:p>
        </w:tc>
        <w:tc>
          <w:tcPr>
            <w:tcW w:type="dxa" w:w="1512"/>
          </w:tcPr>
          <w:p>
            <w:r>
              <w:rPr>
                <w:rFonts w:ascii="Arial" w:hAnsi="Arial"/>
                <w:sz w:val="18"/>
              </w:rPr>
              <w:t>52</w:t>
            </w:r>
          </w:p>
        </w:tc>
        <w:tc>
          <w:tcPr>
            <w:tcW w:type="dxa" w:w="1512"/>
          </w:tcPr>
          <w:p>
            <w:r>
              <w:rPr>
                <w:rFonts w:ascii="Arial" w:hAnsi="Arial"/>
                <w:sz w:val="18"/>
              </w:rPr>
              <w:t>Analyse computer system asset inventory</w:t>
            </w:r>
          </w:p>
        </w:tc>
        <w:tc>
          <w:tcPr>
            <w:tcW w:type="dxa" w:w="1512"/>
          </w:tcPr>
          <w:p>
            <w:r>
              <w:rPr>
                <w:rFonts w:ascii="Arial" w:hAnsi="Arial"/>
                <w:sz w:val="18"/>
              </w:rPr>
              <w:t>15.6</w:t>
            </w:r>
          </w:p>
        </w:tc>
        <w:tc>
          <w:tcPr>
            <w:tcW w:type="dxa" w:w="1512"/>
          </w:tcPr>
          <w:p>
            <w:r>
              <w:rPr>
                <w:rFonts w:ascii="Arial" w:hAnsi="Arial"/>
                <w:sz w:val="18"/>
              </w:rPr>
              <w:t>36.4</w:t>
            </w:r>
          </w:p>
        </w:tc>
        <w:tc>
          <w:tcPr>
            <w:tcW w:type="dxa" w:w="1512"/>
          </w:tcPr>
          <w:p>
            <w:r>
              <w:rPr>
                <w:rFonts w:ascii="Arial" w:hAnsi="Arial"/>
                <w:sz w:val="18"/>
              </w:rPr>
              <w:t>52.0</w:t>
            </w:r>
          </w:p>
        </w:tc>
      </w:tr>
      <w:tr>
        <w:tc>
          <w:tcPr>
            <w:tcW w:type="dxa" w:w="1512"/>
          </w:tcPr>
          <w:p>
            <w:r>
              <w:rPr>
                <w:rFonts w:ascii="Arial" w:hAnsi="Arial"/>
                <w:sz w:val="18"/>
              </w:rPr>
              <w:t>10%</w:t>
            </w:r>
          </w:p>
        </w:tc>
        <w:tc>
          <w:tcPr>
            <w:tcW w:type="dxa" w:w="1512"/>
          </w:tcPr>
          <w:p>
            <w:r>
              <w:rPr>
                <w:rFonts w:ascii="Arial" w:hAnsi="Arial"/>
                <w:sz w:val="18"/>
              </w:rPr>
              <w:t>35</w:t>
            </w:r>
          </w:p>
        </w:tc>
        <w:tc>
          <w:tcPr>
            <w:tcW w:type="dxa" w:w="1512"/>
          </w:tcPr>
          <w:p>
            <w:r>
              <w:rPr>
                <w:rFonts w:ascii="Arial" w:hAnsi="Arial"/>
                <w:sz w:val="18"/>
              </w:rPr>
              <w:t>Define operational status of assets</w:t>
            </w:r>
          </w:p>
        </w:tc>
        <w:tc>
          <w:tcPr>
            <w:tcW w:type="dxa" w:w="1512"/>
          </w:tcPr>
          <w:p>
            <w:r>
              <w:rPr>
                <w:rFonts w:ascii="Arial" w:hAnsi="Arial"/>
                <w:sz w:val="18"/>
              </w:rPr>
              <w:t>10.5</w:t>
            </w:r>
          </w:p>
        </w:tc>
        <w:tc>
          <w:tcPr>
            <w:tcW w:type="dxa" w:w="1512"/>
          </w:tcPr>
          <w:p>
            <w:r>
              <w:rPr>
                <w:rFonts w:ascii="Arial" w:hAnsi="Arial"/>
                <w:sz w:val="18"/>
              </w:rPr>
              <w:t>24.5</w:t>
            </w:r>
          </w:p>
        </w:tc>
        <w:tc>
          <w:tcPr>
            <w:tcW w:type="dxa" w:w="1512"/>
          </w:tcPr>
          <w:p>
            <w:r>
              <w:rPr>
                <w:rFonts w:ascii="Arial" w:hAnsi="Arial"/>
                <w:sz w:val="18"/>
              </w:rPr>
              <w:t>35.0</w:t>
            </w:r>
          </w:p>
        </w:tc>
      </w:tr>
      <w:tr>
        <w:tc>
          <w:tcPr>
            <w:tcW w:type="dxa" w:w="1512"/>
          </w:tcPr>
          <w:p>
            <w:r>
              <w:rPr>
                <w:rFonts w:ascii="Arial" w:hAnsi="Arial"/>
                <w:sz w:val="18"/>
              </w:rPr>
              <w:t>15%</w:t>
            </w:r>
          </w:p>
        </w:tc>
        <w:tc>
          <w:tcPr>
            <w:tcW w:type="dxa" w:w="1512"/>
          </w:tcPr>
          <w:p>
            <w:r>
              <w:rPr>
                <w:rFonts w:ascii="Arial" w:hAnsi="Arial"/>
                <w:sz w:val="18"/>
              </w:rPr>
              <w:t>52</w:t>
            </w:r>
          </w:p>
        </w:tc>
        <w:tc>
          <w:tcPr>
            <w:tcW w:type="dxa" w:w="1512"/>
          </w:tcPr>
          <w:p>
            <w:r>
              <w:rPr>
                <w:rFonts w:ascii="Arial" w:hAnsi="Arial"/>
                <w:sz w:val="18"/>
              </w:rPr>
              <w:t>Estimate costs and space requirements</w:t>
            </w:r>
          </w:p>
        </w:tc>
        <w:tc>
          <w:tcPr>
            <w:tcW w:type="dxa" w:w="1512"/>
          </w:tcPr>
          <w:p>
            <w:r>
              <w:rPr>
                <w:rFonts w:ascii="Arial" w:hAnsi="Arial"/>
                <w:sz w:val="18"/>
              </w:rPr>
              <w:t>15.6</w:t>
            </w:r>
          </w:p>
        </w:tc>
        <w:tc>
          <w:tcPr>
            <w:tcW w:type="dxa" w:w="1512"/>
          </w:tcPr>
          <w:p>
            <w:r>
              <w:rPr>
                <w:rFonts w:ascii="Arial" w:hAnsi="Arial"/>
                <w:sz w:val="18"/>
              </w:rPr>
              <w:t>36.4</w:t>
            </w:r>
          </w:p>
        </w:tc>
        <w:tc>
          <w:tcPr>
            <w:tcW w:type="dxa" w:w="1512"/>
          </w:tcPr>
          <w:p>
            <w:r>
              <w:rPr>
                <w:rFonts w:ascii="Arial" w:hAnsi="Arial"/>
                <w:sz w:val="18"/>
              </w:rPr>
              <w:t>52.0</w:t>
            </w:r>
          </w:p>
        </w:tc>
      </w:tr>
      <w:tr>
        <w:tc>
          <w:tcPr>
            <w:tcW w:type="dxa" w:w="1512"/>
          </w:tcPr>
          <w:p>
            <w:r>
              <w:rPr>
                <w:rFonts w:ascii="Arial" w:hAnsi="Arial"/>
                <w:sz w:val="18"/>
              </w:rPr>
              <w:t>15%</w:t>
            </w:r>
          </w:p>
        </w:tc>
        <w:tc>
          <w:tcPr>
            <w:tcW w:type="dxa" w:w="1512"/>
          </w:tcPr>
          <w:p>
            <w:r>
              <w:rPr>
                <w:rFonts w:ascii="Arial" w:hAnsi="Arial"/>
                <w:sz w:val="18"/>
              </w:rPr>
              <w:t>52</w:t>
            </w:r>
          </w:p>
        </w:tc>
        <w:tc>
          <w:tcPr>
            <w:tcW w:type="dxa" w:w="1512"/>
          </w:tcPr>
          <w:p>
            <w:r>
              <w:rPr>
                <w:rFonts w:ascii="Arial" w:hAnsi="Arial"/>
                <w:sz w:val="18"/>
              </w:rPr>
              <w:t>Determine asset management systems</w:t>
            </w:r>
          </w:p>
        </w:tc>
        <w:tc>
          <w:tcPr>
            <w:tcW w:type="dxa" w:w="1512"/>
          </w:tcPr>
          <w:p>
            <w:r>
              <w:rPr>
                <w:rFonts w:ascii="Arial" w:hAnsi="Arial"/>
                <w:sz w:val="18"/>
              </w:rPr>
              <w:t>15.6</w:t>
            </w:r>
          </w:p>
        </w:tc>
        <w:tc>
          <w:tcPr>
            <w:tcW w:type="dxa" w:w="1512"/>
          </w:tcPr>
          <w:p>
            <w:r>
              <w:rPr>
                <w:rFonts w:ascii="Arial" w:hAnsi="Arial"/>
                <w:sz w:val="18"/>
              </w:rPr>
              <w:t>36.4</w:t>
            </w:r>
          </w:p>
        </w:tc>
        <w:tc>
          <w:tcPr>
            <w:tcW w:type="dxa" w:w="1512"/>
          </w:tcPr>
          <w:p>
            <w:r>
              <w:rPr>
                <w:rFonts w:ascii="Arial" w:hAnsi="Arial"/>
                <w:sz w:val="18"/>
              </w:rPr>
              <w:t>52.0</w:t>
            </w:r>
          </w:p>
        </w:tc>
      </w:tr>
      <w:tr>
        <w:tc>
          <w:tcPr>
            <w:tcW w:type="dxa" w:w="1512"/>
          </w:tcPr>
          <w:p>
            <w:r>
              <w:rPr>
                <w:rFonts w:ascii="Arial" w:hAnsi="Arial"/>
                <w:sz w:val="18"/>
              </w:rPr>
              <w:t>20%</w:t>
            </w:r>
          </w:p>
        </w:tc>
        <w:tc>
          <w:tcPr>
            <w:tcW w:type="dxa" w:w="1512"/>
          </w:tcPr>
          <w:p>
            <w:r>
              <w:rPr>
                <w:rFonts w:ascii="Arial" w:hAnsi="Arial"/>
                <w:sz w:val="18"/>
              </w:rPr>
              <w:t>70</w:t>
            </w:r>
          </w:p>
        </w:tc>
        <w:tc>
          <w:tcPr>
            <w:tcW w:type="dxa" w:w="1512"/>
          </w:tcPr>
          <w:p>
            <w:r>
              <w:rPr>
                <w:rFonts w:ascii="Arial" w:hAnsi="Arial"/>
                <w:sz w:val="18"/>
              </w:rPr>
              <w:t>Monitor asset tagging and labelling</w:t>
            </w:r>
          </w:p>
        </w:tc>
        <w:tc>
          <w:tcPr>
            <w:tcW w:type="dxa" w:w="1512"/>
          </w:tcPr>
          <w:p>
            <w:r>
              <w:rPr>
                <w:rFonts w:ascii="Arial" w:hAnsi="Arial"/>
                <w:sz w:val="18"/>
              </w:rPr>
              <w:t>21.0</w:t>
            </w:r>
          </w:p>
        </w:tc>
        <w:tc>
          <w:tcPr>
            <w:tcW w:type="dxa" w:w="1512"/>
          </w:tcPr>
          <w:p>
            <w:r>
              <w:rPr>
                <w:rFonts w:ascii="Arial" w:hAnsi="Arial"/>
                <w:sz w:val="18"/>
              </w:rPr>
              <w:t>49.0</w:t>
            </w:r>
          </w:p>
        </w:tc>
        <w:tc>
          <w:tcPr>
            <w:tcW w:type="dxa" w:w="1512"/>
          </w:tcPr>
          <w:p>
            <w:r>
              <w:rPr>
                <w:rFonts w:ascii="Arial" w:hAnsi="Arial"/>
                <w:sz w:val="18"/>
              </w:rPr>
              <w:t>70.0</w:t>
            </w:r>
          </w:p>
        </w:tc>
      </w:tr>
      <w:tr>
        <w:tc>
          <w:tcPr>
            <w:tcW w:type="dxa" w:w="1512"/>
          </w:tcPr>
          <w:p>
            <w:r>
              <w:rPr>
                <w:rFonts w:ascii="Arial" w:hAnsi="Arial"/>
                <w:sz w:val="18"/>
              </w:rPr>
              <w:t>15%</w:t>
            </w:r>
          </w:p>
        </w:tc>
        <w:tc>
          <w:tcPr>
            <w:tcW w:type="dxa" w:w="1512"/>
          </w:tcPr>
          <w:p>
            <w:r>
              <w:rPr>
                <w:rFonts w:ascii="Arial" w:hAnsi="Arial"/>
                <w:sz w:val="18"/>
              </w:rPr>
              <w:t>52</w:t>
            </w:r>
          </w:p>
        </w:tc>
        <w:tc>
          <w:tcPr>
            <w:tcW w:type="dxa" w:w="1512"/>
          </w:tcPr>
          <w:p>
            <w:r>
              <w:rPr>
                <w:rFonts w:ascii="Arial" w:hAnsi="Arial"/>
                <w:sz w:val="18"/>
              </w:rPr>
              <w:t>Execute asset disposal</w:t>
            </w:r>
          </w:p>
        </w:tc>
        <w:tc>
          <w:tcPr>
            <w:tcW w:type="dxa" w:w="1512"/>
          </w:tcPr>
          <w:p>
            <w:r>
              <w:rPr>
                <w:rFonts w:ascii="Arial" w:hAnsi="Arial"/>
                <w:sz w:val="18"/>
              </w:rPr>
              <w:t>15.6</w:t>
            </w:r>
          </w:p>
        </w:tc>
        <w:tc>
          <w:tcPr>
            <w:tcW w:type="dxa" w:w="1512"/>
          </w:tcPr>
          <w:p>
            <w:r>
              <w:rPr>
                <w:rFonts w:ascii="Arial" w:hAnsi="Arial"/>
                <w:sz w:val="18"/>
              </w:rPr>
              <w:t>36.4</w:t>
            </w:r>
          </w:p>
        </w:tc>
        <w:tc>
          <w:tcPr>
            <w:tcW w:type="dxa" w:w="1512"/>
          </w:tcPr>
          <w:p>
            <w:r>
              <w:rPr>
                <w:rFonts w:ascii="Arial" w:hAnsi="Arial"/>
                <w:sz w:val="18"/>
              </w:rPr>
              <w:t>52.0</w:t>
            </w:r>
          </w:p>
        </w:tc>
      </w:tr>
      <w:tr>
        <w:tc>
          <w:tcPr>
            <w:tcW w:type="dxa" w:w="1512"/>
          </w:tcPr>
          <w:p>
            <w:r>
              <w:rPr>
                <w:rFonts w:ascii="Arial" w:hAnsi="Arial"/>
                <w:sz w:val="18"/>
              </w:rPr>
              <w:t>10%</w:t>
            </w:r>
          </w:p>
        </w:tc>
        <w:tc>
          <w:tcPr>
            <w:tcW w:type="dxa" w:w="1512"/>
          </w:tcPr>
          <w:p>
            <w:r>
              <w:rPr>
                <w:rFonts w:ascii="Arial" w:hAnsi="Arial"/>
                <w:sz w:val="18"/>
              </w:rPr>
              <w:t>27</w:t>
            </w:r>
          </w:p>
        </w:tc>
        <w:tc>
          <w:tcPr>
            <w:tcW w:type="dxa" w:w="1512"/>
          </w:tcPr>
          <w:p>
            <w:r>
              <w:rPr>
                <w:rFonts w:ascii="Arial" w:hAnsi="Arial"/>
                <w:sz w:val="18"/>
              </w:rPr>
              <w:t>Prepare asset management reports</w:t>
            </w:r>
          </w:p>
        </w:tc>
        <w:tc>
          <w:tcPr>
            <w:tcW w:type="dxa" w:w="1512"/>
          </w:tcPr>
          <w:p>
            <w:r>
              <w:rPr>
                <w:rFonts w:ascii="Arial" w:hAnsi="Arial"/>
                <w:sz w:val="18"/>
              </w:rPr>
              <w:t>8.1</w:t>
            </w:r>
          </w:p>
        </w:tc>
        <w:tc>
          <w:tcPr>
            <w:tcW w:type="dxa" w:w="1512"/>
          </w:tcPr>
          <w:p>
            <w:r>
              <w:rPr>
                <w:rFonts w:ascii="Arial" w:hAnsi="Arial"/>
                <w:sz w:val="18"/>
              </w:rPr>
              <w:t>18.9</w:t>
            </w:r>
          </w:p>
        </w:tc>
        <w:tc>
          <w:tcPr>
            <w:tcW w:type="dxa" w:w="1512"/>
          </w:tcPr>
          <w:p>
            <w:r>
              <w:rPr>
                <w:rFonts w:ascii="Arial" w:hAnsi="Arial"/>
                <w:sz w:val="18"/>
              </w:rPr>
              <w:t>27.0</w:t>
            </w:r>
          </w:p>
        </w:tc>
      </w:tr>
      <w:tr>
        <w:tc>
          <w:tcPr>
            <w:tcW w:type="dxa" w:w="1512"/>
          </w:tcPr>
          <w:p>
            <w:r>
              <w:rPr>
                <w:rFonts w:ascii="Arial" w:hAnsi="Arial"/>
                <w:sz w:val="18"/>
              </w:rPr>
              <w:t>**100%**</w:t>
            </w:r>
          </w:p>
        </w:tc>
        <w:tc>
          <w:tcPr>
            <w:tcW w:type="dxa" w:w="1512"/>
          </w:tcPr>
          <w:p>
            <w:r>
              <w:rPr>
                <w:rFonts w:ascii="Arial" w:hAnsi="Arial"/>
                <w:sz w:val="18"/>
              </w:rPr>
              <w:t>**350**</w:t>
            </w:r>
          </w:p>
        </w:tc>
        <w:tc>
          <w:tcPr>
            <w:tcW w:type="dxa" w:w="1512"/>
          </w:tcPr>
          <w:p>
            <w:r>
              <w:rPr>
                <w:rFonts w:ascii="Arial" w:hAnsi="Arial"/>
                <w:sz w:val="18"/>
              </w:rPr>
            </w:r>
          </w:p>
        </w:tc>
        <w:tc>
          <w:tcPr>
            <w:tcW w:type="dxa" w:w="1512"/>
          </w:tcPr>
          <w:p>
            <w:r>
              <w:rPr>
                <w:rFonts w:ascii="Arial" w:hAnsi="Arial"/>
                <w:sz w:val="18"/>
              </w:rPr>
              <w:t>**105.0**</w:t>
            </w:r>
          </w:p>
        </w:tc>
        <w:tc>
          <w:tcPr>
            <w:tcW w:type="dxa" w:w="1512"/>
          </w:tcPr>
          <w:p>
            <w:r>
              <w:rPr>
                <w:rFonts w:ascii="Arial" w:hAnsi="Arial"/>
                <w:sz w:val="18"/>
              </w:rPr>
              <w:t>**245.0**</w:t>
            </w:r>
          </w:p>
        </w:tc>
        <w:tc>
          <w:tcPr>
            <w:tcW w:type="dxa" w:w="1512"/>
          </w:tcPr>
          <w:p>
            <w:r>
              <w:rPr>
                <w:rFonts w:ascii="Arial" w:hAnsi="Arial"/>
                <w:sz w:val="18"/>
              </w:rPr>
              <w:t>**350.0**</w:t>
            </w:r>
          </w:p>
        </w:tc>
      </w:tr>
    </w:tbl>
    <w:p/>
    <w:p>
      <w:pPr>
        <w:spacing w:after="120"/>
      </w:pPr>
      <w:r>
        <w:rPr>
          <w:rFonts w:ascii="Arial" w:hAnsi="Arial"/>
          <w:b/>
          <w:sz w:val="26"/>
        </w:rPr>
        <w:t>Key terms (asset management — L5)</w:t>
      </w:r>
    </w:p>
    <w:tbl>
      <w:tblPr>
        <w:tblW w:type="auto" w:w="0"/>
        <w:jc w:val="center"/>
        <w:tblLook w:firstColumn="1" w:firstRow="1" w:lastColumn="0" w:lastRow="0" w:noHBand="0" w:noVBand="1" w:val="04A0"/>
      </w:tblPr>
      <w:tblGrid>
        <w:gridCol w:w="4536"/>
        <w:gridCol w:w="4536"/>
      </w:tblGrid>
      <w:tr>
        <w:tc>
          <w:tcPr>
            <w:tcW w:type="dxa" w:w="4536"/>
            <w:shd w:fill="D6E4F0"/>
          </w:tcPr>
          <w:p>
            <w:pPr>
              <w:jc w:val="center"/>
            </w:pPr>
            <w:r>
              <w:rPr>
                <w:rFonts w:ascii="Arial" w:hAnsi="Arial"/>
                <w:b/>
                <w:sz w:val="18"/>
              </w:rPr>
              <w:t>Term</w:t>
            </w:r>
          </w:p>
        </w:tc>
        <w:tc>
          <w:tcPr>
            <w:tcW w:type="dxa" w:w="4536"/>
            <w:shd w:fill="D6E4F0"/>
          </w:tcPr>
          <w:p>
            <w:pPr>
              <w:jc w:val="center"/>
            </w:pPr>
            <w:r>
              <w:rPr>
                <w:rFonts w:ascii="Arial" w:hAnsi="Arial"/>
                <w:b/>
                <w:sz w:val="18"/>
              </w:rPr>
              <w:t>Description</w:t>
            </w:r>
          </w:p>
        </w:tc>
      </w:tr>
      <w:tr>
        <w:tc>
          <w:tcPr>
            <w:tcW w:type="dxa" w:w="4536"/>
          </w:tcPr>
          <w:p>
            <w:r>
              <w:rPr>
                <w:rFonts w:ascii="Arial" w:hAnsi="Arial"/>
                <w:sz w:val="18"/>
              </w:rPr>
              <w:t>Asset inventory</w:t>
            </w:r>
          </w:p>
        </w:tc>
        <w:tc>
          <w:tcPr>
            <w:tcW w:type="dxa" w:w="4536"/>
          </w:tcPr>
          <w:p>
            <w:r>
              <w:rPr>
                <w:rFonts w:ascii="Arial" w:hAnsi="Arial"/>
                <w:sz w:val="18"/>
              </w:rPr>
              <w:t>A list of hardware and software with type, serial number, location, user, purchase date, and warranty. The inventory is kept current for capacity planning, budgeting, and audit. Incomplete or outdated inventory leads to wrong decisions and audit findings.</w:t>
            </w:r>
          </w:p>
        </w:tc>
      </w:tr>
      <w:tr>
        <w:tc>
          <w:tcPr>
            <w:tcW w:type="dxa" w:w="4536"/>
          </w:tcPr>
          <w:p>
            <w:r>
              <w:rPr>
                <w:rFonts w:ascii="Arial" w:hAnsi="Arial"/>
                <w:sz w:val="18"/>
              </w:rPr>
              <w:t>Operational status</w:t>
            </w:r>
          </w:p>
        </w:tc>
        <w:tc>
          <w:tcPr>
            <w:tcW w:type="dxa" w:w="4536"/>
          </w:tcPr>
          <w:p>
            <w:r>
              <w:rPr>
                <w:rFonts w:ascii="Arial" w:hAnsi="Arial"/>
                <w:sz w:val="18"/>
              </w:rPr>
              <w:t>Categories such as in use, spare, under repair, retired, or disposed. Status is defined and tracked for capacity and replacement planning. Clear status definitions and regular updates support accurate reporting.</w:t>
            </w:r>
          </w:p>
        </w:tc>
      </w:tr>
      <w:tr>
        <w:tc>
          <w:tcPr>
            <w:tcW w:type="dxa" w:w="4536"/>
          </w:tcPr>
          <w:p>
            <w:r>
              <w:rPr>
                <w:rFonts w:ascii="Arial" w:hAnsi="Arial"/>
                <w:sz w:val="18"/>
              </w:rPr>
              <w:t>Costs and space</w:t>
            </w:r>
          </w:p>
        </w:tc>
        <w:tc>
          <w:tcPr>
            <w:tcW w:type="dxa" w:w="4536"/>
          </w:tcPr>
          <w:p>
            <w:r>
              <w:rPr>
                <w:rFonts w:ascii="Arial" w:hAnsi="Arial"/>
                <w:sz w:val="18"/>
              </w:rPr>
              <w:t>Total cost of ownership (TCO) including purchase, support, power, and space. Estimates are used for budget and capacity planning. Assumptions and calculation method should be documented for review and audit.</w:t>
            </w:r>
          </w:p>
        </w:tc>
      </w:tr>
      <w:tr>
        <w:tc>
          <w:tcPr>
            <w:tcW w:type="dxa" w:w="4536"/>
          </w:tcPr>
          <w:p>
            <w:r>
              <w:rPr>
                <w:rFonts w:ascii="Arial" w:hAnsi="Arial"/>
                <w:sz w:val="18"/>
              </w:rPr>
              <w:t>Asset management system</w:t>
            </w:r>
          </w:p>
        </w:tc>
        <w:tc>
          <w:tcPr>
            <w:tcW w:type="dxa" w:w="4536"/>
          </w:tcPr>
          <w:p>
            <w:r>
              <w:rPr>
                <w:rFonts w:ascii="Arial" w:hAnsi="Arial"/>
                <w:sz w:val="18"/>
              </w:rPr>
              <w:t>A tool or spreadsheet for inventory, status, tagging, and reporting. The system should align with organisational policy and be maintained so that data remains accurate and accessible for reporting and audit.</w:t>
            </w:r>
          </w:p>
        </w:tc>
      </w:tr>
      <w:tr>
        <w:tc>
          <w:tcPr>
            <w:tcW w:type="dxa" w:w="4536"/>
          </w:tcPr>
          <w:p>
            <w:r>
              <w:rPr>
                <w:rFonts w:ascii="Arial" w:hAnsi="Arial"/>
                <w:sz w:val="18"/>
              </w:rPr>
              <w:t>Tagging and labelling</w:t>
            </w:r>
          </w:p>
        </w:tc>
        <w:tc>
          <w:tcPr>
            <w:tcW w:type="dxa" w:w="4536"/>
          </w:tcPr>
          <w:p>
            <w:r>
              <w:rPr>
                <w:rFonts w:ascii="Arial" w:hAnsi="Arial"/>
                <w:sz w:val="18"/>
              </w:rPr>
              <w:t>Barcode or RFID tag on the asset and a corresponding record in the system. Tags are verified periodically and reconciled with the inventory. Consistent tagging reduces loss and supports audit.</w:t>
            </w:r>
          </w:p>
        </w:tc>
      </w:tr>
      <w:tr>
        <w:tc>
          <w:tcPr>
            <w:tcW w:type="dxa" w:w="4536"/>
          </w:tcPr>
          <w:p>
            <w:r>
              <w:rPr>
                <w:rFonts w:ascii="Arial" w:hAnsi="Arial"/>
                <w:sz w:val="18"/>
              </w:rPr>
              <w:t>Asset disposal</w:t>
            </w:r>
          </w:p>
        </w:tc>
        <w:tc>
          <w:tcPr>
            <w:tcW w:type="dxa" w:w="4536"/>
          </w:tcPr>
          <w:p>
            <w:r>
              <w:rPr>
                <w:rFonts w:ascii="Arial" w:hAnsi="Arial"/>
                <w:sz w:val="18"/>
              </w:rPr>
              <w:t>Data wipe (secure erase or overwrite), decommissioning from the network and user access, and recycle or dispose per organisational and regulatory policy. Disposal must be documented for audit and compliance.</w:t>
            </w:r>
          </w:p>
        </w:tc>
      </w:tr>
      <w:tr>
        <w:tc>
          <w:tcPr>
            <w:tcW w:type="dxa" w:w="4536"/>
          </w:tcPr>
          <w:p>
            <w:r>
              <w:rPr>
                <w:rFonts w:ascii="Arial" w:hAnsi="Arial"/>
                <w:sz w:val="18"/>
              </w:rPr>
              <w:t>Asset management report</w:t>
            </w:r>
          </w:p>
        </w:tc>
        <w:tc>
          <w:tcPr>
            <w:tcW w:type="dxa" w:w="4536"/>
          </w:tcPr>
          <w:p>
            <w:r>
              <w:rPr>
                <w:rFonts w:ascii="Arial" w:hAnsi="Arial"/>
                <w:sz w:val="18"/>
              </w:rPr>
              <w:t>Summary of inventory, operational status, costs, and disposal for management and audit. Report format and frequency should meet organisational and regulatory requirements.</w:t>
            </w:r>
          </w:p>
        </w:tc>
      </w:tr>
    </w:tbl>
    <w:p/>
    <w:p>
      <w:pPr>
        <w:spacing w:after="120"/>
      </w:pPr>
      <w:r>
        <w:rPr>
          <w:rFonts w:ascii="Arial" w:hAnsi="Arial"/>
          <w:b/>
          <w:sz w:val="26"/>
        </w:rPr>
        <w:t>Learning outcomes (Knowledge vs Performance)</w:t>
      </w:r>
    </w:p>
    <w:tbl>
      <w:tblPr>
        <w:tblW w:type="auto" w:w="0"/>
        <w:jc w:val="center"/>
        <w:tblLook w:firstColumn="1" w:firstRow="1" w:lastColumn="0" w:lastRow="0" w:noHBand="0" w:noVBand="1" w:val="04A0"/>
      </w:tblPr>
      <w:tblGrid>
        <w:gridCol w:w="3024"/>
        <w:gridCol w:w="3024"/>
        <w:gridCol w:w="3024"/>
      </w:tblGrid>
      <w:tr>
        <w:tc>
          <w:tcPr>
            <w:tcW w:type="dxa" w:w="3024"/>
            <w:shd w:fill="D6E4F0"/>
          </w:tcPr>
          <w:p>
            <w:pPr>
              <w:jc w:val="center"/>
            </w:pPr>
            <w:r>
              <w:rPr>
                <w:rFonts w:ascii="Arial" w:hAnsi="Arial"/>
                <w:b/>
                <w:sz w:val="18"/>
              </w:rPr>
              <w:t>Work activity</w:t>
            </w:r>
          </w:p>
        </w:tc>
        <w:tc>
          <w:tcPr>
            <w:tcW w:type="dxa" w:w="3024"/>
            <w:shd w:fill="D6E4F0"/>
          </w:tcPr>
          <w:p>
            <w:pPr>
              <w:jc w:val="center"/>
            </w:pPr>
            <w:r>
              <w:rPr>
                <w:rFonts w:ascii="Arial" w:hAnsi="Arial"/>
                <w:b/>
                <w:sz w:val="18"/>
              </w:rPr>
              <w:t>Knowledge (30%)</w:t>
            </w:r>
          </w:p>
        </w:tc>
        <w:tc>
          <w:tcPr>
            <w:tcW w:type="dxa" w:w="3024"/>
            <w:shd w:fill="D6E4F0"/>
          </w:tcPr>
          <w:p>
            <w:pPr>
              <w:jc w:val="center"/>
            </w:pPr>
            <w:r>
              <w:rPr>
                <w:rFonts w:ascii="Arial" w:hAnsi="Arial"/>
                <w:b/>
                <w:sz w:val="18"/>
              </w:rPr>
              <w:t>Performance (70%)</w:t>
            </w:r>
          </w:p>
        </w:tc>
      </w:tr>
      <w:tr>
        <w:tc>
          <w:tcPr>
            <w:tcW w:type="dxa" w:w="3024"/>
          </w:tcPr>
          <w:p>
            <w:r>
              <w:rPr>
                <w:rFonts w:ascii="Arial" w:hAnsi="Arial"/>
                <w:sz w:val="18"/>
              </w:rPr>
              <w:t>Analyse asset inventory</w:t>
            </w:r>
          </w:p>
        </w:tc>
        <w:tc>
          <w:tcPr>
            <w:tcW w:type="dxa" w:w="3024"/>
          </w:tcPr>
          <w:p>
            <w:r>
              <w:rPr>
                <w:rFonts w:ascii="Arial" w:hAnsi="Arial"/>
                <w:sz w:val="18"/>
              </w:rPr>
              <w:t>Know inventory structure and data quality requirements.</w:t>
            </w:r>
          </w:p>
        </w:tc>
        <w:tc>
          <w:tcPr>
            <w:tcW w:type="dxa" w:w="3024"/>
          </w:tcPr>
          <w:p>
            <w:r>
              <w:rPr>
                <w:rFonts w:ascii="Arial" w:hAnsi="Arial"/>
                <w:sz w:val="18"/>
              </w:rPr>
              <w:t>Collect and validate data; identify gaps; document.</w:t>
            </w:r>
          </w:p>
        </w:tc>
      </w:tr>
      <w:tr>
        <w:tc>
          <w:tcPr>
            <w:tcW w:type="dxa" w:w="3024"/>
          </w:tcPr>
          <w:p>
            <w:r>
              <w:rPr>
                <w:rFonts w:ascii="Arial" w:hAnsi="Arial"/>
                <w:sz w:val="18"/>
              </w:rPr>
              <w:t>Define operational status</w:t>
            </w:r>
          </w:p>
        </w:tc>
        <w:tc>
          <w:tcPr>
            <w:tcW w:type="dxa" w:w="3024"/>
          </w:tcPr>
          <w:p>
            <w:r>
              <w:rPr>
                <w:rFonts w:ascii="Arial" w:hAnsi="Arial"/>
                <w:sz w:val="18"/>
              </w:rPr>
              <w:t>Know status categories and workflow.</w:t>
            </w:r>
          </w:p>
        </w:tc>
        <w:tc>
          <w:tcPr>
            <w:tcW w:type="dxa" w:w="3024"/>
          </w:tcPr>
          <w:p>
            <w:r>
              <w:rPr>
                <w:rFonts w:ascii="Arial" w:hAnsi="Arial"/>
                <w:sz w:val="18"/>
              </w:rPr>
              <w:t>Assign and update status; document.</w:t>
            </w:r>
          </w:p>
        </w:tc>
      </w:tr>
      <w:tr>
        <w:tc>
          <w:tcPr>
            <w:tcW w:type="dxa" w:w="3024"/>
          </w:tcPr>
          <w:p>
            <w:r>
              <w:rPr>
                <w:rFonts w:ascii="Arial" w:hAnsi="Arial"/>
                <w:sz w:val="18"/>
              </w:rPr>
              <w:t>Estimate costs and space</w:t>
            </w:r>
          </w:p>
        </w:tc>
        <w:tc>
          <w:tcPr>
            <w:tcW w:type="dxa" w:w="3024"/>
          </w:tcPr>
          <w:p>
            <w:r>
              <w:rPr>
                <w:rFonts w:ascii="Arial" w:hAnsi="Arial"/>
                <w:sz w:val="18"/>
              </w:rPr>
              <w:t>Know TCO and space calculation methods.</w:t>
            </w:r>
          </w:p>
        </w:tc>
        <w:tc>
          <w:tcPr>
            <w:tcW w:type="dxa" w:w="3024"/>
          </w:tcPr>
          <w:p>
            <w:r>
              <w:rPr>
                <w:rFonts w:ascii="Arial" w:hAnsi="Arial"/>
                <w:sz w:val="18"/>
              </w:rPr>
              <w:t>Produce estimates; document assumptions.</w:t>
            </w:r>
          </w:p>
        </w:tc>
      </w:tr>
      <w:tr>
        <w:tc>
          <w:tcPr>
            <w:tcW w:type="dxa" w:w="3024"/>
          </w:tcPr>
          <w:p>
            <w:r>
              <w:rPr>
                <w:rFonts w:ascii="Arial" w:hAnsi="Arial"/>
                <w:sz w:val="18"/>
              </w:rPr>
              <w:t>Determine asset management systems</w:t>
            </w:r>
          </w:p>
        </w:tc>
        <w:tc>
          <w:tcPr>
            <w:tcW w:type="dxa" w:w="3024"/>
          </w:tcPr>
          <w:p>
            <w:r>
              <w:rPr>
                <w:rFonts w:ascii="Arial" w:hAnsi="Arial"/>
                <w:sz w:val="18"/>
              </w:rPr>
              <w:t>Know options (spreadsheet, ITSM, dedicated tool).</w:t>
            </w:r>
          </w:p>
        </w:tc>
        <w:tc>
          <w:tcPr>
            <w:tcW w:type="dxa" w:w="3024"/>
          </w:tcPr>
          <w:p>
            <w:r>
              <w:rPr>
                <w:rFonts w:ascii="Arial" w:hAnsi="Arial"/>
                <w:sz w:val="18"/>
              </w:rPr>
              <w:t>Select or configure; populate and maintain.</w:t>
            </w:r>
          </w:p>
        </w:tc>
      </w:tr>
      <w:tr>
        <w:tc>
          <w:tcPr>
            <w:tcW w:type="dxa" w:w="3024"/>
          </w:tcPr>
          <w:p>
            <w:r>
              <w:rPr>
                <w:rFonts w:ascii="Arial" w:hAnsi="Arial"/>
                <w:sz w:val="18"/>
              </w:rPr>
              <w:t>Monitor tagging and labelling</w:t>
            </w:r>
          </w:p>
        </w:tc>
        <w:tc>
          <w:tcPr>
            <w:tcW w:type="dxa" w:w="3024"/>
          </w:tcPr>
          <w:p>
            <w:r>
              <w:rPr>
                <w:rFonts w:ascii="Arial" w:hAnsi="Arial"/>
                <w:sz w:val="18"/>
              </w:rPr>
              <w:t>Know tagging scheme and audit requirement.</w:t>
            </w:r>
          </w:p>
        </w:tc>
        <w:tc>
          <w:tcPr>
            <w:tcW w:type="dxa" w:w="3024"/>
          </w:tcPr>
          <w:p>
            <w:r>
              <w:rPr>
                <w:rFonts w:ascii="Arial" w:hAnsi="Arial"/>
                <w:sz w:val="18"/>
              </w:rPr>
              <w:t>Apply tags; verify; reconcile with record.</w:t>
            </w:r>
          </w:p>
        </w:tc>
      </w:tr>
      <w:tr>
        <w:tc>
          <w:tcPr>
            <w:tcW w:type="dxa" w:w="3024"/>
          </w:tcPr>
          <w:p>
            <w:r>
              <w:rPr>
                <w:rFonts w:ascii="Arial" w:hAnsi="Arial"/>
                <w:sz w:val="18"/>
              </w:rPr>
              <w:t>Execute asset disposal</w:t>
            </w:r>
          </w:p>
        </w:tc>
        <w:tc>
          <w:tcPr>
            <w:tcW w:type="dxa" w:w="3024"/>
          </w:tcPr>
          <w:p>
            <w:r>
              <w:rPr>
                <w:rFonts w:ascii="Arial" w:hAnsi="Arial"/>
                <w:sz w:val="18"/>
              </w:rPr>
              <w:t>Know wipe, decommission, and disposal procedure.</w:t>
            </w:r>
          </w:p>
        </w:tc>
        <w:tc>
          <w:tcPr>
            <w:tcW w:type="dxa" w:w="3024"/>
          </w:tcPr>
          <w:p>
            <w:r>
              <w:rPr>
                <w:rFonts w:ascii="Arial" w:hAnsi="Arial"/>
                <w:sz w:val="18"/>
              </w:rPr>
              <w:t>Wipe; decommission; dispose; document.</w:t>
            </w:r>
          </w:p>
        </w:tc>
      </w:tr>
      <w:tr>
        <w:tc>
          <w:tcPr>
            <w:tcW w:type="dxa" w:w="3024"/>
          </w:tcPr>
          <w:p>
            <w:r>
              <w:rPr>
                <w:rFonts w:ascii="Arial" w:hAnsi="Arial"/>
                <w:sz w:val="18"/>
              </w:rPr>
              <w:t>Prepare asset management reports</w:t>
            </w:r>
          </w:p>
        </w:tc>
        <w:tc>
          <w:tcPr>
            <w:tcW w:type="dxa" w:w="3024"/>
          </w:tcPr>
          <w:p>
            <w:r>
              <w:rPr>
                <w:rFonts w:ascii="Arial" w:hAnsi="Arial"/>
                <w:sz w:val="18"/>
              </w:rPr>
              <w:t>Know report format and audience.</w:t>
            </w:r>
          </w:p>
        </w:tc>
        <w:tc>
          <w:tcPr>
            <w:tcW w:type="dxa" w:w="3024"/>
          </w:tcPr>
          <w:p>
            <w:r>
              <w:rPr>
                <w:rFonts w:ascii="Arial" w:hAnsi="Arial"/>
                <w:sz w:val="18"/>
              </w:rPr>
              <w:t>Produce and present report.</w:t>
            </w:r>
          </w:p>
        </w:tc>
      </w:tr>
    </w:tbl>
    <w:p/>
    <w:p>
      <w:r>
        <w:rPr>
          <w:rFonts w:ascii="Arial" w:hAnsi="Arial"/>
          <w:sz w:val="20"/>
        </w:rPr>
        <w:t>**Contact hour:** [[00_Contact-hour_IT-020-5-L5-Management]]</w:t>
      </w:r>
    </w:p>
    <w:p>
      <w:r>
        <w:br w:type="page"/>
      </w:r>
    </w:p>
    <w:p>
      <w:pPr>
        <w:spacing w:after="240"/>
      </w:pPr>
      <w:r>
        <w:rPr>
          <w:rFonts w:ascii="Arial" w:hAnsi="Arial"/>
          <w:b/>
          <w:sz w:val="32"/>
        </w:rPr>
        <w:t>CoCu 3: Untitled</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3: Untitled</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See work activities below</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3 / P(3/7)</w:t>
            </w:r>
          </w:p>
        </w:tc>
        <w:tc>
          <w:tcPr>
            <w:tcW w:type="dxa" w:w="3024"/>
          </w:tcPr>
          <w:p/>
        </w:tc>
      </w:tr>
      <w:tr>
        <w:tc>
          <w:tcPr>
            <w:tcW w:type="dxa" w:w="3024"/>
            <w:shd w:fill="1F4E79"/>
          </w:tcPr>
          <w:p/>
        </w:tc>
        <w:tc>
          <w:tcPr>
            <w:tcW w:type="dxa" w:w="3024"/>
            <w:shd w:fill="1F4E79"/>
          </w:tcPr>
          <w:p/>
        </w:tc>
        <w:tc>
          <w:tcPr>
            <w:tcW w:type="dxa" w:w="3024"/>
            <w:shd w:fill="1F4E79"/>
          </w:tcPr>
          <w:p/>
        </w:tc>
      </w:tr>
    </w:tbl>
    <w:p/>
    <w:p>
      <w:r>
        <w:rPr>
          <w:rFonts w:ascii="Arial" w:hAnsi="Arial"/>
          <w:sz w:val="20"/>
        </w:rPr>
        <w:t>[ Fbjbj N =\ ,/,/,/,8g,{-/, H//Hw04000r22 2^`$' &lt;, 3r2r2 3 3,,00S:S:S: 3,0,0^S: 3^S:S:J0i|/,58*HJ0 r7,T22S:2 2S222:@222 3 3 3 32 *: CURRICULUM of COMPETENCY UNIT (CoCU) Sub SectorINFRASTRUCTURE SUPPORTJob AreaCOMPUTER SYSTEM MANAGEMENTCompetency Unit TitleCOMPUTER SYSTEM security managementLearning Outcome The person who is competent in this CU shall be able to management and protect companys valuable information and services against unauthorised use, risks and threats. Upon completion of this competency unit, trainees will be able to: Analyse computer system security management requirement Plan computer system security management Manage computer system security Produce computer system security management report Competency Unit ID3Competency Type CoreLevel5 Training Duration 300 HoursCredit Hours30 Work ActivitiesRelated KnowledgeRelated SkillsAttitude / Safety / EnvironmentalTraining HoursDelivery ModeAssessment CriteriaAnalyze computer system security management requirements Computer system security standard ISO/IEC 27002 Law and regulations Malaysia Cyber law: Computer Crime Act 1997 Security legislation and regulation Company policy related to computer system security Computer system security management Physical security control Procedural control Technical control Legal and regulatory or compliance Security objectives: Resource protection Authentication Integrity Availability of data and application. Computer system as-built diagram Computer system architecture and system security security of computer system Network security issues Security problems and countermeasures Computer system security technologies cryptographic applications crypto technology encryption systems Business impact analysis related to computer system security Business continuity Productivity Service quality Business confidentiality Costing requirement Upgrading cost Maintenance cost Licensing cost Inventory cost Disposal cost 35 hoursLecture, Case study/ problem based learning Computer system security policy and standard interpreted and security checklist produced Computer system as-built diagram defined Network security technologies evaluated Security issues and countermeasures identified Business need analysis result related to network security analysed Financial requirement related to computer system security assessed Interpret network security policy and standard Assessed computer system as-built diagram Evaluate network security technologies Analyse security issues of computer system and network Identify security problems and countermeasures Analyse business need analysis result related to network security Asses financial requirement related to computer system security Attitude: Precise in identifying security problems and countermeasures Meticulous in analysing computer system security requirements. Rational in evaluating computer system security technologies Safety/Environment: Adhere to computer system security policy and standard 34 hoursDemonstration, observation and scenario based training Plan computer system security management Computer system security threats and risk: Exposure Intrusion Interception Inference Computer system security policies System Access Data Access method User access right Authentication Company confidentiality policy on data and information Business continuity risks Computer system risk and threat evaluation Strategies and solution mitigation Security tools: Antivirus Patches Network monitoring agent Company resources: Computer system security management cost Upgrading cost Maintenance cost (Hardware, Software) Licensing cost Staff training Staff Knowledge and skills Number of staff Content of computer system security management plan: Summary Scope Objective Risk and threat Business impact Cost benefit analysis Computer system security management checklist Schedule and Gantt chart Work breakdown structure Budget Technical writing Presentation skill 30 hoursLecture, group discussion, case study / problem based learning Computer system security threats and risks identified Exposure Intrusion Interception Inference Business impact over computer system security identified Computer system security tools prepared Resources to manage computer system security estimated Computer system security management program schedule developed Computer system security work breakdown prepared Computer system security management plan produced Computer system security control job order prepared and IT Executive (L4) assigned Identify computer system security threats and risks Identify business impact over network security Prepare security tools Estimate resources to manage computer system security Develop computer system security management program schedule Prepare computer system security work breakdown Produce computer system security management plan Prepare computer system security checklist and job order Attitude: Precise in identifying computer system security threats and risks Accurate in estimating resources to manage network security Through in developing computer system security management program schedule Meticulous in preparing computer system security work breakdown Safety/Environment: Adhere to computer system security policy and standard30 hoursObservation, &amp; ProjectManage computer system security Cause of computer system data loss: Viruses Human errors Software malfunction Hardware malfunction Natural disaster Data protection Viruses Firewall installation Antivirus installation Data back-up Beware of anonymous email Human errors Avoid mistake Software malfunction Avoid misusing program Avoid using pirated software Software back-up Hardware malfunction Use UPS Be sure enough space when copying Computer system access control management User access control Network access control Password management Unauthorised physical access control Files and documents access control Remote user access control Computer system security policies Password back-up Software update Physical security safe place use UPS cable management Computer files protection Password creation policy: Capture character (Captcha) Security questions Expiry (6 months, 12 months, 18 months) Length of password Alpha number and special character Encryption scheme: Message Digest number 5 (MD5) Security management for network Network configuration Remote access to the companys organisation through Authentication Encryption Privileges Protect network peripheral from malicious attack through: Security configuration Firewall set-up Security policy for operating system Housekeeping Avoid using pirated Security awareness program for staff / users Computer system security audit Computer system security management plan effectiveness evaluation: Security related incident Users complaints Security protection status Computer system security management implementation expenses Security awareness program for staff and users Briefing Technical training Demonstration Training manual preparation Computer system security manual User manual Administrator manual Computer system security issues Security issue Root cause Action plan Managerial skill: Coaching Staff training Resource planning Budgeting 75 hoursObservation Project, Laboratory work Subordinate skills and competency level in computer physical system security deployment, computer system maintenance and security back-up identified and listed out Computer system security control task checklist prepared Manage computer system access control User access control and network access control monitored Password creation policy establishedd Unauthorised physical access controlled Files and documents access rights established Remote user access rule developed Computer system security policies developed Digital file cabinet security setting created Illegal operating system and software identified Computer system security audit checklist prepared Computer system security manual produced Security awareness program and technical training manual produced Computer system security management expenses analysed Computer system security management effectiveness evaluatedIdentify subordinate skills and competency level in computer physical system security deployment, computer system maintenance and security back-up Delegate and supervised subordinate to execute computer system security control Manage computer system access control Implement computer system security policies Develop and enforced password creation policy Create network security protection setting Create digital file cabinet security setting for files protection Control the usage of illegal operating system and software Organise and coordinate computer system security audit Prepare computer system security manual Conduct security awareness program for staff and users Control computer system security management expenses Evaluate computer system security management effectiveness Attitude: Thorough when monitor security control job Meticulous when developing security policy Systematic and details in preparing computer system security manual Accountable in creating digital file cabinet Firm in controlling illegal software Safety/Environment: Adhere to company computer system security policy 75 hoursObservation, &amp; Project, computer labProduce computer system security management report Report writing Analysis of computer system security control report Computer system security management report Work breakdown structure Work schedule Computer system security checklist Security strategies Job execution details: Physical system security deployment, computer system maintenance security back-up security configuration data protection management illegal software management etc. Security risks and threats Expenses report Other matters / issues related to security Evaluation report of computer system security management effectiveness Compilation of computer system security documents Computer system security configuration setting Physical security system deployment Computer system access control policies Digital file cabinet security setting Computer system security manual Training manual 10 hoursLecture &amp; case studyPrepare computer system security control analysis report Prepare computer system security management report Work breakdown structure Work schedule Computer system security checklist Security strategies Job execution details: Physical system security deployment, computer system maintenance security back-up security configuration data protection management illegal software management etc. Security risks and threats Expenses report Other matters / issues related to security Produce computer system security management effectiveness evaluation report Computer system security management documents compiled, coded and recorded Physical security system deployment validated Computer system security configuration confirmed Computer system access control policies authenticated Digital file cabinet security setting verified Computer system security manual endorsed Training manual approved Prepare computer system security control analysis report Prepare computer system security management report Work breakdown structure Work schedule Computer system security checklist Security strategies Job execution details: Physical system security deployment, computer system maintenance security back-up security configuration data protection management illegal software management etc. Security risks and threats Expenses report Other matters / issues related to security Produce computer system security management effectiveness evaluation report Supervise subordinate for compilation of computer system security documents Computer system security configuration setting Physical security system deployment Computer system access control policies Digital file cabinet security setting Network security setting Computer system security manual Training manual Attitude: Detail and transparent in preparing report Accountable when preparing expenses report Safety/Environment: Adhere to company confidentiality policy Adhere to computer system security management policy 11 hoursCoaching &amp; Project Employability Skills Core AbilitiesSocial Skills Teamwork Learning skill Self-discipline Leadership skill Conceptual skills Interpersonal skills Communication skills Multitasking and prioritizing Tools, Equipment and Materials (TEM) ITEMSRATIO (TEM : Trainees) LCD Projector Computer / laptop Sample of report Security standard Repair toolkit (screw drivers, pliers, test pen, etc) Equipment operating manuals Equipment service manuals Multimeter Operating system recovery disc Device drivers disc External USB Hard disk connector Data backup software Cleaning kit (brush, cleaning solution, etc) Network cable tester Thermal paste Sample of computer system asset inventory Sample of SLA Sample of vendor service manual Sample of computer maintenance checklist Sample of computer system maintenance plan Sample of maintenance management report Sample of fault analysis report Security software (antivirus, encryption, firewall) Security appliance (antivirus, encryption, firewall) Sample of Computer System Security Management Plan 1:25 1:25 1:1 1:1 1:1 1:5 1:1 1:1 1:5 1:5 1:5 1:5 1:5 1:5 1:25 1:5 1:1 1:1 1:1 1:1 1:1 1:1 1:1 1:1 REFERENCES HYPERLINK "http://www.gettextbooks.com/author/Ben_Rothke"Ben Rothke (2006). HYPERLINK "http://www.gettextbooks.com/search/?isbn=9780072262827"ComputerSecurity (2ndEdition) Mcgraw-Hill Osborne. ISBN-13:978-0-07-226282-7 HYPERLINK "http://www.gettextbooks.com/author/Dieter_Gollmann"Dieter Gollmann (2010) HYPERLINK "http://www.gettextbooks.com/search/?isbn=9780470741153"ComputerSecurity. John Wiley &amp; Sons. ISBN-13:978-0-470-74115-3 HYPERLINK "http://www.gettextbooks.com/author/Michael_Goodrich"Michael Goodrich,HYPERLINK "http://www.gettextbooks.com/author/Roberto_Tamassia"Roberto Tamassia (2010). HYPERLINK "http://www.gettextbooks.com/search/?isbn=9780321512949"Introduction toComputerSecurity (1stEdition) Addison-Wesley. ISBN-13:978-0-321-51294-9 HYPERLINK "http://www.gettextbooks.com/author/Robert_C_Newman"Robert C. Newman (2009). HYPERLINK "http://www.gettextbooks.com/search/?isbn=9780763759940"ComputerSecurity . Jones &amp; Bartlett Publishers. ISBN-13:978-0-7637-5994-0 HYPERLINK "http://www.gettextbooks.com/author/Seymour_Bosworth"Seymour Bosworth (editor) (2009). HYPERLINK "http://www.gettextbooks.com/search/?isbn=9780471716525"ComputerSecurityHandbook (5thEdition) John Wiley &amp; Sons. ISBN-13:978-0-471-71652-5 HYPERLINK "http://www.gettextbooks.com/author/William_Stallings"William Stallings, HYPERLINK "http://www.gettextbooks.com/author/Lawrie_Brown" Lawrie Brown (2011) HYPERLINK "http://www.gettextbooks.com/search/?isbn=9780132775069"ComputerSecurity: Principles and Practice (2nd Edition) Prentice Hall. ISBN-13:978-0-13-277506-9 HYPERLINK "http://www.gettextbooks.com/author/William_Stallings"William Stallings, HYPERLINK "http://www.gettextbooks.com/author/Lawrie_Brown" Lawrie Brown,HYPERLINK "http://www.gettextbooks.com/author/Michael_Howard"Michael Howard (2008) HYPERLINK "http://www.gettextbooks.com/search/?isbn=9780136004240"ComputerSecurity: Principles and Practice (1stEdition) Prentice Hall. ISBN-13:978-0-13-600424-0 PAGE PAGE \* MERGEFORMAT 86 PAGE \* MERGEFORMAT 68 %&amp;1HIRlmn xaOH6#hRh 5CJOJQJ]^JaJ hweHh 5#hweHh 5CJOJQJ]^JaJ,h75;B*CJOJQJ\^JaJph,h~V5;B*CJOJQJ\^JaJph#hweHh 55CJOJQJ^JaJ hR5CJ OJQJ\^J hweHhR"h&gt;hR5CJ OJQJ\^J#hweHhR5CJOJQJ^JaJ#hweHht5CJOJQJ^JaJ#hweHht5CJ OJQJ^JaJ %&amp;1HIR8kd$$Ifl40&gt;N \:&amp;&amp;. lapyt_Q $If^gd]G $Ifgd. &gt;^`&gt;gdt$&gt;^`&gt;a$gdVgHRmn^UC$$*$If^a$gd7 $Ifgdkd$$Ifl40&gt;N \:&amp;&amp;. lapyt_Q $If^gd]G kbPE55 &amp; F$*$Ifgd]Lm$ $Ifgd Pm$$$*$If^a$gdK $Ifgdkd$$Ifl40&gt;N \:&amp;&amp;. lapyt_Q 5 H d tfUC&lt; hweHh 5#hRhKCJOJQJ]^JaJ hG5chRCJOJQJ^JaJhExCJOJQJ^JaJh?jCJOJQJ^JaJhRCJOJQJ^JaJ hRhRCJOJQJ^JaJ$hRh/ 0J`CJOJQJ^JaJh PCJOJQJ^JaJ hh PCJOJQJ^JaJ#hRh/ CJOJQJ\^JaJ4hRh/ CJOJPJQJ^JaJmH nH sH tH I@ $Ifgd&amp;Fkd$$Ifl4H0&gt;N \:&amp;&amp;. lapyt_Q$$*$If^a$gdK &amp; F$*$Ifgd]Lm$_ ) , - . P W }veWeFW h+hNCJOJQJ^JaJhNCJOJQJ^JaJ hG5chNCJOJQJ^JaJ hweHht hK5CJOJQJ^JaJ#hweHhVgH5CJOJQJ^JaJ#hweHht5CJOJQJ^JaJ hweHhtCJOJQJ^JaJh_Qh_Q5OJQJ\^Jh_QCJOJQJ^JaJh_QOJQJ^JhnJ4OJQJ^Jh_Q5OJQJ^Jr ) , - . &gt; P _ $$Ifa$gdK $$Ifa$gdgdtFf$$If`a$gd&amp;F $Ifgd&amp;F $$Ifa$gd&amp;F ! " 6 b u$*$If^gd]$*$If^gd_ &amp; F$*$If^`gd]L &amp; F$*$If^`gd&amp;.$*$If^gdSx $*$Ifgd m$h$*$If^hgd&lt;a9m$ &amp; F$*$Ifgd&amp;.m$FfS " 6 E Z cdRh o`N#hI'hNCJOJQJ]^JaJ hNCJOJQJ]^JaJ(hweHhNCJOJQJ^JaJmH&gt;sH&gt; hKhNCJOJQJ^JaJ#h9;hICJOJQJ]^JaJ h9;hICJOJQJ^JaJ#h9;hNCJOJQJ\^JaJ h9;hNCJOJQJ^JaJ#h9;hNCJOJQJ]^JaJ#h,9thNCJOJQJ\^JaJ D E Z n } h$*$If^hgd=&amp; &amp; F$*$If^`gd&amp;.$*$If^gdIm &amp; F$*$If^`gd]L$*$If^gdIm &amp; F$*$If^`gdIm %=cd )~ &amp; F_$*$If^_`gdI_$*$If^_gd_ &amp; F$*$If^gdIm$*$If^gd &amp; F$*$If^`gd]L &amp; F$*$If^`gdK3$*$If^gdK3)9RShw$$*$If^a$gd Z$*$If^gdOmm$8$*$If^8gd]L$*$If^gdIm &amp; F_$*$If^_`gd&amp;._$*$If^_gd_ &amp; F$*$If^`gd]L HIrsSTUFf"8$*$If^8gd]L $Ifgd]L$*$If^gd]L &amp; F$*$If^`gd]L $$Ifa$gdyH$$*$If^a$gdyHGIJMstSTUV |j[JC1#hFqXh-`;CJOJQJ\^JaJ hweHhN hKhNCJOJQJ^JaJ h4CJOJQJ]^JaJ#h~hNCJOJQJ]^JaJ hNCJOJQJ\^JaJ#hhNCJOJQJ]^JaJ hNCJOJQJ]^JaJ#h-`;hNCJOJQJ]^JaJ,h-`;hNB*CJOJQJ]^JaJph h~QOhNCJOJQJ^JaJ1h~QOhNB*CJOJQJ^JaJmH&gt;phsH&gt;UVW?$*$If^gdwb8$*$If^8gdwb &amp; F$*$If^`gd]L$*$If^gdSxm$V$*$If^VgdSxm$VW xgxSD hHCJOJQJ]^JaJ&amp;hh-`;6&gt;*CJOJQJ^JaJ hH6&gt;*CJOJQJ^JaJ h-`;6&gt;*CJOJQJ^JaJ hKh-`;CJOJQJ^JaJ#h~h-`;CJOJQJ\^JaJ#h~h-`;CJOJQJ]^JaJ h-`;CJOJQJ\^JaJ#hh-`;CJOJQJ]^JaJ h-`;CJOJQJ]^JaJ"h-`;CJOJQJ^JaJmH sH YQ$*$If^Qgd]m$ &amp; F Q$*$If^Q`gd]Lm$V$*$If^VgdHm$ &amp; FV$*$If^V`gd]Lm$$*$If^gdwb-.XYbflop }k\k\J5(hHh-`;CJOJQJ^JaJmH&gt;sH&gt;#hrh-`;CJOJQJ]^JaJ h-`;CJOJQJ\^JaJ#hrh-`;CJOJQJ\^JaJ h-`;CJOJQJ]^JaJ(hrh-`;CJOJQJ^JaJmH&gt;sH&gt;&amp;hHCJOJPJQJ^JaJnHtH&amp;h-`;CJOJPJQJ^JaJnHtH(hrhHCJOJQJ^JaJmH&gt;sH&gt; hHCJOJQJ]^JaJ#hrhHCJOJQJ]^JaJ%&amp;'VW o^WF4F#h9;h-`;CJOJQJ]^JaJ h9;h-`;CJOJQJ^JaJ hweHh-`; h~QOh-`;CJOJQJ^JaJ#hI'h-`;CJOJQJ]^JaJ(hweHh-`;CJOJQJ^JaJmH&gt;sH&gt;(h]h-`;CJOJQJ^JaJmH&gt;sH&gt; h-`;CJOJQJ]^JaJ#hKh-`;CJOJQJ]^JaJ)h-`;CJOJPJQJ]^JaJnHtHh-`;CJOJQJ^JaJ h-`;6&gt;*CJOJQJ^JaJ$%&amp;'QRSTUVWV$*$If^VgdTm$$*$If^gdTm$ $*$Ifgd m$ &amp; F$*$Ifgd&amp;.m$Ff$*$If^gdSx$$*$If^`a$gdyH$$*$If^a$gdj0 WKLg$*$If^gdI &amp; F$*$If^`gd&amp;.m$$*$If^gdwb &amp; F$*$If^`gd&amp;. &amp; FL$*$If^`Lgd&amp;.m$JKLg/estu-6 vdv#h9;hD7CJOJQJ\^JaJ#h9;h\CJOJQJ\^JaJ h9;h4CJOJQJ^JaJh-`;CJOJQJ^JaJ h9;hICJOJQJ^JaJ#h9;hICJOJQJ]^JaJ#h9;h-`;CJOJQJ]^JaJ h9;h-`;CJOJQJ^JaJ#h9;h-`;CJOJQJ\^JaJ 0?[eu8$*$If^8gdwb &amp; F$*$Ifgd]L &amp; Fd$*$If^d`gd&amp;._$*$If^_gdwbm$ &amp; F$*$If^`gd&amp;. &amp; F_$*$If^_`gd&amp;.m$$*$If^gdwb!7e~ &amp; F$*$If^`gd&amp;. &amp; F$*$If^`gd&amp;.m$$*$If^gdwbm$ &amp; F$*$Ifgd]L &amp; Fd$*$If^d`gd&amp;.Fs &amp; FVL$*$If^V`Lgd]L$$*$If^a$gdyH$$*$If^a$gd|qh$*$If^hgd5 $If^gd$*$If^gdwb &amp; F_$*$If^_`gd&amp;.m$$*$If^gdwb *2A[\} vddRCR h;PCJOJQJ]^JaJ#hEOh-`;CJOJQJ]^JaJ#hI.h-`;CJOJQJ]^JaJ h4CJOJQJ]^JaJh-`;CJOJQJ^JaJ h-`;CJOJQJ]^JaJ h9;h-`;#h9;h-`;CJOJQJ\^JaJh9;h-`;OJQJ^J h9;h-`;CJOJQJ^JaJ#h9;h-`;CJOJQJ]^JaJ(h9;h-`;CJOJQJ^JaJmH&gt;sH&gt;FOYfpq MN &amp; FV$*$If^V`gd]L $IfgdwbV$*$If^Vgdwb &amp; FVL$*$If^V`Lgd]L$*$If^gdwb &amp; F$*$If^`gd&amp;. ?n*\$*$If^gd&amp;.V$*$If^Vgd4 &amp; FV$*$If^V`gd]L$If^gdXTm$V$*$If^Vgd4m$Ff &amp; FV$*$If^V`gd]L6 &amp; F5$*$If`5gd]Lm$$*$If^gd&amp;. 5 6 B H K U [ ` |dR#hh-`;CJOJQJ]^JaJ/hh-`;CJOJPJQJ]^JaJnHtHh-`;CJOJQJ^JaJ(h.Vh-`;CJOJQJ^JaJmH&gt;sH&gt;,h.Vh-`;CJOJPJQJ^JaJnHtH&amp;h-`;CJOJPJQJ^JaJnHtH&amp;hh-`;6&gt;*CJOJQJ^JaJ h46&gt;*CJOJQJ^JaJ h-`;6&gt;*CJOJQJ^JaJ . / 0 Q R T x n &amp; F $If^`gd]Lm$h$*$If^hgd&lt;a9m$ &amp; F$*$Ifgd&amp;.m$Ff $If^gdJ $$*$If^a$gdyH &amp; FQ$*$If^Q`gdm$$*$If^gd&amp;.h$*$If^hgd&amp;.m$ . / 0 Q R T w x 6 }n`On=`On`#hKh&gt;85CJOJQJ]^JaJ hAh&gt;85CJOJQJ^JaJh&gt;85CJOJQJ^JaJ h&gt;85CJOJQJ]^JaJ"h&gt;85CJOJQJ^JaJnHtH hi ch&gt;85CJOJQJ^JaJ hweHh-`;h-`;CJOJQJ^JaJ h~QOh-`;CJOJQJ^JaJ#hI'h-`;CJOJQJ]^JaJ h-`;CJOJQJ]^JaJ/h9h-`;CJOJPJQJ]^JaJnHtHx 6 7 D R $*$If^gd { &amp; F$*$If^`gd&amp;. &amp; F$*$If^gd&amp;. &amp; F $If^`gd]Lm$W$*$If^Wgd &amp; F m$*$If^m`gd]L6 7 D R h 4 5 O P j ! ! !&amp;!'!(!K! |n ]] h%h&gt;85CJOJQJ^JaJh&gt;85CJOJQJ^JaJ hzh&gt;85CJOJQJ^JaJ#huh&gt;85CJOJQJ]^JaJ h?h&gt;85CJOJQJ^JaJ h{5h&gt;85CJOJQJ^JaJ hAh&gt;85CJOJQJ^JaJh&gt;85CJOJQJ^JaJ h&gt;85CJOJQJ]^JaJ hzp%h&gt;85CJOJQJ^JaJ R S h - D X } &amp; F $If^`gd]Lm$$If^gd=m$ &amp; F$*$If^`gd&amp;. &amp; F m$*$If^m`gd]Lm$*$If^mgdhE $ 5 O P j &amp; F $*$Ifgd]L$*$If^gdA &amp; F$*$If^`gd&amp;. &amp; F m$*$If^m`gd]L &amp; F $If^`gd]Lm$ !(!)!K!a!" " "D"z$*$If^gd%$*$If^gd6 &amp; F$*$If^`gd&amp;. &amp; F m$*$If^m`gd]L &amp; F $If^`gd]Lm$$*$If^gd{5 &amp; F$*$If^`gd&amp;.! "D"P"g"#$#A#~#$8$;$&lt;$U$[$\$zzizXJXhS2 CJOJQJ^JaJ hS2 hS2 CJOJQJ^JaJ hAh&gt;85CJOJQJ^JaJ#h&gt;85h&gt;85CJOJQJ]^JaJ h7_h&gt;85CJOJQJ^JaJ#h\h&gt;85CJOJQJ]^JaJ h?h&gt;85CJOJQJ^JaJ h&gt;85CJOJQJ]^JaJ#hg{h&gt;85CJOJQJ]^JaJh&gt;85CJOJQJ^JaJ hg{h&gt;85CJOJQJ^JaJD"S"g"h"#%#@#A#}#~#$If^gd6m$ $*$Ifgd6$If^gd?m$ &amp; F $If^`gd]Lm$$If^gdg{m$ &amp; F m$*$If^m`gd]L###$#$;$&lt;$\$k$v$d$*$If^dgdS2 &amp; FdL$*$If^d`LgdS2 $If^gd7_m$ &amp; F $If^`gd]Lm$$If^gd\m$ &amp; F m$*$If^m`gd]L\$w$ zhZC2 hEh&gt;85CJOJQJ^JaJ,h) h&gt;85B*CJOJQJ]^JaJphh&gt;85CJOJQJ^JaJ#hExh&gt;85CJOJQJ]^JaJ h&gt;85CJOJQJ\^JaJ#h\h&gt;85CJOJQJ]^JaJ#h&gt;85h&gt;85CJOJQJ]^JaJ h&gt;85CJOJQJ]^JaJ hh&gt;85CJOJQJ^JaJ hAh&gt;85CJOJQJ^JaJ#hS2 hS2 CJOJQJ]^JaJ hS2 CJOJQJ]^JaJ$%&amp;=&amp;c&amp;&amp;~~~ &amp; F m$*$If^m`gd]L $Ifgd]L$*$If^gd]L &amp; F V$*$If^V`gd]L$$*$If^a$gdyH $If^gd&amp;.V$*$If^Vgd$If^gdAm$ %&amp; &amp;;&amp;&lt;&amp;=&amp;V&amp;a&amp;&amp; o`N`N`?` hZ CJOJQJ]^JaJ#h# h&gt;85CJOJQJ]^JaJ h&gt;85CJOJQJ]^JaJ,h:.h&gt;85B*CJOJQJ]^JaJph&amp;hB*CJOJQJ]^JaJph,hyh&gt;85B*CJOJQJ]^JaJph&amp;h&gt;85B*CJOJQJ]^JaJph,h h&gt;85B*CJOJQJ]^JaJph h&gt;85h&gt;85CJOJQJ^JaJ#hI'h&gt;85CJOJQJ]^JaJ&amp; ' '8'9'k'l' ( (B(C((V$*$If^Vgd]Lm$*$If^mgd]L $Ifgd]L &amp; F V$*$If^V`gd]L$*$If^gd]L &amp; F m$*$If^m`gd]L&amp; ' ' '0'7'8'9'&lt;'_'i'k'l'm' ( ( (8(D(t(~(( p pYY,h) h&gt;85B*CJOJQJ]^JaJph,h h&gt;85B*CJOJQJ]^JaJph,h:.h&gt;85B*CJOJQJ]^JaJph#h=h&gt;85CJOJQJ]^JaJ,h&gt;85h&gt;85B*CJOJQJ]^JaJph,h1h&gt;85B*CJOJQJ]^JaJph&amp;h&gt;85B*CJOJQJ]^JaJphh&gt;85CJOJQJ^JaJ"())i)j) * *`*a**$*$If^gd]L $Ifgd]L$*$If^gd]L &amp; F V$*$If^V`gd]Lm$*$If^mgd 8V$*$If^Vgd4m$Ff()!)&lt;)=)q)* qZqqq,h1h9;B*CJOJQJ]^JaJph,h:.h9;B*CJOJQJ]^JaJph,hZDh9;B*CJOJQJ]^JaJph#h@&gt;h9;CJOJQJ]^JaJ,hyh9;B*CJOJQJ]^JaJph&amp;h9;B*CJOJQJ]^JaJphh9;CJOJQJ^JaJ h9;CJOJQJ]^JaJ hweHh&gt;85* * * *#*`*a*i*~*6+7+k+m+,,&gt;, t`K`(hzp%h9;CJOJQJ^JaJmH&gt;sH&gt;&amp;h9;CJOJPJQJ^JaJnHtH&amp;hh9;6&gt;*CJOJQJ^JaJ h9;6&gt;*CJOJQJ^JaJ,h:.h9;B*CJOJQJ]^JaJph&amp;h9;B*CJOJQJ]^JaJph,h1h9;B*CJOJQJ]^JaJphh9;CJOJQJ^JaJ,h h9;B*CJOJQJ]^JaJph *6+7+l+m+$*$If^gd($If^gd]Lm$V$*$If^Vgd) $Ifgd) V$*$If^Vgd]L &amp; F V$*$If^V`gd]L+$*$If^gd( +,?, &amp; F5$*$If`5gd]Lm$$*$If^gd(&gt;,?, - - -(-&gt;-L-M-N-ygyR@// h~QOh9;CJOJQJ^JaJ#h9;h9;CJOJQJ]^JaJ(h%./h9;CJOJQJ^JaJmH&gt;sH&gt;#hKh9;CJOJQJ]^JaJ)h9;CJOJPJQJ]^JaJnHtHh9;CJOJQJ^JaJ h9;6&gt;*CJOJQJ^JaJ(hzp%h9;CJOJQJ^JaJmH&gt;sH&gt;(h|aKh9;CJOJQJ^JaJmH&gt;sH&gt;&amp;h9;CJOJPJQJ^JaJnHtH(h&gt;85h9;CJOJQJ^JaJmH&gt;sH&gt;, - -(-M-N-O-k\_$*$If^_gd&amp; &amp; F _L$*$If^_`Lgd]LV$*$If^Vgd4m$ &amp; F$*$Ifgd&amp;.m$FfO $If^gdJ $$*$If^a$gd$$*$If^a$gdyH$*$If^gd(m$ &amp; FQ$*$If^Q`gd]Lm$ N-O-..$.*.Q.R.g.h.i. qqq_M_M&gt;_ h9;CJOJQJ\^JaJ#h&amp;h9;CJOJQJ\^JaJ#h&amp;h9;CJOJQJ]^JaJ#hG9h9;CJOJQJ]^JaJ hS2 h9;CJOJQJ^JaJ h&amp;h9;CJOJQJ^JaJ hah9;CJOJQJ^JaJh9;CJOJQJ^JaJ h9;CJOJQJ]^JaJ)h]h9;B*CJOJQJ^JaJph hG5ch9;CJOJQJ^JaJ hweHh9;- ..&gt;.R.i. //+/;/g/ &amp; F L$*$If^`Lgd]Lm$ &amp; FdL$*$If^d`LgdS2 $*$If^gd4 &amp; F _L$*$If^_`Lgd]L.. /// /*/+/A/[/g/h/0 ziWiB(h%./h9;CJOJQJ^JaJmH&gt;sH&gt;#hah9;CJOJQJ]^JaJ hah9;CJOJQJ^JaJ h&amp;h9;CJOJQJ^JaJh9;CJOJQJ^JaJ#h&amp;h9;CJOJQJ]^JaJ#hG9h9;CJOJQJ]^JaJ#h&amp;h9;CJOJQJ\^JaJ h9;CJOJQJ\^JaJ h9;CJOJQJ]^JaJ#hS2 h9;CJOJQJ\^JaJg/h/080`0{$$*$If^a$gdyH$*$If^gd#m$m$*$If^mgd]Lm$*$If^mgd4 &amp; F m$*$If^m`gd]LV$*$If^Vgd&amp; &amp; F _L$*$If^_`Lgd]L $IfgdS2 01 11 1E1F1G1e1f1x1~12 zzzhVhD#h&amp;h9;CJOJQJ\^JaJ#h&amp;h9;CJOJQJ]^JaJ#h&amp;h9;CJOJQJ]^JaJ h9;CJOJQJ]^JaJ#hG9h9;CJOJQJ]^JaJ hS2 h9;CJOJQJ^JaJ h&amp;h9;CJOJQJ^JaJ hah9;CJOJQJ^JaJh9;CJOJQJ^JaJ h~QOh9;CJOJQJ^JaJ#hI'h9;CJOJQJ]^JaJ0011G1`1o122(2C2_2d22 &amp; F dL$*$If^d`Lgd]Lm$ &amp; FL$*$If^`Lgd&amp;$*$If^gd]L &amp; F $*$If^`gd]L$$*$If^a$gdyH22'2(2_2c2d2r2~23"3-3J3S3T3w34484A4R4Z4[4yhyhyhyhV#hah9;CJOJQJ]^JaJ h&amp;h9;CJOJQJ^JaJh9;CJOJQJ^JaJ#h&amp;h9;CJOJQJ]^JaJ h9;CJOJQJ]^JaJ#hG9h9;CJOJQJ]^JaJ#h&amp;h9;CJOJQJ\^JaJ#hS2 h9;CJOJQJ\^JaJ#h&amp;h9;CJOJQJ\^JaJ h9;CJOJQJ\^JaJ!2 3T34B4[4\4]4^4_4$If^gdXTm$V$*$If^Vgd4m$Ff"m$*$If^mgd]L &amp; F $*$If^`gd]L $Ifgd]L &amp; FL$*$If^`Lgd&amp;[4\4]4^4`4a4b4c4d4e4f4p45 53545 tcQQQ#hG9h9;CJOJQJ]^JaJ hS2 h9;CJOJQJ^JaJ h&amp;h9;CJOJQJ^JaJh9;CJOJQJ^JaJ h9;CJOJQJ]^JaJ hweHh4 h~QOh4CJOJQJ^JaJ h46&gt;*CJOJQJ^JaJh4CJOJQJ^JaJ h4CJOJQJ]^JaJ hweHh9; hah9;CJOJQJ^JaJ_4`4a4b4c4d4e4f4g4o`o$*$If^gd]L &amp; F!_$*$If^_`gd4$If^gdXTm$V$*$If^Vgd4m$Ff &amp; $If^gdJ $$*$If^a$gdyH$$*$If^a$gdj0$*$If^gd( &amp; F _$*$If^_`gd]L 444 545K5q5 6 6I6V$*$If^Vgd]L &amp; F!_$*$If^_`gd4 &amp; F L$*$If^`Lgd]Lm$ &amp; FdL$*$If^d`Lgd]L45I5J5K56 6 6#6=6I6Q67 zziWiWi#hah9;CJOJQJ]^JaJ hah9;CJOJQJ^JaJ h&amp;h9;CJOJQJ^JaJh9;CJOJQJ^JaJ#hG9h9;CJOJQJ]^JaJ#hS2 h9;CJOJQJ\^JaJ h9;CJOJQJ]^JaJ h9;CJOJQJ\^JaJ#h&amp;h9;CJOJQJ\^JaJ#h&amp;h9;CJOJQJ]^JaJ6777_7$*$If^gd(m$*$If^mgd]L &amp; F m$*$If^m`gd]L78+8V8W8 &amp; F5$*$If`5gd]Lm$$*$If^gd(778*8+8U8V8i8k8u8}8 }nVn}&gt;n/hn?.h9;CJOJPJQJ]^JaJnHtH/h#h9;CJOJPJQJ]^JaJnHtH h9;CJOJQJ]^JaJ#hKh9;CJOJQJ]^JaJ)h9;CJOJPJQJ]^JaJnHtHh9;CJOJQJ^JaJ(h#h9;CJOJQJ^JaJmH&gt;sH&gt;&amp;h9;CJOJPJQJ^JaJnHtH&amp;hh9;6&gt;*CJOJQJ^JaJ h9;6&gt;*CJOJQJ^JaJW8k8y&gt;^&gt;gdkFf) $If^gdJ $$*$If^a$gdyH$$*$If^a$gdj0$*$If^gd(m$$*$If^gdn?.m$ &amp; F$*$If^`gd]Lm$$*$If^gd(8 9 99 9 9+9,9-969 n]K]KD3] h9ShkCJOJQJ^JaJ hweHhk#hweHhk5CJOJQJ^JaJ hweHhkCJOJQJ^JaJ hk5CJOJQJ\^JaJ&amp;hweHhk5CJOJQJ\^JaJ hn?.5CJOJQJ\^JaJ hweHh9;h9;CJOJQJ^JaJ h~QOh9;CJOJQJ^JaJ#hI'h9;CJOJQJ]^JaJ h9;CJOJQJ]^JaJ(h%./h9;CJOJQJ^JaJmH&gt;sH&gt;8 99 9+9,9-9hkd+$$Ifl40&gt;0 9 f t0X; 44 layt3 $Ifgd3gdk&gt;^&gt;gdk -9.979F9V9g9y9 $Ifgd3 &amp; F xd$If`xgd3 $If^gd3 69E9F9U9V9f9g9x9y9 : :O:P:; o^Ph4CJOJQJ^JaJ h4hkCJOJQJ^JaJ+hweHhk5CJOJQJ^JaJmH&gt;sH&gt;#hweHhk5CJOJQJ^JaJ hk5CJOJQJ^JaJ#hweHhk5CJOJQJ^JaJ hk5CJOJQJ\^JaJ hweHhk hweHhkCJOJQJ^JaJ hh+hkCJOJQJ^JaJhkCJOJQJ^JaJ9zzmmm $If^gd3&gt;^&gt;gdl(|kd&gt;,$$Ifl0&gt;0 9 f t0X; 44 layt3999 : : :&lt;. $$*$Ifa$gd3hkdn-$$Ifl0&gt; 9&amp; v X; 2 2 s44 lapyt3 $Ifgd3Pkd,$$Ifl&gt;9'X;X; 2 2 s44 lap yt3 ::-:&gt;:P:;0;];r;&lt;,&lt;T&lt;t&lt;&lt;&lt; &amp; F$*$Ifgd4$ &amp; F$*$Ifa$gd4$ &amp; F$*$Ifa$gd3;;s&lt;t&lt;==)=r=w=x=y=z={=|= udNGNG2(hweHhCJOJQJ^JaJmH&gt;sH&gt; hweHhl(+hweHhl(5CJOJQJ^JaJmH&gt;sH&gt; h9;5CJOJQJ\^JaJ hk5CJOJQJ\^JaJh9;hkB*ph(hbh4CJOJQJ^JaJmH&gt;sH&gt;(hbhkCJOJQJ^JaJmH&gt;sH&gt;(h4hkCJOJQJ^JaJmH&gt;sH&gt; h4hkCJOJQJ^JaJh4CJOJQJ^JaJ hkRh4CJOJQJ^JaJ&lt;= =!=%=)=-=1=5=9===A=E=I=M=R=V=Z= $If^gd4d$If^gd3 o$If^ogd3 $If^gd3$ &amp; F$*$Ifa$gd3Z=^=b=f=j=n=r=v=w=x=Vhkd.$$Iflb0&gt; 9&amp; v X; 2 2 s44 lapyt3$d$If^a$gd3d$If^gd3d$If^gd4 $If^gd4 x=y=z={=|=PC $If^gd&lt; Gkd./$$Ifll&gt;9&amp;X;X; 44 lap ytk $If^gd"]Gkd.$$Ifl&gt;9'X;X; 44 lap ytk $Ifgd"]&gt;^&gt;gdl(= &gt; &gt;.&gt;/&gt;n&gt;o&gt;p&gt;q&gt; ? ? ? ?P?Q?R?S?@@E@F@g@h@uu"hCJOJQJ^JaJmH&gt;sH&gt;+hzYh6CJOJQJ^JaJmH&gt;sH&gt;4jhzYh6CJOJQJU^JaJmH&gt;sH&gt;(h&lt;hCJOJQJ^JaJmH&gt;sH&gt;1jh&lt;hCJOJQJU^JaJmH&gt;sH&gt;1j/h&lt;hCJOJQJU^JaJmH&gt;sH&gt;.=o&gt;p&gt;Q?R?@@AABBCCEE $If^gd&lt; $Ifgd&lt; $If^gd&lt; &amp; F $If^`gd]Lh@AAARASA8B9BSBTBUB'C(C4C5C=C&gt;C +hzYh6CJOJQJ^JaJmH&gt;sH&gt;4jhzYh6CJOJQJU^JaJmH&gt;sH&gt;1jh&lt;hCJOJQJU^JaJmH&gt;sH&gt;"hCJOJQJ^JaJmH&gt;sH&gt;(h&lt;hCJOJQJ^JaJmH&gt;sH&gt;1CCC(D)D:D;D=D&gt;D{D|D$E%EOEPEnE zsbZVZh*jh*U hweHhl(CJOJQJ^JaJ hweHh"hCJOJQJ^JaJmH&gt;sH&gt;+hzYh6CJOJQJ^JaJmH&gt;sH&gt;4jhzYh6CJOJQJU^JaJmH&gt;sH&gt;(h&lt;hCJOJQJ^JaJmH&gt;sH&gt;1jh&lt;hCJOJQJU^JaJmH&gt;sH&gt;(hweHhCJOJQJ^JaJmH&gt;sH&gt;!EOO&amp;`#$Mgd[gdkGkd1$$Iflg&gt;9&amp;X;X; 44 lap ytkEF hweHhl(CJOJQJ^JaJhP`5mHnHujh{8UhUhe@r he@r0JYjh0JYUhh{8jh*Uh*#EFgdkMOO$a$ 00 PD&amp;P 1h 0:pP`5;0 A .!"#$% DpD ja 6v6hH62 0@P`p2( 0@P`p 0@P`p 0@P`p 0@P`p 0@P`p 0@P`p8XV~ OJPJQJ_HmH nH sH tH P`P tNormal*$$CJOJPJQJ_HaJmH sH tHVV k Heading 1$ &amp; F&lt;@&amp;5CJ KH\aJ XX k Heading 2$ &amp; F&lt;@&amp;56CJ \]aJ ZZ k Heading 3$ &amp; F&lt;@&amp;5CJOJQJ\aJRR k Heading 4 $$ &amp; F5$7$9D@&amp;a$5\\\ k Heading 5 &amp; F&lt;@&amp; 56CJOJQJ\]aJNN k Heading 6 &amp; F&lt;@&amp;5CJ\aJ@@ k Heading 7 &amp; F&lt;@&amp;FF k Heading 8 &amp; F&lt;@&amp;6]H H k Heading 9 &amp; F&lt;@&amp;CJaJDA`D Default Paragraph FontRi@R 0 Table Normal 4 l4a (k ( 0No List L L K No Spacing*$CJOJQJ_HaJtH&lt;@&lt; k List Paragraph^^^ kHeading 1 Char*5CJ KHOJPJQJ\aJ mH sH tH`!` kHeading 2 Char,56CJ OJPJQJ\]aJ mH sH tHZ1Z kHeading 3 Char&amp;5CJOJPJQJ\aJmH sH tHZAZ kHeading 4 Char&amp;5CJOJPJQJ\aJmH sH tHXQX kHeading 5 Char$56CJPJ\]aJmH sH tHRaR kHeading 6 Char 5OJPJQJ\mH sH tHTqT kHeading 7 Char CJOJPJQJaJmH sH tHZZ kHeading 8 Char&amp;6CJOJPJQJ]aJmH sH tHLL kHeading 9 CharOJPJQJmH sH tH&gt; t?Title, Char, Char Char Char Char, Char Char Char Char Char,Char&lt;@&amp;a$5CJ KH OJQJ\aJ tYTitle Char, Char Char, Char Char Char Char Char1, Char Char Char Char Char Char,Char Char*5CJ KH OJPJQJ\aJ mH sH tHN/N tNo Spacing CharCJOJQJ_HaJtHDD t Balloon Text CJOJQJaJZZ tBalloon Text Char CJOJPJQJaJmH sH tH6/6 t WW8Num6z0 OJQJ^J6/6 t WW8Num9z0 OJQJ^J&lt;/&lt; t WW8Num11z0OJPJQJ^JJ/!J tAbsatz-Standardschriftart:/1: t WW8Num3z0OJPJQJ^J6/A6 t WW8Num3z1 OJ QJ ^J 2/Q2 t WW8Num3z2OJ 2/a2 t WW8Num3z3OJQJ:/q: t WW8Num5z0OJPJQJ^J6/6 t WW8Num5z1 OJ QJ ^J 2/2 t WW8Num5z2OJ 2/2 t WW8Num5z3OJQJ:/: t WW8Num7z0OJPJQJ^J6/6 t WW8Num7z1 OJ QJ ^J 2/2 t WW8Num7z2OJ 2/2 t WW8Num7z3OJQJ4/4 t WW8Num10z3OJQJ&lt;/&lt; t WW8Num10z6OJPJQJ^J8/8 t WW8Num11z1 OJ QJ ^J 4/!4 t WW8Num11z2OJ 4/14 t WW8Num11z3OJQJ&lt;/A&lt; t WW8Num14z0OJPJQJ^J4/Q4 t WW8Num14z1OJQJ&lt;/a&lt; t WW8Num15z0OJPJQJ^J8/q8 t WW8Num15z1 OJ QJ ^J 4/4 t WW8Num15z2OJ 4/4 t WW8Num15z3OJQJ4/4 t WW8Num17z0OJQJ8/8 t WW8Num17z1 OJ QJ ^J 4/4 t WW8Num17z2OJ B' B tComment ReferenceCJaJF/F tComment Text Char OJQJ^JNN tHeading ?$xCJ OJPJ QJ^JaJ 2B2 At Body Text@xTT @tBody Text Char CJOJPJQJaJmH sH tH(/"( tListB^J@"2@ tCaption C $xx 6]^J.B. tIndexD $^JH RH Ft Comment TextE*$CJOJQJaJTaT EtComment Text Char1OJPJQJmH sH tH@^r@ t0 Normal (Web) G*$&lt;&lt; tTable ContentsH $@@ t Table HeadingIa$5\zz t Table Grid7:VJ0JOJPJQJtH DLjQRL Lt0Comment SubjectK*$5OJQJ\^b^ Kt0Comment Subject Char 5OJPJQJ\mH sH tH4 @4 Nt0Header MH$NN Mt0 Header Char CJOJPJQJaJmH sH tH4 @4 Pt0Footer OH$NN Ot0 Footer Char CJOJPJQJaJmH sH tH6U 6 t Hyperlink &gt;*B*phDC"D St0Body Text Indent Rx^b1b Rt0Body Text Indent Char CJOJPJQJaJmH sH tHNRBN Ut0Body Text Indent 2Tdx^fQf Tt0Body Text Indent 2 Char CJOJPJQJaJmH sH tH8a8 tapple-style-span q thpsBB tapple-converted-space.)@. t Page Number0a 0 t0 HTML Cite6]*W * t`Strong5\HH tstyle12\dd*$[$\$ mH sH tH / texaP P10Revision^$CJOJPJQJ_HaJmH sH tH"" a4addmd&amp;O&amp; mcontentPK! [Content_Types].xmlj0E r(Iw},-j4 wP-t#b {UTU^hd} )*1P' ^W0)T9&lt;l#$yi} ;~@(Hu* D z/0 $ X3aZ,D0j~3 b~i&gt;3\`?/[G\!-Rk.s ..a ?PK! 6 _rels/.relsj0 }Q%v/C/}(h"O = C?hv= %[xp{ _P &lt;1H0ORBdJE4b$q_ 6LR7`0 O,En7Lib/Se PK!ky theme/theme/themeManager.xml M @}w7c(Eb CA 7 K Y, e.|,H ,lx IsQ}# +!,^$j=GW)E+&amp; 8PK!Ptheme/theme/theme1.xmlYOo6w toc'vu -Mn iP@I} ama[ 4:l GRX^6 &gt;$ !)O^rC$y@ /yH*)UDb`}"q J X^)I`nEp)liV[]1M&lt;OP6r=zgbIguSe bORD qu gZo~ lAplxpT0+[}`j zAV2Fi@qv 5\| NleXd sjcs7f W+ 7` g Jj|h(KD- dXiJ (x$( :; ! I_TS 1?E ??ZB mU/ ?~xY'y5g&amp;/ &gt;GMGeD3Vq%'#q$8K )fw 9: x}rxwr:\TZaG*y8IjbRc|X I u3KGnD 1NIBs RuK&gt;V.E L+M2#'fi ~V vl{u8z H * :( W ~JTe\O*tHGHY}KNP* T 9/#A7qZ $*c?qUnwN%Oi4 =3 P 1Pm \\9M 2aD];Yt\[x]}Wr|]g- eW )6-rC Sj id D A IqbJ#x 6k#ASh&amp; t(Q% p%m&amp;]caS l=X\P1Mh9MVdDAaVB[ fJ P|8 AV^f Hn- "d&gt;zn &gt;b&amp;2vKy D:,AGm\nzi .u YC6OMf3or$5N HT[XF64T, M0E)`#5XY` ;%1U m;R&gt;QD DcpU'&amp;LE/pm%]8firS4d 7y\`Jn I R 3U~7+#m qBiDi*L69mY&amp;iHE=(K&amp;N!V.KeLD {D vE deN e(MN9 R6&amp;3(a/DUz&lt;{ Y V)9Z[4^n5!J?Q3eBoCM m&lt;.vp IYfZY_p[=al-Y}Nc 4vfavl'SA8|*u{- 0%M07% &lt; PK! 'theme/theme/_rels/themeManager.xml.relsM 0woo &amp; 5 6?$Q ,.aic21h:qm@RN;d`o7gK(M&amp;$R(.1r'J T8V"A Hu}|$b{P8g/ ]QAs (#L[PK-! [Content_Types].xmlPK-! 6 +_rels/.relsPK-!ky theme/theme/themeManager.xmlPK-!Ptheme/theme/theme1.xmlPK-! ' theme/theme/_rels/themeManager.xml.relsPK] &lt;?xml version="1.0" encoding="UTF-8" standalone="yes"?&gt; &lt;a:clrMap xmlns:a="http://schemas.openxmlformats.org/drawingml/2006/main" bg1="lt1" tx1="dk1" bg2="lt2" tx2="dk2" accent1="accent1" accent2="accent2" accent3="accent3" accent4="accent4" accent5="accent5" accent6="accent6" hlink="hlink" folHlink="folHlink"/&gt;&gt; :&lt;[^_ V 6 !\$$&amp;(*&gt;,N-.02[4457869;=h@CEF$(*-2467:&gt;BDFJMOQSTXZ\^`behjmquwxzR )UWF x R !D"#$&amp;(*++,-g/02_4467W88-999 :&lt;Z=x==EEF%&amp;')+,./013589;&lt;=?@ACEGHIKLNPRUVWY[]_acdfgiklnoprstvy{5 6.6p6 7 7R78E8g8@9R98:S:';4;=;(&lt;:&lt;=&lt;{&lt;$=O=&gt;X36&lt;TW^!!!$t # AA@ 0( S ?_GoBack$&gt;$&gt;p&gt;r#3&gt;3&gt;9*urn:schemas-microsoft-com:office:smarttagsplace @ #}V b 111 22255 5!5%5(5)5,5155595=5A5E5I5M5R5V5Z5^5b5f5j5n555 6.6&gt;6n666 7 7!7P7F8g8w8A9R9W9:S:c:/;4;1&lt;:&lt;%=O=_=n=&gt;&gt;&gt; 111 X0np0*D;Rn TF NjD)"rovL'|\Ru,.O0-sV11d[JvC5^35hX7+`w8?G/)&lt;=Q ?88@ yHz*ZpK*==LX% 7_mc^ !:m^0nr0*o so&amp;xgFuFUw$!zjB6} ^`o(hH. ^`hH. pL^p`LhH. @ ^@ `hH. ^`hH. L^`LhH. ^`hH. ^`hH. PL^P`LhH. h^h`o(hH. ^`hH. pL^p`LhH. @ ^@ `hH. ^`hH. L^`LhH. ^`hH. ^`hH. PL^P`LhH. 0^`0hH. 88^8`hH. ^`hH. ^ `hH. ^ `hH. xx^x`hH. HH^H`hH. ^`hH. ^`hH.h ^`o(hH.h^`OJQJo(hH L^`LhH. ^ `hH. X^X`hH. (L^(`LhH. ^`hH. ^`hH. L^`LhH. ^`o(hH. ^`hH. pL^p`LhH. @ ^@ `hH. ^`hH. L^`LhH. ^`hH. ^`hH. PL^P`LhH. 80^8`0hH. ^`hH. pp^p`hH. @ @ ^@ `hH. ^`hH. ^`hH. ^`hH. ^`hH. PP^P`hH.h &amp;^&amp;`OJPJQJ^Jo(hH-h^`OJ QJ ^J o(hHoh ^ `OJ o(hHh ^ `OJQJo(hHhf^f`OJ QJ ^J o(hHoh6^6`OJ o(hHh^`OJQJo(hHh^`OJ QJ ^J o(hHoh^`OJ o(hHh^`OJQJo(hHh^`OJ QJ ^J o(hHohp^p`OJ o(hHh@ ^@ `OJQJo(hHh^`OJ QJ ^J o(hHoh^`OJ o(hHh^`OJQJo(hHh^`OJ QJ ^J o(hHohP^P`OJ o(hHh&amp;^`B*OJPJQJ^Jo(phhH-hL^L`OJQJo(hH 0^ `0o(.. 0^ `0o(... X^X`o( . l^l`o( . `^``o( . `^``o(. x^x`o(. h^h`o(hH. ^`hH. pL^p`LhH. @ ^@ `hH. ^`hH. L^`LhH. ^`hH. ^`hH. PL^P`LhH.h&amp;8^8`B*OJPJQJ^Jo(phhH-hL^L`OJQJo(hH 0^ `0o(.. 0^ `0o(... X^X`o( . l^l`o( . `^``o( . `^``o(. x^x`o(. ^`o(hH. ^`hH. pL^p`LhH. @ ^@ `hH. ^`hH. L^`LhH. ^`hH. ^`hH. PL^P`LhH.x^x`o(.H^H`.L^`L. `. ^ `.L^`L.X^X`.(^(`.L^`L.h ^`OJPJQJ^Jo(hH-^`.h 0^ `0o(hH.@ @ ^@ `.^`.^`.^`.^`.PP^P`.^`o(.h^h`6o(.0^`0o(..0^`0o(... 8^8`o( . 8^8`o( . `^``o( . `^``o(. `^``o(. ^`hH.h^`OJQJo(hH pL^p`LhH. @ ^@ `hH. ^`hH. L^`LhH. ^`hH. ^`hH. PL^P`LhH. ^`o(hH. ^`hH. pL^p`LhH. @ ^@ `hH. ^`hH. L^`LhH. ^`hH. ^`hH. PL^P`LhH. ^`hH) ^`hH. pL^p`LhH. @ ^@ `hH. ^`hH. L^`LhH. ^`hH. ^`hH. PL^P`LhH.^`5o(.^`.pL^p`L.@ ^@ `.^`.L^`L.^`.^`.PL^P`L. 0^`0o(hH. ^`hH. pL^p`LhH. @ ^@ `hH. ^`hH. L^`LhH. ^`hH. ^`hH. PL^P`LhH.hh^h`B*OJPJQJ^Jph.h|^|`OJQJo(hH0^`0o(.. 0^ `0o(... ^ `o( . ^`o( . `^``o( . ,`^,``o(. ^`o(. ^`o(hH.h^h`6o(hH. 0^`0o(hH.. 0^`0o(hH... 8^8`o(hH . 8^8`o(hH . `^``o(hH . `^``o(hH. `^``o(hH.P^`P@@^@`.0^`0o(..``^``o(... ^`o( . ^`o( . ^`o( . `^``o(. 00^0`o(.80^8`0o(.h^`OJQJo(hH pL^p`LhH. @ ^@ `hH. ^`hH. L^`LhH. ^`hH. ^`hH. PL^P`LhH.^`o(.h^h`6o(.0^`0o(..0^`0o(... 8^8`o( . 8^8`o( . `^``o( . `^``o(. `^``o(.^`o(.h^h`6o(.0^`0o(..0^`0o(... 8^8`o( . 8^8`o( . `^``o( . `^``o(. `^``o(. ^`OJPJQJ^Jo(hH- ^`o(hH. 0^ `0o(hH. @ @ ^@ `o(hH. ^`o(hH. ^`o(hH. ^`o(hH. ^`o(hH. PP^P`o(hH. ^`o(hH. ^`hH. pL^p`LhH. @ ^@ `hH. ^`hH. L^`LhH. ^`hH. ^`hH. PL^P`LhH.h ^`B*OJQJo(phhHh^`OJQJo(hH`0^``0o(..t 0^t `0o(... ^ `o( . ^`o( . `^``o( . `^``o(. ^`o(. 80^8`0hH. ^`hH. pp^p`hH. @ @ ^@ `hH. ^`hH. ^`hH. ^`hH. ^`hH. PP^P`hH. h^h`B*o(ph.|^|`o(.0^`0o(.. 0^ `0o(... ^ `o( . ^`o( . `^``o( . ,`^,``o(. ^`o(.h^`OJQJo(hHhP^P`OJ QJ ^J o(hHoh `OJ o(hHh ^ `OJQJo(hHh^`OJ QJ ^J o(hHoh^`OJ o(hHh`^``OJQJo(hHh0^0`OJ QJ ^J o(hHoh^`OJ o(hHh8^8`OJQJo(hH ^`hH. L^ `LhH. ^ `hH. x^x`hH. HL^H`LhH. ^`hH. ^`hH. L^`LhH.!X=Q ?G/)&lt;FUw*ZpKjB6}TF 7_35o0'C X C5cB&gt;=L yH !:mgFuD;jD)"vL'sV110n!z&gt;Ru,c0n+`w80*oW/!!Z@ Di PH! 3 v : hJ E `z D D D D D D D D C X7 P n . ?HK4Lz4" M *.&lt; &gt;\#LjEP-(&gt;sJce O"2Ea|q 8 M W ` / &lt; @ { ] q&amp; ) 4 7 (? A D 0N k r C])+)*"D3,:&lt; P]H^k&amp;: T^`~e0la'+=sfP2] Nin P,g;@In p % ' F # % S2 I uk k y 7F Y ] Ny * D V Z Z 1!42!w@!TS"t"w"h #WB#f#y#A $^&lt;$S&gt;$~_$_$m${$CB%+L%O%zp%&amp;U &amp;=&amp; &amp;4 &amp;=&amp;tx&amp;'v"'@'I'!h'j'](#(]3(4(15(&lt;(_(l(w(z(V)\)4*6* S* ++?J,d, t,~, -F-a-..&amp;.n?.A.ls.%./&gt;/0%+014102&lt;2ye2K3P3j 3!M3l34.4nJ4o4&gt;85P`5c5ng5j5{536p6"7W&lt;7fD7D7Y7 8;9&lt;a9:Q ;9;9;g;;@;uV;-`;w"&lt;=w7=B=]&gt;no&gt;?3?7?&amp;[?[?B)B?B]KB_B8cBzBC*CV-C!DI"DBtDE E5PE$F&amp;FCFfFVuFVSG]GuG0HAHcUHweHVgHIOI~IIJXJ!KoK&lt;KIK,K|aKL!L+Lp@L]L5M4EMO%OEOqO P&amp;P;PQT)QbQTXRrTSUuS+T/TXTW{T'UBU`U oU4VpV~VWDWHWgW%wW X4IX&amp;`XlXpXFqX,Y2YfYzY ZZ/ZAZbpZhZ&lt;[Q [,2[XA[Nx[M \J&lt;\b\]*^B_D_[_o` `B`r`x`y`~`a aLBaIabKbwbwb-cci c$cBcNc}dDwd!e eTe8f=gM@g+4hXh0i0i jd jqj&gt;jgjbkdkpkvk}kd-l&gt;lil8mmCmImhm~mnyoN(o9oMooob~o#p:pup}/q_q`dq#nq ru r're@rs"s:2sHs|hsms8us@yswt t0tu u3uEuuuv9vMCv0sv)&amp;wCwjw{qw rwsw55xSxxx@y^z zRz;6{8{&lt;{g{(|/|w|} }16}t}z$~ C~ Ex {#07="]c :@P7_c&amp;u,~/8!lwyH_m^ aC Q`j-y_ &lt;+/ 2nnp&amp;1:&lt;_y'%7ctKC.Up .B7]d|'?B`Driu &amp;j0&gt;[b6w\\* 6[qg5mux ;hEH/a~v'QNT \OmD8 CG\lehhJ j3&lt;r 9fnr ##K~On4 M[/08 K+WO[cp!$kB9m-u(zFKn\f&lt;+43uop%6PNSgb7pt|}~t6t#2&lt;}/IJP p" ddg, JR7aKAXbh(2zm{ UgZ mt(FYYA'&lt;&gt;ACN])3WUa~99E{:.eQ 9T+FOkv {Z! !6z )+rTU2:@a%{?,ZbCs)IgL&gt; p C SkNw1:wKKZM}/4@CLU P0J.50"VTw": qKYy&amp;Ognm1aLo -Ya&amp;]c a4 ;%*8W'uf#BjnFAg&amp; SRRe[6o/$&amp;1*{;+e7f@u#4+&gt;c@|S%&amp; 55=:MP.w'T Iy`.?Nkf 59&amp;G]$#x|._Sa[*tsY/u; lL g {8f^c!%)&lt; tL ?j 1 5^fw&amp;i }O66O8 *EuN"fClv&lt;AI~NSg2(TEkXlW-?|Mn &lt; !XI '$_QEEg7q==@&gt;x@Unknown G * Times New Roman5 Symbol3. * Arial= Arial Bold7.{ @CalibriA. Arial Narrowe. | Malgun GothicArial Unicode MS7 K@Cambria5. *aTahoma?= * Courier New;WingdingsG5 hMS Mincho-3 f gA BCambria MathB1hO '3 u4 o3 u4 oY0d== &gt;qHX $Pt2 ! xxkeyrolJAI! $$If!vh55.#v#v.:V l4 0 &lt;,55.9apyt_Q$$If!vh55.#v#v.:V l4 0 &lt;,55.9apyt_Q$$If!vh55.#v#v.:V l4 0 &lt;,55.9apyt_Q$$If!vh55.#v#v.:V l4H 0 &lt;,55.9apyt_Q0$$If!v h55F585F55 5 #v#vF#v#v#v#v8#vF#v#v #v :V l4o t Z0 &lt;,, 55F585F55 5 9apZyt_QkdX$$Ifl4o &gt;N 4 #").4\:&amp;&amp;F8F t Z0 &lt;(( ( (44 lapZyt_Q$$If!vh5g5 5 5$ 5O55p#vg#v #v #v$ #vO#v#vp:V l4 t F0 &lt;,,5g5 5 5$ 5O55p/ apFyt_Q]kd$$Ifl4 &gt;H 'Z+1\:g $ Op t F0 &lt; 44 lapFyt_Qn$$If!vh5g5 5 5$ 5O55p#vg#v #v #v$ #vO#v#vp:V l4 t 0 &lt;++5g5 5 5$ 5O55p/ apFyt_Qkd $$Ifl4 &gt;H 'Z+1\:`g $ O`p t 0 &lt; 44 lapFyt_Q$$If!vh5g5 5 5$ 5O55p#vg#v #v #v$ #vO#v#vp:V l4 t 0 &lt;++5g5 5 5$ 5O55p/ / / apFyt_Qkd'$$Ifl4 &gt;H 'Z+1\: g $ O p t 0 &lt; 44 lapFyt_Q`$$If!vh5g5 5 5$ 5O55p#vg#v #v #v$ #vO#v#vp:V l4 t 0 &lt;++5g5 5 5$ 5O55papFyt_Qkd$$Ifl4 &gt;H 'Z+1\:`g $ O`p t 0 &lt; 44 lapFyt_Q`$$If!vh5g5 5 5$ 5O55p#vg#v #v #v$ #vO#v#vp:V l4z t 0 &lt;++5g5 5 5$ 5O55papFyt_Qkd $$Ifl4z &gt;H 'Z+1\: g $ O p t 0 &lt; 44 lapFyt_Q`$$If!vh5g5 5 5$ 5O55p#vg#v #v #v$ #vO#v#vp:V l4 t 0 &lt;++5g5 5 5$ 5O55papFyt_Qkd$$Ifl4 &gt;H 'Z+1\:`g $ O`p t 0 &lt; 44 lapFyt_Q`$$If!vh5g5 5 5$ 5O55p#vg#v #v #v$ #vO#v#vp:V l4t t 0 &lt;++5g5 5 5$ 5O55papFyt_Qkd $$Ifl4t &gt;H 'Z+1\: g $ O p t 0 &lt; 44 lapFyt_Q`$$If!vh5g5 5 5$ 5O55p#vg#v #v #v$ #vO#v#vp:V l4b t 0 &lt;++5g5 5 5$ 5O55papFyt_QkdT!$$Ifl4b &gt;H 'Z+1\:`g $ O`p t 0 &lt; 44 lapFyt_Q`$$If!vh5g5 5 5$ 5O55p#vg#v #v #v$ #vO#v#vp:V l4 t 0 &lt;++5g5 5 5$ 5O55papFyt_Qkd$$$Ifl4 &gt;H 'Z+1\: g $ O p t 0 &lt; 44 lapFyt_Q`$$If!vh5g5 5 5$ 5O55p#vg#v #v #v$ #vO#v#vp:V l4 t 0 &lt;++5g5 5 5$ 5O55papFyt_Qkd"($$Ifl4 &gt;H 'Z+1\: g $ O p t 0 &lt; 44 lapFyt_Q$$If!vh5 5f #v #vf :V l4 t0X;,5 5f / ayt3$$If!vh5 5f #v #vf :V l t0X;5 5f ayt3$$If!vh5X;#vX;:V lX;,5X;9/ / 2 2 sap yt3$$If!vh5 5v #v #vv :V lX;,5 5v 9/ 2 2 sapyt3$$If!vh5 5v #v #vv :V lbX;5 5v 9/ 2 2 sapyt3t$$If!vh5X;#vX;:V lX;,5X;9/ ap ytkt$$If!vh5X;#vX;:V llX;,5X;9/ ap ytkDdX A ?LspacePicture 25http://cdn.laedo.com/images/space.gifbns6&lt; PE/ n ns6&lt; PEPNG IHDRb{, PLTE3Fd tRNS AbKGDf |d cmPPJCmp0712Om IDATchIENDB`n$$If!vh5X;#vX;:V lgX;5X;9/ ap ytk</w:t>
      </w:r>
    </w:p>
    <w:p>
      <w:r>
        <w:br w:type="page"/>
      </w:r>
    </w:p>
    <w:p>
      <w:pPr>
        <w:spacing w:after="240"/>
      </w:pPr>
      <w:r>
        <w:rPr>
          <w:rFonts w:ascii="Arial" w:hAnsi="Arial"/>
          <w:b/>
          <w:sz w:val="32"/>
        </w:rPr>
        <w:t>CoCu 4: Untitled</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4: Untitled</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See work activities below</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4 / P(4/7)</w:t>
            </w:r>
          </w:p>
        </w:tc>
        <w:tc>
          <w:tcPr>
            <w:tcW w:type="dxa" w:w="3024"/>
          </w:tcPr>
          <w:p/>
        </w:tc>
      </w:tr>
      <w:tr>
        <w:tc>
          <w:tcPr>
            <w:tcW w:type="dxa" w:w="3024"/>
            <w:shd w:fill="1F4E79"/>
          </w:tcPr>
          <w:p/>
        </w:tc>
        <w:tc>
          <w:tcPr>
            <w:tcW w:type="dxa" w:w="3024"/>
            <w:shd w:fill="1F4E79"/>
          </w:tcPr>
          <w:p/>
        </w:tc>
        <w:tc>
          <w:tcPr>
            <w:tcW w:type="dxa" w:w="3024"/>
            <w:shd w:fill="1F4E79"/>
          </w:tcPr>
          <w:p/>
        </w:tc>
      </w:tr>
    </w:tbl>
    <w:p/>
    <w:p>
      <w:r>
        <w:rPr>
          <w:rFonts w:ascii="Arial" w:hAnsi="Arial"/>
          <w:sz w:val="20"/>
        </w:rPr>
        <w:t>[ nXbjbj N PW ,/,/,/,8g,&lt;-/,H?/3433355 5$&lt;?,5?,,33T:::5,3,3:5:: 3y|/,7x Pj0-P9B , (55:5??:5 *: CURRICULUM of COMPETENCY UNIT (CoCU) Sub SectorINFRASTRUCTURE SUPPORTJob AreaCOMPUTER SYSTEM MANAGEMENTCompetency Unit TitleDISASTER RECOVERY MANAGEMENTLearning Outcome The person who is competent in this CU shall be able to prepare a company for unexpected disaster, ensuring the continued operation of IT related systems and rapid recovery if such events occurred. Upon completion of this competency unit, trainees will be able to: Analyse disaster recovery requirements Develop disaster recovery management plan Implement computer network disaster recovery management plan Produce disaster recovery management report Competency Unit ID4Competency Type CoreLevel5 Training Duration 350 HoursCredit Hours35 Work ActivitiesRelated KnowledgeRelated SkillsAttitude / Safety / EnvironmentalTraining HoursDelivery ModeAssessment CriteriaAnalyse disaster recovery requirements Computer system disaster recovery standard ISO/IEC 24762:2008 Guidelines for ICT Disaster Recovery Services Business continuity requirements Service level agreement (SLA) Respond time Action time Solution time Service operational uptime (99.9%, 99%) Computer system and network point of failure Location Expertise Technologies Infrastructure Lifespan/ end of life cycle Natural disaster Environment Business impact analysis related to computer system and network failure Business continuity Productivity Service quality Confidentiality Computer system and network disaster recovery strategies: Data backup plan Type of data Data classification (protection level, sensitivity level, access level, critical level) Computer system maintenance plan: Preventive maintenance report Application backup plan Business resumption plan Hardware availability plan Contact person Recovery site Data restore plan Building access Computer system contingency plan Emergency procedure Roles and responsibilities Recovery process Recovery point objective Recovery time objective 58 hoursLecture, Case study/ problem based learning Disaster recovery standard interpreted and recovery checklist prepared Computer system disaster recovery requirements (physical, procedural, technical) identified Computer system and network point of failure assessed Risk and business impact related to computer system failure listed out and defined Disaster recovery strategies evaluated and evaluation findings interpreted Interpret computer system and network disaster recovery standard Identify computer system and network disaster recovery requirements (physical, procedural, technical) Asses computer system and network point of failure Interpret risk and business impact related to computer system and network failure Evaluate disaster recovery strategies Attitude: Thorough in assessing system point of failure Detail in interpreting risk and business impact related to computer system and network failure Safety/Environment: Adhere to disaster recovery standard Care to environmental impact in determining disaster recovery programmes 58 hoursDemonstration, observation and scenario based training Develop disaster recovery management plan DRM plan development process: Information gathering Draft Approval Implementation Review for improvement Information gathering technique: Brain storming Interview Questionnaire Workshop Computer system security policies and procedure System Access Data Access method User access right Authentication Company data Business continuity risk Risk evaluation Mitigate strategies and solution Disaster recovery tools Hardware Data backup and recovery devices Software Disaster recovery planning software Technology Cloud computing Virtualisation Cost benefit analysis Company resources: Budget. Staff - Knowledge and skills Hardware and software Equipment and facilities Disaster Recovery plan format HYPERLINK "http://en.wikipedia.org/wiki/Disaster_recovery_and_business_continuity_auditing" \l "Metrics"Metrics HYPERLINK "http://en.wikipedia.org/wiki/Disaster_recovery_and_business_continuity_auditing" \l "Mission_statement"Mission statement HYPERLINK "http://en.wikipedia.org/wiki/Disaster_recovery_and_business_continuity_auditing" \l "The_DR_committee_and_auditor"The DR committee and auditor HYPERLINK "http://en.wikipedia.org/wiki/Disaster_recovery_and_business_continuity_auditing" \l "Documentation"Documentation organization's hardware and software vendors HYPERLINK "http://en.wikipedia.org/wiki/Disaster_recovery_and_business_continuity_auditing" \l "Strategies"Strategies HYPERLINK "http://en.wikipedia.org/wiki/Disaster_recovery_and_business_continuity_auditing" \l "Site_designation"Site designation HYPERLINK "http://en.wikipedia.org/wiki/Disaster_recovery_and_business_continuity_auditing" \l "Data_backup"Data backup HYPERLINK "http://en.wikipedia.org/wiki/Disaster_recovery_and_business_continuity_auditing" \l "Drills"Drills HYPERLINK "http://en.wikipedia.org/wiki/Disaster_recovery_and_business_continuity_auditing" \l "Backup_of_key_personnel"Backup of key personnel HYPERLINK "http://en.wikipedia.org/wiki/Disaster_recovery_and_business_continuity_auditing" \l "Other_considerations"Other considerations HYPERLINK "http://en.wikipedia.org/wiki/Disaster_recovery_and_business_continuity_auditing" \l "Insurance_issues"Insurance HYPERLINK "http://en.wikipedia.org/wiki/Disaster_recovery_and_business_continuity_auditing" \l "Communication_issues"Communication HYPERLINK "http://en.wikipedia.org/wiki/Disaster_recovery_and_business_continuity_auditing" \l "Emergency_procedures"Emergency procedures HYPERLINK "http://en.wikipedia.org/wiki/Disaster_recovery_and_business_continuity_auditing" \l "Environmental_issues"Environmental issues Technical writing 52 hoursLecture &amp; case study / problem based learningBusiness continuity risk listed out and defined Disaster recovery tools established Cost benefit to the company estimated Disaster recovery strategies and solution listed out Company resources estimated Disaster recovery management plan produced Define business continuity risk Establish disaster recovery tools Estimate cost benefit to the company Mitigate disaster recovery strategies and propose alternative solution Estimate company resources Produce disaster recovery management plan Attitude: Rational in defining business continuity risk Detail in estimating cost benefit to the company Analytical mind in mitigating strategies and solution Precise in estimating company resources Analytical mind and precise in determining tools Safety/Environment: Care to environmental impact in planning disaster recovery programmes. 52 hours Observation, &amp; ProjectManage computer system and network disaster recovery Disaster recovery committee Computer system disaster recovery management plan dissemination method: Printed document Notice on the notice board Website Email Disaster recovery plan awareness programmes, such as: Staff briefing Staff training Demonstration Preventive disaster recovery tasks: Data back-up Application back-up Computer system and network maintenance Disaster recovery simulation Structured walk-through Parallel test Full interruption test Issues related to disaster recovery HYPERLINK "http://en.wikipedia.org/wiki/Disaster_recovery_and_business_continuity_auditing" \l "Insurance_issues" Insurance policy HYPERLINK "http://en.wikipedia.org/wiki/Disaster_recovery_and_business_continuity_auditing" \l "Communication_issues" Communication medium and its effectiveness HYPERLINK "http://en.wikipedia.org/wiki/Disaster_recovery_and_business_continuity_auditing" \l "Emergency_procedures" Emergency procedures HYPERLINK "http://en.wikipedia.org/wiki/Disaster_recovery_and_business_continuity_auditing" \l "Environmental_issues" Environmental related issues Disaster recovery management audit Environmental issue related to disaster recovery program Disaster recovery management effectiveness: Automated re-route Disaster recovery readiness Disaster recovery tools effectiveness Feedbacks from users Managerial skill: Coaching Staff training Resource planning Time management Presentation skill 52 hoursLecture, group discussion, case study / problem based learning Disaster recovery awareness programmes manual produced Preventive disaster recovery schedule prepared Disaster recovery simulation performed and test result recorded HYPERLINK "http://en.wikipedia.org/wiki/Disaster_recovery_and_business_continuity_auditing" \l "Insurance_issues" Insurance policy for disaster recovery sourced and estimated HYPERLINK "http://en.wikipedia.org/wiki/Disaster_recovery_and_business_continuity_auditing" \l "Emergency_procedures" Emergency procedures manual developed HYPERLINK "http://en.wikipedia.org/wiki/Disaster_recovery_and_business_continuity_auditing" \l "Environmental_issues" Environmental issues related to disaster recovery programmes analysed Disaster recovery management audit checklist prepared Disaster recovery management effectiveness evaluated and improvement suggested Disaster recovery management plan reviewed and improved Disseminate and enforce disaster recovery management plan Conduct disaster recovery awareness programmes for staff and users Delegate and supervise subordinate for preventive disaster recovery tasks Perform disaster recovery simulation and record test result Source HYPERLINK "http://en.wikipedia.org/wiki/Disaster_recovery_and_business_continuity_auditing" \l "Insurance_issues" insurance policy for disaster recovery Develop HYPERLINK "http://en.wikipedia.org/wiki/Disaster_recovery_and_business_continuity_auditing" \l "Emergency_procedures" emergency procedures manual Evaluate HYPERLINK "http://en.wikipedia.org/wiki/Disaster_recovery_and_business_continuity_auditing" \l "Environmental_issues" environmental issues related to disaster recovery programmes Organise and coordinate disaster recovery management audit Evaluate disaster recovery management effectiveness and present evaluation findings to disaster recovery committee Review and improve disaster recovery management plan Attitude: Firm when enforce disaster recovery management plan Systematic in monitoring disaster recovery management activities Accurate and firm when conducting recovery management awareness programmes Analytical mind in evaluating disaster recovery plan effectiveness Safety/Environment: Adhere to company security procedure when conduting disaster recovery simulation Care to environmental impact in implementing disaster recovery programmes. 52 hoursObservation Project, simulationProduce disaster recovery management report Report writing Preventive disaster recovery analysis report Evaluation report of HYPERLINK "http://en.wikipedia.org/wiki/Disaster_recovery_and_business_continuity_auditing" \l "Environmental_issues" environmental issues related to disaster recovery programmes Disaster recovery audit report Evaluation report of disaster recovery management effectiveness Disaster recovery management report content: HYPERLINK "http://en.wikipedia.org/wiki/Disaster_recovery_and_business_continuity_auditing" \l "The_DR_committee_and_auditor"Disaster recovery committee minute of meeting HYPERLINK "http://en.wikipedia.org/wiki/Disaster_recovery_and_business_continuity_auditing" \l "Documentation"Disaster recovery tasks and programmes details HYPERLINK "http://en.wikipedia.org/wiki/Disaster_recovery_and_business_continuity_auditing" \l "Documentation"Disaster recovery simulation result HYPERLINK "http://en.wikipedia.org/wiki/Disaster_recovery_and_business_continuity_auditing" \l "Strategies"Strategies taken Disaster recovery readiness Disaster recovery tools effectiveness Issues / problems Solution Expenses Manpower involved HYPERLINK "http://en.wikipedia.org/wiki/Disaster_recovery_and_business_continuity_auditing" \l "Other_considerations"Other considerations HYPERLINK "http://en.wikipedia.org/wiki/Disaster_recovery_and_business_continuity_auditing" \l "Insurance_issues"Insurance HYPERLINK "http://en.wikipedia.org/wiki/Disaster_recovery_and_business_continuity_auditing" \l "Communication_issues"Communication HYPERLINK "http://en.wikipedia.org/wiki/Disaster_recovery_and_business_continuity_auditing" \l "Emergency_procedures"Emergency procedures HYPERLINK "http://en.wikipedia.org/wiki/Disaster_recovery_and_business_continuity_auditing" \l "Environmental_issues"Environmental issues HYPERLINK "http://en.wikipedia.org/wiki/Disaster_recovery_and_business_continuity_auditing" \l "Other_considerations"Other considerations Compilation of disaster recovery management documents HYPERLINK "http://en.wikipedia.org/wiki/Disaster_recovery_and_business_continuity_auditing" \l "Emergency_procedures" Emergency procedures manual Training manual Disaster recovery related report Minute of meeting 12 hoursLecture &amp; case studyAnalysis report of preventive disaster recovery prepared HYPERLINK "http://en.wikipedia.org/wiki/Disaster_recovery_and_business_continuity_auditing" \l "Environmental_issues" Environmental issues related to disaster recovery programmes identified and listed out Disaster recovery audit checklist produced Evaluation report of disaster recovery management effectiveness prepared and improvement suggested Disaster recovery management report prepared, and disaster recovery tasks / activities highlighted: HYPERLINK "http://en.wikipedia.org/wiki/Disaster_recovery_and_business_continuity_auditing" \l "The_DR_committee_and_auditor"Disaster recovery committee minute of meeting HYPERLINK "http://en.wikipedia.org/wiki/Disaster_recovery_and_business_continuity_auditing" \l "Documentation"Disaster recovery tasks and programmes details HYPERLINK "http://en.wikipedia.org/wiki/Disaster_recovery_and_business_continuity_auditing" \l "Documentation"Disaster recovery simulation result HYPERLINK "http://en.wikipedia.org/wiki/Disaster_recovery_and_business_continuity_auditing" \l "Strategies"Strategies taken Disaster recovery readiness Disaster recovery tools effectiveness Issues / problems Solution Expenses Manpower involved HYPERLINK "http://en.wikipedia.org/wiki/Disaster_recovery_and_business_continuity_auditing" \l "Other_considerations"Other considerations HYPERLINK "http://en.wikipedia.org/wiki/Disaster_recovery_and_business_continuity_auditing" \l "Insurance_issues"Insurance HYPERLINK "http://en.wikipedia.org/wiki/Disaster_recovery_and_business_continuity_auditing" \l "Communication_issues"Communication HYPERLINK "http://en.wikipedia.org/wiki/Disaster_recovery_and_business_continuity_auditing" \l "Emergency_procedures"Emergency procedures HYPERLINK "http://en.wikipedia.org/wiki/Disaster_recovery_and_business_continuity_auditing" \l "Environmental_issues"Environmental issues HYPERLINK "http://en.wikipedia.org/wiki/Disaster_recovery_and_business_continuity_auditing" \l "Other_considerations"Other considerations Create preventive disaster recovery analysis report Produce evaluation report of HYPERLINK "http://en.wikipedia.org/wiki/Disaster_recovery_and_business_continuity_auditing" \l "Environmental_issues" environmental issues related to disaster recovery programmes Generate disaster recovery audit report Prepare evaluation report of disaster recovery management effectiveness Produced disaster recovery management report HYPERLINK "http://en.wikipedia.org/wiki/Disaster_recovery_and_business_continuity_auditing" \l "The_DR_committee_and_auditor"Disaster recovery committee minute of meeting HYPERLINK "http://en.wikipedia.org/wiki/Disaster_recovery_and_business_continuity_auditing" \l "Documentation"Disaster recovery tasks and programmes details HYPERLINK "http://en.wikipedia.org/wiki/Disaster_recovery_and_business_continuity_auditing" \l "Documentation"Disaster recovery simulation result HYPERLINK "http://en.wikipedia.org/wiki/Disaster_recovery_and_business_continuity_auditing" \l "Strategies"Strategies taken Disaster recovery readiness Disaster recovery tools effectiveness Issues / problems Solution Expenses Manpower involved HYPERLINK "http://en.wikipedia.org/wiki/Disaster_recovery_and_business_continuity_auditing" \l "Other_considerations"Other considerations HYPERLINK "http://en.wikipedia.org/wiki/Disaster_recovery_and_business_continuity_auditing" \l "Insurance_issues"Insurance HYPERLINK "http://en.wikipedia.org/wiki/Disaster_recovery_and_business_continuity_auditing" \l "Communication_issues"Communication HYPERLINK "http://en.wikipedia.org/wiki/Disaster_recovery_and_business_continuity_auditing" \l "Emergency_procedures"Emergency procedures HYPERLINK "http://en.wikipedia.org/wiki/Disaster_recovery_and_business_continuity_auditing" \l "Environmental_issues"Environmental issues HYPERLINK "http://en.wikipedia.org/wiki/Disaster_recovery_and_business_continuity_auditing" \l "Other_considerations"Other considerations Compilation of disaster recovery management documents Attitude: Details, systematic and transparent in preparing disaster recovery management report. Safety/Environment: Adhere to document confidentiality and safety policy 12 hours Coaching &amp; Project Employability Skills Core AbilitiesSocial Skills Teamwork Learning skill Self-discipline Leadership skill Conceptual skills Interpersonal skills Communication skills Multitasking and prioritizing Tools, Equipment and Materials (TEM) ITEMSRATIO (TEM : Trainees) LCD Projector Computer / laptop Server Sample of Service Level Agreement (SLA) Disaster recovery planning software Sample of business impact analysis report ISO/IEC 24762:2008 Guidelines for ICT Disaster Recovery Services Sample of disaster recovery management analysis report Sample of disaster recovery management plan effectiveness report 1:25 1:25 1:25 1:1 1:1 1:1 1:1 1:1 1:1 REFERENCES HYPERLINK "http://www.gettextbooks.com/author/Rapp_Randy_R"Rapp, R.R. (2011). HYPERLINK "http://www.gettextbooks.com/search/?isbn=9781557535887"DisasterRecoveryProjectManagement: Bringing Order from Chaos. Purdue University Press ISBN-13:978-1-55753-588-7 Erbschloe, HYPERLINK "http://www.gettextbooks.com/author/Michael_Erbschloe"M. (2003) HYPERLINK "http://www.gettextbooks.com/search/?isbn=9780619131227"Guide toDisasterRecovery(1stEdition) Course Technology ISBN-13:978-0-619-13122-7 Schreider, HYPERLINK "http://www.gettextbooks.com/author/Tari_Schreider" T. (1998) HYPERLINK "http://www.gettextbooks.com/search/?isbn=9780966272901"The Encyclopedia ofDisasterRecovery, Security &amp; RiskManagement (1stEdition) Crucible Publishing Works ISBN-13:978-0-9662729-0-1 PAGE PAGE \* MERGEFORMAT 104 PAGE \* MERGEFORMAT 87 %&amp;1HIR[blmn jZS&lt;,hOzh 5B*CJOJQJ]^JaJph hweHh 5 hofh 55OJQJ]^J*hofh{p5;B*OJQJ\^Jph#hweHh 55CJOJQJ^JaJ hnT5CJ OJQJ\^J h9i5CJ OJQJ\^J hweHh9i"h&gt;h9i5CJ OJQJ\^J#hweHh9i5CJOJQJ^JaJ#hweHht5CJOJQJ^JaJ#hweHht5CJ OJQJ^JaJ %&amp;1HIR8kd$$Ifl40&gt;N \:&amp;&amp;. lapyt1@ $If^gd| $Ifgd. &gt;^`&gt;gdt$&gt;^`&gt;a$gdVgHRmn^UC$$*$If^a$gd7 $Ifgdkd$$Ifl40&gt;N \:&amp;&amp;. lapyt1@ $If^gdnT kbPA$*$If^gdOz$$*$If^a$gdK $Ifgdkd$$Ifl40&gt;N \:&amp;&amp;. lapyt1@z vaLa:L:a:a#hIB*CJOJQJ^JaJph)hOzh B*CJOJQJ^JaJph)hOzh#B*CJOJQJ^JaJph#h|zB*CJOJQJ^JaJph)hOzhGMB*CJOJQJ^JaJph-hOzh/ 0J`B*CJOJQJ^JaJph)hOzhOzB*CJOJQJ^JaJph,hOzh/ B*CJOJQJ\^JaJph=hOzh/ B*CJOJPJQJ^JaJmH nH phsH tH Akd$$Ifl4H0&gt;N \:&amp;&amp;. lapyt1@$$*$If^a$gdK &amp; F $*$If^`gdIm$y . 8 E H I J l s o`YH hsh 5CJOJQJ^JaJ hweHht hK5CJOJQJ^JaJ#hweHhVgH5CJOJQJ^JaJ#hweHht5CJOJQJ^JaJ hweHhtCJOJQJ^JaJh1@h1@5OJQJ\^Jh1@CJOJQJ^JaJh1@OJQJ^JhZ~POJQJ^Jh1@5OJQJ^J hweHh 5,hOzhKB*CJOJQJ]^JaJph{ . 8 E H I J Z l { $$Ifa$gdK $$Ifa$gdgdtFf$$If`a$gd fr $$Ifa$gd fr $Ifgd fr $ '5AOw{{{ &amp; F$*$If`gdI &amp; Ft$*$If^`tgdI$*$If^gd"0 &amp; F$*$If^`gdI &amp; F$*$If^`gdI $*$Ifgd"0m$ &amp; F$*$IfgdIm$FfS $ 5AvwANWxffUUC#h vh 5CJOJQJ]^JaJ hih 5CJOJQJ^JaJ#hHh 5CJOJQJ]^JaJ#h.h 5CJOJQJ]^JaJ#hZh 5CJOJQJ]^JaJ#hIEvh 5CJOJQJ]^JaJ#h|zh 5CJOJQJ]^JaJ h 5CJOJQJ]^JaJ h&amp;h 5CJOJQJ^JaJ#hrHh 5CJOJQJ]^JaJh 5CJOJQJ^JaJwx Wkx &amp; F$If^`gdI &amp; F$*$If^`gdH$*$If^gd"0 &amp; Fm$*$If^m`gdI &amp; F$*$If^`gdI$*$If^gd"0OPrm$*$If^mgdH$*$If^gdH &amp; F$*$If^`gdI &amp; Fm$*$If^m`gdI &amp; F$*$If^`gdI &amp; F$*$If^`gdH @Ars xcQ#hI'h 5CJOJQJ]^JaJ(hweHh 5CJOJQJ^JaJmH&gt;sH&gt; h\8h 5CJOJQJ^JaJ heh 5CJOJQJ^JaJh 5CJOJQJ^JaJ#h{jYh 5CJOJQJ]^JaJ#hh 5CJOJQJ]^JaJ#htwh 5CJOJQJ]^JaJ h 5CJOJQJ]^JaJ#hh 5CJOJQJ]^JaJ AVrs$*$If^gd"0m$8$*$If^8gdI$*$If^gdc &amp; Fm$*$If^m`gdI$*$If^gdH &amp; F$*$If^`gdI9:#$opqr8$*$If^8gdI $IfgdI$*$If^gdI &amp; F $*$If^`gdI $$Ifa$gdIg$$*$If^a$gdIg$$*$If^a$gdd| 9:;Iku~ "#$%@nqr r`Q r h(zCJOJQJ]^JaJ#h 5h 5CJOJQJ]^JaJ h\8h 5CJOJQJ^JaJ#h&lt;-h 5CJOJQJ]^JaJ h&lt;-h 5CJOJQJ^JaJh 5CJOJQJ^JaJ#h\8h 5CJOJQJ]^JaJ h 5CJOJQJ]^JaJ h~QOh 5CJOJQJ^JaJ1h~QOh 5B*CJOJQJ^JaJmH&gt;phsH&gt; rstu RS$*$If^gdRG8$*$If^8gdI $Ifgd&lt;- $IfgdI$*$If^gdI &amp; F $*$If^`gdI$*$If^gdjS $*$Ifgd m$Ff0rstu 5AQSv vvveTe hnV6&gt;*CJOJQJ^JaJ h&lt;-6&gt;*CJOJQJ^JaJ h\8h&lt;-CJOJQJ^JaJ#h&lt;-h&lt;-CJOJQJ]^JaJ h&lt;-h&lt;-CJOJQJ^JaJ h&lt;-CJOJQJ]^JaJ h!CJOJQJ]^JaJ#h\8h&lt;-CJOJQJ]^JaJ hih&lt;-CJOJQJ^JaJh&lt;-CJOJQJ^JaJ hweHh 5 &amp; F$*$If`gdIm$$*$If^gdRG *25Okw~jUD)4h}h&lt;-CJOJPJQJ^JaJmH nHsH tH h}h&lt;-CJOJQJ^JaJ(h}h&lt;-CJOJQJ^JaJmH&gt;sH&gt;,h&lt;-h&lt;-CJOJPJQJ^JaJnHtHhnVCJOJQJ^JaJ h&lt;-h&lt;-CJOJQJ^JaJ h&lt;-CJOJQJ]^JaJ#h&lt;-h&lt;-CJOJQJ]^JaJ&amp;h&lt;-CJOJPJQJ^JaJnHtH,h}h&lt;-CJOJPJQJ^JaJnHtH&amp;h}h&lt;-6&gt;*CJOJQJ^JaJ CDEFss &amp; F$*$IfgdIm$Ff$*$If^gdCbm$$$*$If^`a$gdIg$$*$If^a$gdIg$*$If^gd"0m$ &amp; F$*$IfgdIm$$*$If^gdRGV$*$If^VgdRGm$ DEFtu5CD[f n]]]L]] hTNh]nCJOJQJ^JaJ hih]nCJOJQJ^JaJ h|h]nCJOJQJ^JaJ)h&gt;h]nB* CJOJQJ^JaJphph]nCJOJQJ^JaJ hweHh&lt;-h&lt;-CJOJQJ^JaJ h~QOh&lt;-CJOJQJ^JaJ#hI'h&lt;-CJOJQJ]^JaJ h&lt;-CJOJQJ]^JaJ+h}h&lt;-&gt;*CJOJQJ^JaJmH&gt;sH&gt;stuvwxyz{|}~$*$If^gdT$*$If^gdTm$ $*$Ifgd m$$*$If^gdT 5DN\ef$*$If^gd}d &amp; F$*$If^`gdIm$$*$If^gdjSm$ &amp; F$*$If^gdI &amp; FL$*$If^`LgdIm$$*$If^gdT23KTw &amp; Fm$*$If^m`gdH &amp; F$*$If^`gdH $IfgdH &amp; F $*$If^`gdI &amp; F$*$If^`gdIm$d$*$If^dgdH &amp; F d$*$If^d`gdI 3NlmRSdefg ~mXGXGXGXGXGXGXG hzh]nCJOJQJ^JaJ)jhzh]nCJOJQJU^JaJ h}dh]nCJOJQJ^JaJhG CJOJQJ^JaJ hG hG CJOJQJ^JaJ#hHh]nCJOJQJ]^JaJ h]nCJOJQJ]^JaJ#h vh]nCJOJQJ]^JaJ hih]nCJOJQJ^JaJh]nCJOJQJ^JaJ hRh]nCJOJQJ^JaJTu~ 4M &amp; F d$*$If^d`gdI_$If^_gdG m$ &amp; F$*$If^`gdIm$$*$If^gd}dm$ &amp; Fm$*$If^m`gdH &amp; F$*$If^`gdHMNlf ) ) - : N!! &amp; F L$*$If^`LgdI &amp; F$*$If^`gd}d &amp; F$*$If^`gdIm$$*$If^gdz r s &amp; ' ) * ' ( ) * + , - . - . 8 9 : ; 7!8!L!M!N! h]nCJOJQJ^JaJ)jhih]nCJOJQJU^JaJ hih]nCJOJQJ^JaJ hzh]nCJOJQJ^JaJ)jhzh]nCJOJQJU^JaJAN!O!(")"@"Y"Z"["q"}"~" raPP PP PP h(zh]nCJOJQJ^JaJ h~QOh]nCJOJQJ^JaJ#hI'h]nCJOJQJ]^JaJ h]nCJOJQJ]^JaJ(h\8h]nCJOJQJ^JaJmH&gt;sH&gt;#h(zh]nCJOJQJ]^JaJ hPh]nCJOJQJ^JaJh]nCJOJQJ^JaJ hih]nCJOJQJ^JaJ)jhih]nCJOJQJU^JaJ !("Y"Z"~""~n~e $IfgdIV$*$If^VgdIm$ &amp; F VL$*$If^V`LgdIm$$$*$If^a$gdIg$*$If^gd(zm$d$*$If^dgd(z$*$If^gdPm$ &amp; F$*$If^`gdIm$$*$If^gd}dm$ "%#&amp;#'#(#)#J#K#m#|V$*$If^VgdIm$ &amp; F!VL$*$If^V`LgdIm$ $If^ gdILV$*$If^Vgd4m$Ff(d$*$If^dgdI $Ifgd]n $IfgdI &amp; F VL$*$If^V`LgdIm$" #$#%#&amp;#'#(#)#I#J#T#l#m#n#$$$%$ w w_/hrh(z6&gt;*B*CJOJQJ^JaJph#h(zh(zCJOJQJ]^JaJh(zCJOJQJ^JaJ h(zh(zCJOJQJ^JaJ ha!h(zCJOJQJ^JaJ h(zCJOJQJ]^JaJ hweHh]n#h(zh]nCJOJQJ]^JaJh]nCJOJQJ^JaJ h(zh]nCJOJQJ^JaJ m#n#$$$%$&amp;$'$($)$*$+$,$-$.$/$0$1$$*$If^gdRGd$*$If^dgdI &amp; F!VL$*$If^V`LgdIm$ $IfgdI1$2$3$4$5$6$7$8$B$q$$$%1%2%F%$$*$If^a$gdIg &amp; F$*$If^gdIm$V$*$If^VgdRGm$ &amp; F5$*$If`5gdIm$$*$If^gdRG%$8$B$O$S$V$q$|$%1%2%D%F%% p_D4hG h(zCJOJPJQJ^JaJmH nHsH tH h] h(zCJOJQJ^JaJ&amp;h] h(z6&gt;*CJOJQJ^JaJ(h] h(zCJOJQJ^JaJmH&gt;sH&gt;,h&lt;-h(zCJOJPJQJ^JaJnHtH,h~Lh(zCJOJPJQJ^JaJnHtH&amp;h(zCJOJPJQJ^JaJnHtH&amp;hbzh(z6&gt;*CJOJQJ^JaJ h(z6&gt;*CJOJQJ^JaJ%&amp;&amp;`&amp;{&amp;&amp; }lZI8 hZh^CJOJQJ^JaJ h2/h^CJOJQJ^JaJ#h2/h^CJOJQJ]^JaJ h h^CJOJQJ^JaJ h h^CJOJQJ^JaJh^CJOJQJ^JaJ hweHh(z h!-h(zCJOJQJ^JaJ h~QOh(zCJOJQJ^JaJ#hI'h(zCJOJQJ]^JaJ h(zCJOJQJ]^JaJ1hrhB*CJOJQJ^JaJmH&gt;phsH&gt;%&amp;&amp;O&amp;`&amp;{&amp;~$*$If^gd`0m$ &amp; F d$*$If^d`gdIm$_$If^_gd2/m$ &amp; F _$If^_`gdIm$ &amp; F$*$IfgdIm$Ff $If^gdJ $$*$If^a$gdIg&amp;''a'b's'W(X(b(h(i(j(k( )**%*.*4*5*6*7*8*[*z* x h^CJOJQJ]^JaJ htSh^CJOJQJ^JaJ)jhtSh^CJOJQJU^JaJ#h_-h^CJOJQJ]^JaJ hk)h^CJOJQJ^JaJ hYh^CJOJQJ^JaJh^CJOJQJ^JaJ hbh^CJOJQJ^JaJ.&amp;'#'7'`'a'j())6*$*$If^gd`0_$If^_gd@vm$ &amp; F _$If^_`gdIm$d$*$If^dgd`0m$ &amp; F d$*$If^d`gdIm$6*7*Z*[*+,+-+?+H+W+ &amp; F d$*$If^d`gdIm$d$*$If^dgd}m$ &amp; F d$*$If^d`gdIm$ $Ifgd@v_$If^_gd xm$ &amp; F _$If^_`gdIm$d$*$If^dgd`0m$z*-+=+&gt;+?+y+z+ {jXF5 h~QOh^CJOJQJ^JaJ#hI'h^CJOJQJ]^JaJ# *h] h^CJOJQJ^JaJ h% h^CJOJQJ^JaJ h}h^CJOJQJ^JaJ hh^CJOJQJ^JaJ hjMwh^CJOJQJ^JaJ hk)h^CJOJQJ^JaJh^CJOJQJ^JaJ h@vh^CJOJQJ^JaJ h^CJOJQJ]^JaJ#h@vh^CJOJQJ]^JaJW+i+y+z+,,B,{r{ $IfgdI &amp; F _$If^_`gdIm$$$*$If^a$gdIg$*$If^gd^d$*$If^dgdIm$ &amp; F _$If^_`gdIm$$If^gd`0m$ &amp; F d$*$If^d`gdIm$ +,,.,?,A,B,U,`,j,-7-8-9-:-;-&lt;- ydSdSSddSdSd h.h^CJOJQJ^JaJ)jh.h^CJOJQJU^JaJhb&lt;zCJOJQJ^JaJ hk)h^CJOJQJ^JaJ h@vh^CJOJQJ^JaJ#h@vh^CJOJQJ]^JaJ h^CJOJQJ]^JaJh^CJOJQJ^JaJ h~QOh^CJOJQJ^JaJh~QOh^OJQJ^Jh^OJQJ^J B,C,,,:-;---.#/$/\/]/^/_/ $*$Ifgdc`Km$Ffd$*$If^dgdIm$_$If^_gdIm$ &amp; F _$If^_`gdIm$ &amp; F _$If^_`gdIm$ $IfgdI-T.U.V.i.j. /"/#/$/%/,/@/A/F/G/L/N/Z/[/ xg UUU#hrLh^CJOJQJ]^JaJ h\8h^CJOJQJ^JaJ hlRh^CJOJQJ^JaJ hk)h^CJOJQJ^JaJh CJOJQJ^JaJ#hh^CJOJQJ]^JaJ,jhh^CJOJQJU]^JaJ h^CJOJQJ]^JaJ#h@vh^CJOJQJ]^JaJh^CJOJQJ^JaJ [/\/]/^/_/`//,0S0k0m0t0u000111 1 14252I2J2t22 nWWW,jhGhT CJOJQJU]^JaJ)jhGhT CJOJQJU^JaJ hGhb&lt;zCJOJQJ^JaJ#hGhT CJOJQJ]^JaJ hGhT CJOJQJ^JaJ hT CJOJQJ]^JaJ h hT CJOJQJ^JaJ hweHh^ h% h^CJOJQJ^JaJ hrLh^CJOJQJ^JaJ _/`/-0.0l0m01s2t222_$If^_gdlRm$ &amp; F _$If^_`gdIm$ $IfgdI_$If^_gdIm$ &amp; F"_$If^_`gdIm$W$*$If^Wgdc`K2223$3%3&amp;3A3V3[3]3^333U4s444 }i[J3,h,hT CJOJPJQJ^JaJnHtH h,hT CJOJQJ^JaJhT CJOJQJ^JaJ&amp;hT CJOJPJQJ^JaJnHtH&amp;hbzhT 6&gt;*CJOJQJ^JaJ hT 6&gt;*CJOJQJ^JaJ/h8QhT 6&gt;*B*CJOJQJ^JaJph#hGhT CJOJQJ]^JaJ hGhT CJOJQJ^JaJ#hGhlRCJOJQJ]^JaJ hGhlRCJOJQJ^JaJ2%3&amp;3\3]3^3_3`3a3b3c3d3e3f3g3h3i3j3k3l3$*$If^gdRGd$*$If^dgdIm$ &amp; F"_$If^_`gdIm$_$If^_gdIm$ &amp; F _$If^_`gdIm$l3m3n3o3p3q3r3s3t3u3v3w3x3y3z3{3|3}3~3$*$If^gdRG 3 4U4I5J5K5T5u5v5W$*$If^Wgd $$*$If^a$gdIgh$*$If^hgd m$ &amp; F$*$IfgdIm$ &amp; F$*$IfgdIm$ &amp; F5$*$If`5gdIm$$*$If^gdRG4H5I5J5K5S5T5u5w^O=, h~QOhT CJOJQJ^JaJ#hI'hT CJOJQJ]^JaJ hT CJOJQJ]^JaJ1hrh B*CJOJQJ^JaJmH&gt;phsH&gt;.h CJOJPJQJ^JaJmH nHsH tH1h hT B*CJOJQJ^JaJmH&gt;phsH&gt;.hT CJOJPJQJ^JaJmH nHsH tH4h,hT CJOJPJQJ^JaJmH nHsH tH h,hT CJOJQJ^JaJ&amp;h,hT 6&gt;*CJOJQJ^JaJu5v5w5s6t6777 ooo ^^M h\8h{CJOJQJ^JaJ h&amp;h{CJOJQJ^JaJ,jhBh{CJOJQJU]^JaJ#hBh{CJOJQJ]^JaJ hBh{CJOJQJ^JaJ#hb&lt;zh{CJOJQJ]^JaJ h{CJOJQJ]^JaJ hG5ch{CJOJQJ^JaJh{CJOJQJ^JaJ hweHhT hT CJOJQJ]^JaJ v5w567$If^`gdI$*$If^gd{ &amp; F#$*$If^`gdId$*$If^dgd xm$h$*$If^hgdc`Km$ &amp; F$*$IfgdIm$Ff] 77D778(9:: ::-;;A&lt;&lt;\= &amp; F L$*$If^`LgdI &amp; FQL$*$If^Q`LgdI &amp; F#$*$If^`gdI$If^`gdIm$7(7:7&lt;7B7C7D7E7a8b8j8k899 9 9(9)9 :!: )jh)uh{CJOJQJU^JaJ hk)h{CJOJQJ^JaJ hzh{CJOJQJ^JaJ)jhzh{CJOJQJU^JaJ h)uh{CJOJQJ^JaJ h&amp;h{CJOJQJ^JaJh{CJOJQJ^JaJ.:: ;!;+;,;-;.;*&lt;+&lt;?&lt;@&lt;A&lt;B&lt;D=E=Y=Z=\=]=l= &gt; &gt; &gt; &gt;!&gt;(&gt; nn h.h{CJOJQJ^JaJ)jh.h{CJOJQJU^JaJ hah{CJOJQJ^JaJ h)uh{CJOJQJ^JaJ)jh)uh{CJOJQJU^JaJh{CJOJQJ^JaJ hih{CJOJQJ^JaJ)jhih{CJOJQJU^JaJ)\=]==)&gt;:&gt;[&gt;m&gt;n&gt;o&gt;p&gt;y&gt;&gt;&gt;~ &amp; F$$*$If^`gdI$$*$If^a$gdIg$*$If^gdc`Km$*$If^mgdI &amp; Fm$*$If^m`gdI &amp; F#_$*$If^_`gdI_$*$If^_gdI (&gt;)&gt;9&gt;m&gt;o&gt;p&gt;x&gt;y&gt; q_Q_@),jhBh{CJOJQJU]^JaJ hBh{CJOJQJ^JaJh{CJOJQJ^JaJ#hb&lt;zh{CJOJQJ]^JaJ h CJOJQJ]^JaJ h~QOh{CJOJQJ^JaJ#hI'h{CJOJQJ]^JaJ/hk)h{6&gt;*B* CJOJQJ^JaJphp hah{CJOJQJ^JaJ h{CJOJQJ]^JaJ#hah{CJOJQJ]^JaJ#h)uh{CJOJQJ]^JaJ&gt;&gt;?.@/@@BAAxBBC:CLCUC^CpCC &amp; FQL$*$If^Q`LgdI$If^`gdIm$ &amp; F$$*$If^`gdI$If^`gdI&gt;D?E?F?Y?Z? @.@/@0@S@AA%A.A@AAABA uu`O`O`O hzh{CJOJQJ^JaJ)jhzh{CJOJQJU^JaJ h)uh{CJOJQJ^JaJ h\8h{CJOJQJ^JaJ h&amp;h{CJOJQJ^JaJh{CJOJQJ^JaJ hBh{CJOJQJ^JaJ h{CJOJQJ]^JaJ,jhBh{CJOJQJU]^JaJ#hBh{CJOJQJ]^JaJ BACARBSB[B\BxByB CC%C+CpCqCpDqD{D|D}D~DDDEE n hih{CJOJQJ^JaJ)jhih{CJOJQJU^JaJ h)uh{CJOJQJ^JaJ)jh)uh{CJOJQJU^JaJ hk)h{CJOJQJ^JaJh{CJOJQJ^JaJ hzh{CJOJQJ^JaJ)jhzh{CJOJQJU^JaJ+C}DEE Fv &amp; F%$*$If^`gdI$If^gdXTm$V$*$If^Vgd4m$Ff"m$*$If^mgdz_$*$If^_gdI &amp; FQL$*$If^Q`LgdI &amp; F VV$*$If^V`gdI EEEzE{EFF F F F F q_q_N hBh'CJOJQJ^JaJ#hb&lt;zh'CJOJQJ]^JaJh'CJOJQJ^JaJ h'CJOJQJ]^JaJ hweHh{ hah{CJOJQJ^JaJ h)uh{CJOJQJ^JaJ)jh)uh{CJOJQJU^JaJh{CJOJQJ^JaJ)jhih{CJOJQJU^JaJ hih{CJOJQJ^JaJ FFG0H1H_H IICJJJKK K)K;KK &amp; FQL$*$If^Q`LgdI$If^`gdIm$ &amp; F%$*$If^`gdI$If^`gdIFGGG|G}GHH/H0H1H;H_H`H I I I u`O`O`O hzh'CJOJQJ^JaJ)jhzh'CJOJQJU^JaJ h)uh'CJOJQJ^JaJ h\8h'CJOJQJ^JaJ h&amp;h'CJOJQJ^JaJh'CJOJQJ^JaJ hBh'CJOJQJ^JaJ,jhBh'CJOJQJU]^JaJ#hBh'CJOJQJ]^JaJ h'CJOJQJ]^JaJ II|I}I J J&amp;J'JCJDJ;K&lt;K;L&lt;LFLGLHLIL n hih'CJOJQJ^JaJ)jhih'CJOJQJU^JaJ h)uh'CJOJQJ^JaJ)jh)uh'CJOJQJU^JaJ hk)h'CJOJQJ^JaJh'CJOJQJ^JaJ hzh'CJOJQJ^JaJ)jhzh'CJOJQJU^JaJ+KHLL\MMwNxN$*$If^gdRGm$*$If^mgdI &amp; F%_$*$If^_`gdI_$*$If^_gdI &amp; FQL$*$If^Q`LgdI &amp; F L$*$If^`LgdILLLEMFMZM[M\M]M_N`NtNuNwNxN nYn)hk6&gt;*B*CJOJQJ^JaJph)h'6&gt;*B*CJOJQJ^JaJph#hah'CJOJQJ]^JaJ hah'CJOJQJ^JaJ h)uh'CJOJQJ^JaJ)jh)uh'CJOJQJU^JaJh'CJOJQJ^JaJ)jhih'CJOJQJU^JaJ hih'CJOJQJ^JaJ N$*$If^gdRG N@OAOUOOO$*$If^gdc`Km$ &amp; F$*$If`gd4 6m$V$*$If^VgdRGm$ &amp; F5$*$If`5gd4 6m$$*$If^gdRGNN?O@OAOSOUOhOwOxO}O hPh:+h'B*CJOJQJ^JaJmH&gt;phsH&gt;.h*FCJOJPJQJ^JaJmH nHsH tH4h,h'CJOJPJQJ^JaJmH nHsH tH.hbCJOJPJQJ^JaJmH nHsH tH h,h'CJOJQJ^JaJ(h,h'CJOJQJ^JaJmH&gt;sH&gt;,h,h'CJOJPJQJ^JaJnHtH&amp;h'CJOJPJQJ^JaJnHtH&amp;h,h'6&gt;*CJOJQJ^JaJ O $Ifgd"]gdl(&gt;^&gt;gdl(Ff+&amp; $If^gdJ $$*$If^a$gdIg$*$If^gdc`Km$ O veTBTB;* h9ShmICJOJQJ^JaJ hweHhl(#hweHhl(5CJOJQJ^JaJ hweHhl(CJOJQJ^JaJ hl(5CJOJQJ\^JaJ&amp;hweHhl(5CJOJQJ\^JaJh3?CJOJQJ^JaJh1 hweHh' h!-h'CJOJQJ^JaJ h~QOh'CJOJQJ^JaJ#hI'h'CJOJQJ]^JaJ h'CJOJQJ]^JaJ1h8Qh'B*CJOJQJ^JaJmH&gt;phsH&gt;OPP"P4PveM &amp; F xd$If`xgd a $If^gd a $Ifgd9mkd0($$Ifl40&gt;0 9 f t0X; 44 layt POOP!P"P3P4PHPIP]P^P}P~P }kYR hweHhl(#hweHhl(5CJOJQJ^JaJ#hweHhwK5CJOJQJ^JaJ hl(5CJOJQJ^JaJ#hweHhl(5CJOJQJ^JaJ hwK5CJOJQJ^JaJh)MCJOJQJ^JaJh]CJOJQJ^JaJ hweHhmI hh+hmICJOJQJ^JaJhmICJOJQJ^JaJ hweHhmICJOJQJ^JaJ4PIP^P|P}P~Pb]gdl(|kd($$Ifl0&gt;0 9 f t0X; 44 layt $Ifgd a &amp; F xd$If`xgd a P $If^gd"]gdl(P:jkd*$$Ifl0&gt; 9&amp; v X;6 2 2 s44 lapyta4 $Ifgd"]Rkd)$$Ifl&gt;9'X;X;6 2 2 s44 lap yta4PyQ5RT kYkYD= hweHh;(hoh)MCJOJQJ^JaJmH&gt;sH&gt;"h;CJOJQJ^JaJmH&gt;sH&gt;(hoh;CJOJQJ^JaJmH&gt;sH&gt;"h)MCJOJQJ^JaJmH&gt;sH&gt; hmU2h;CJOJQJ^JaJ#hmU2h;CJOJQJ]^JaJ hTJh;CJOJQJ^JaJh;CJOJQJ^JaJh)MCJOJQJ^JaJ hweHhl(+hweHhl(5CJOJQJ^JaJmH&gt;sH&gt;PQ+QOQyQQQTd$If^gdp* &amp; F($*$Ifgdp*($*$If^gd)MT{ $If^gdP $If^gd"]jkd*$$Ifl0&gt; 9&amp; v X;6 2 2 s44 lapytTJT+U,U6U7U@UAUVVHVIVKVLVTVUV&lt;W=W s]s]s]s]s]s]+h7h76CJOJQJ^JaJmH&gt;sH&gt;4jh7h76CJOJQJU^JaJmH&gt;sH&gt;1jh7h7CJOJQJU^JaJmH&gt;sH&gt;(h7h7CJOJQJ^JaJmH&gt;sH&gt; hweHhl(+hweHhl(5CJOJQJ^JaJmH&gt;sH&gt;%h)M5CJOJQJ^JaJmH&gt;sH&gt;%hiA5CJOJQJ^JaJmH&gt;sH&gt;$TUU`S&gt;5 $Ifgdp* &amp; F $If^` gdp* $If^gdp*Ikd+$$Ifll&gt;9&amp;X;X;6 44 lap yta4 $If^gd"]Ikdh+$$Ifl&gt;9'X;X;6 44 lap yta4UVVX X X X!X"Xgd[IkdZ,$$Iflg&gt;9&amp;X;X;6 44 lap yta4 $If^gdp* $Ifgdp* &amp; F $If^` gdp*=W?W@WHWIWX X X X X"X#X)X*X+X,X-X.XEXFX zvzvzvzvlflfb^VRVhnTjhnTUhUhe@r he@r0JYjh0JYUhCjhCU hweHhl(CJOJQJ^JaJ hweHh7 h7h7+h7h76CJOJQJ^JaJmH&gt;sH&gt;4jh7h76CJOJQJU^JaJmH&gt;sH&gt;1jh7h7CJOJQJU^JaJmH&gt;sH&gt;(h7h7CJOJQJ^JaJmH&gt;sH&gt; "X+X,X-XKXLXMXjXkXlXmXnXO$%x^%`xa$gdnTO$a$OO&amp;`#$ FXIXJXKXLXMXNXeXfXhXiXjXkXlXmXnX y hweHhl(CJOJQJ^JaJhC4jhTehCJOJQJU^JaJmHnHu%h&gt; CJOJQJ^JaJmHnHu hTehe@rCJOJQJ^JaJ)jhTehCJOJQJU^JaJhUhe@rhnTjhnTUh&gt; mHnHuL 00 PW&amp;P 1h 0:p&gt; ;0 A .!"#$% DpW ja 6v6hH62 0@P`p2( 0@P`p 0@P`p 0@P`p 0@P`p 0@P`p 0@P`p8XV~ OJPJQJ_HmH nH sH tH P`P tNormal*$$CJOJPJQJ_HaJmH sH tHVV k Heading 1$ &amp; F&lt;@&amp;5CJ KH\aJ XX k Heading 2$ &amp; F&lt;@&amp;56CJ \]aJ ZZ k Heading 3$ &amp; F&lt;@&amp;5CJOJQJ\aJRR k Heading 4 $$ &amp; F5$7$9D@&amp;a$5\\\ k Heading 5 &amp; F&lt;@&amp; 56CJOJQJ\]aJNN k Heading 6 &amp; F&lt;@&amp;5CJ\aJ@@ k Heading 7 &amp; F&lt;@&amp;FF k Heading 8 &amp; F&lt;@&amp;6]H H k Heading 9 &amp; F&lt;@&amp;CJaJDA`D Default Paragraph FontRi@R 0 Table Normal 4 l4a (k ( 0No List L L K No Spacing*$CJOJQJ_HaJtH&lt;@&lt; k List Paragraph^^^ kHeading 1 Char*5CJ KHOJPJQJ\aJ mH sH tH`!` kHeading 2 Char,56CJ OJPJQJ\]aJ mH sH tHZ1Z kHeading 3 Char&amp;5CJOJPJQJ\aJmH sH tHZAZ kHeading 4 Char&amp;5CJOJPJQJ\aJmH sH tHXQX kHeading 5 Char$56CJPJ\]aJmH sH tHRaR kHeading 6 Char 5OJPJQJ\mH sH tHTqT kHeading 7 Char CJOJPJQJaJmH sH tHZZ kHeading 8 Char&amp;6CJOJPJQJ]aJmH sH tHLL kHeading 9 CharOJPJQJmH sH tH&gt; t?Title, Char, Char Char Char Char, Char Char Char Char Char,Char&lt;@&amp;a$5CJ KH OJQJ\aJ tYTitle Char, Char Char, Char Char Char Char Char1, Char Char Char Char Char Char,Char Char*5CJ KH OJPJQJ\aJ mH sH tHN/N tNo Spacing CharCJOJQJ_HaJtHDD t Balloon Text CJOJQJaJZZ tBalloon Text Char CJOJPJQJaJmH sH tH6/6 t WW8Num6z0 OJQJ^J6/6 t WW8Num9z0 OJQJ^J&lt;/&lt; t WW8Num11z0OJPJQJ^JJ/!J tAbsatz-Standardschriftart:/1: t WW8Num3z0OJPJQJ^J6/A6 t WW8Num3z1 OJ QJ ^J 2/Q2 t WW8Num3z2OJ 2/a2 t WW8Num3z3OJQJ:/q: t WW8Num5z0OJPJQJ^J6/6 t WW8Num5z1 OJ QJ ^J 2/2 t WW8Num5z2OJ 2/2 t WW8Num5z3OJQJ:/: t WW8Num7z0OJPJQJ^J6/6 t WW8Num7z1 OJ QJ ^J 2/2 t WW8Num7z2OJ 2/2 t WW8Num7z3OJQJ4/4 t WW8Num10z3OJQJ&lt;/&lt; t WW8Num10z6OJPJQJ^J8/8 t WW8Num11z1 OJ QJ ^J 4/!4 t WW8Num11z2OJ 4/14 t WW8Num11z3OJQJ&lt;/A&lt; t WW8Num14z0OJPJQJ^J4/Q4 t WW8Num14z1OJQJ&lt;/a&lt; t WW8Num15z0OJPJQJ^J8/q8 t WW8Num15z1 OJ QJ ^J 4/4 t WW8Num15z2OJ 4/4 t WW8Num15z3OJQJ4/4 t WW8Num17z0OJQJ8/8 t WW8Num17z1 OJ QJ ^J 4/4 t WW8Num17z2OJ B' B tComment ReferenceCJaJF/F tComment Text Char OJQJ^JNN tHeading ?$xCJ OJPJ QJ^JaJ 2B2 At Body Text@xTT @tBody Text Char CJOJPJQJaJmH sH tH(/"( tListB^J@"2@ tCaption C $xx 6]^J.B. tIndexD $^JH RH Ft Comment TextE*$CJOJQJaJTaT EtComment Text Char1OJPJQJmH sH tH@^r@ t0 Normal (Web) G*$&lt;&lt; tTable ContentsH $@@ t Table HeadingIa$5\zz t Table Grid7:VJ0JOJPJQJtH DLjQRL Lt0Comment SubjectK*$5OJQJ\^b^ Kt0Comment Subject Char 5OJPJQJ\mH sH tH4 4 Nt0Header MH$NN Mt0 Header Char CJOJPJQJaJmH sH tH4 @4 Pt0Footer OH$NN Ot0 Footer Char CJOJPJQJaJmH sH tH6U 6 t Hyperlink &gt;*B*phDC"D St0Body Text Indent Rx^b1b Rt0Body Text Indent Char CJOJPJQJaJmH sH tHNRBN Ut0Body Text Indent 2Tdx^fQf Tt0Body Text Indent 2 Char CJOJPJQJaJmH sH tH8a8 tapple-style-span q thpsBB tapple-converted-space.)@. t Page Number0a 0 t0 HTML Cite6]*W * t`Strong5\HH tstyle12\dd*$[$\$ mH sH tH / texaP P10Revision^$CJOJPJQJ_HaJmH sH tH"" a4addmd&amp;O&amp; mcontentPK! [Content_Types].xmlj0E r(Iw},-j4 wP-t#b {UTU^hd} )*1P' ^W0)T9&lt;l#$yi} ;~@(Hu* D z/0 $ X3aZ,D0j~3 b~i&gt;3\`?/[G\!-Rk.s ..a ?PK! 6 _rels/.relsj0 }Q%v/C/}(h"O = C?hv= %[xp{ _P &lt;1H0ORBdJE4b$q_ 6LR7`0 O,En7Lib/Se PK!ky theme/theme/themeManager.xml M @}w7c(Eb CA 7 K Y, e.|,H ,lx IsQ}# +!,^$j=GW)E+&amp; 8PK!Ptheme/theme/theme1.xmlYOo6w toc'vu -Mn iP@I} ama[ 4:l GRX^6 &gt;$ !)O^rC$y@ /yH*)UDb`}"q J X^)I`nEp)liV[]1M&lt;OP6r=zgbIguSe bORD qu gZo~ lAplxpT0+[}`j zAV2Fi@qv 5\| NleXd sjcs7f W+ 7` g Jj|h(KD- dXiJ (x$( :; ! I_TS 1?E ??ZB mU/ ?~xY'y5g&amp;/ &gt;GMGeD3Vq%'#q$8K )fw 9: x}rxwr:\TZaG*y8IjbRc|X I u3KGnD 1NIBs RuK&gt;V.E L+M2#'fi ~V vl{u8z H * :( W ~JTe\O*tHGHY}KNP* T 9/#A7qZ $*c?qUnwN%Oi4 =3 P 1Pm \\9M 2aD];Yt\[x]}Wr|]g- eW )6-rC Sj id D A IqbJ#x 6k#ASh&amp; t(Q% p%m&amp;]caS l=X\P1Mh9MVdDAaVB[ fJ P|8 AV^f Hn- "d&gt;zn &gt;b&amp;2vKy D:,AGm\nzi .u YC6OMf3or$5N HT[XF64T, M0E)`#5XY` ;%1U m;R&gt;QD DcpU'&amp;LE/pm%]8firS4d 7y\`Jn I R 3U~7+#m qBiDi*L69mY&amp;iHE=(K&amp;N!V.KeLD {D vE deN e(MN9 R6&amp;3(a/DUz&lt;{ Y V)9Z[4^n5!J?Q3eBoCM m&lt;.vp IYfZY_p[=al-Y}Nc 4vfavl'SA8|*u{- 0%M07% &lt; PK! 'theme/theme/_rels/themeManager.xml.relsM 0woo &amp; 5 6?$Q ,.aic21h:qm@RN;d`o7gK(M&amp;$R(.1r'J T8V"A Hu}|$b{P8g/ ]QAs (#L[PK-! [Content_Types].xmlPK-! 6 +_rels/.relsPK-!ky theme/theme/themeManager.xmlPK-!Ptheme/theme/theme1.xmlPK-! ' theme/theme/_rels/themeManager.xml.relsPK] &lt;?xml version="1.0" encoding="UTF-8" standalone="yes"?&gt; &lt;a:clrMap xmlns:a="http://schemas.openxmlformats.org/drawingml/2006/main" bg1="lt1" tx1="dk1" bg2="lt2" tx2="dk2" accent1="accent1" accent2="accent2" accent3="accent3" accent4="accent4" accent5="accent5" accent6="accent6" hlink="hlink" folHlink="folHlink"/&gt;nP 77VYy rN!"%$%&amp;z*+-[/24u57:(&gt;&gt;BAEF ILNOOPT=WFXnX-1369&lt;&gt;@BGJKNQRTWY[\^bcfgiklnpqsvxz~R { wrsTM!"m#1$%&amp;6*W+B,_/2l33v57\=&gt;CFKNNOO4PTTU"XnX./024578:;=?ACDEFHILMOPSUVXZ]_`adehjmortuwy{|}lRdfr&amp;)')+--8:7LN W h j !"4"$$8%;%T&amp;i&amp;t(() )4*I*-s..D/a0j001 1(111 2 3+3-3*4?4A4D5Y55 6 66D7Y789@9B9R:[:x:::p;p&lt;{&lt;}&lt;&lt;==z===&gt; &gt; &gt;&gt;&gt;?|??_@@ A A|AAA B&amp;BCBBB;C;DFDHDEEZE\E_FtFL+M6M@MMMNHNKNTN&lt;O?OHOOOnPX /37ORY!!!$t # AA@ 0( S ?_GoBack$oP$oP # F ,H-UGhGyG}GGGHL,M6MINKN=O?OP P P P!P"P*P-PJPMPiPlPoP F ,,,H-UGGHL,M@MNNP P P P!P"PlPoPw-w---m6m6n6n66&gt;&gt;&gt;F_GhGwGG~HLP P P P!P"PJPKPlPoP%9x(E'C 8*:X .Z_n d&gt;l8$o| . "pqq"P&gt;'X"*( BP%r\2,R35hX746 G/)&lt;=Q ?88@iKCZgKK gN-E- P- VQ~* rVh)X% 7_ChR`Zj0epCf4GgsfK{ lRA\|o&amp;x!xoZ![p685!z?/}hz;jB6}A} h^h`B*OJQJo(ph|^|`o(.0^`0o(.. 0^ `0o(... ^ `o( . ^`o( . `^``o( . ,`^,``o(. ^`o(.h ^`o(hH.h^`OJQJo(hH L^`LhH. ^ `hH. X^X`hH. (L^(`LhH. ^`hH. ^`hH. L^`LhH. ^`o(hH. ^`hH. pL^p`LhH. @ ^@ `hH. ^`hH. L^`LhH. ^`hH. ^`hH. PL^P`LhH. h^h`o(hH h^h`OJPJQJ^Jo(hH. 0^`0o(hH.. 0^`0o(hH... 8^8`o(hH . 8^8`o(hH . `^``o(hH . `^``o(hH. `^``o(hH.h8^8`OJQJo(hH^`OJ QJ ^J o(o ^ `OJ o( ^ `OJQJo(x^x`OJ QJ ^J o(o H^H`OJ o( ^`OJQJo(^`OJ QJ ^J o(o ^`OJ o( ^`o(hH. ^`hH. pL^p`LhH. @ ^@ `hH. ^`hH. L^`LhH. ^`hH. ^`hH. PL^P`LhH. ^`o(hH. ^`hH. pL^p`LhH. @ ^@ `hH. ^`hH. L^`LhH. ^`hH. ^`hH. PL^P`LhH. ^`o(hH.h^h`6o(hH. 0^`0o(hH.. 0^`0o(hH... 8^8`o(hH . 8^8`o(hH . `^``o(hH . `^``o(hH. `^``o(hH.h ^`hH.h h^h`o(hH.h pL^p`LhH.h @ ^@ `hH.h ^`hH.h L^`LhH.h ^`hH.h ^`hH.h PL^P`LhH.h^`OJQJo(hHhP^P`OJ QJ ^J o(hHoh `OJ o(hHh ^ `OJQJo(hHh^`OJ QJ ^J o(hHoh^`OJ o(hHh`^``OJQJo(hHh0^0`OJ QJ ^J o(hHoh^`OJ o(hH ^`o(hH. ^`hH. pL^p`LhH. @ ^@ `hH. ^`hH. L^`LhH. ^`hH. ^`hH. PL^P`LhH.h^`OJQJo(hHh^`OJ QJ ^J o(hHohp^p`OJ o(hHh@ ^@ `OJQJo(hHh^`OJ QJ ^J o(hHoh^`OJ o(hHh^`OJQJo(hHh^`OJ QJ ^J o(hHohP^P`OJ o(hHh ^`OJPJQJ^Jo(hH-^`. 0^ `0o(.@ @ ^@ `.^`.^`.^`.^`.PP^P`. ^`hH.h^`OJQJo(hH pL^p`LhH. @ ^@ `hH. ^`hH. L^`LhH. ^`hH. ^`hH. PL^P`LhH. ^`o(hH.h^h`6o(hH. 0^`0o(hH.. 0^`0o(hH... 8^8`o(hH . 8^8`o(hH . `^``o(hH . `^``o(hH. `^``o(hH. ^`hH) ^`hH. pL^p`LhH. @ ^@ `hH. ^`hH. L^`LhH. ^`hH. ^`hH. PL^P`LhH.^`5o(.^`.pL^p`L.@ ^@ `.^`.L^`L.^`.^`.PL^P`L. h^h`o(hH h^h`OJPJQJ^Jo(hH. 0^`0o(hH.. 0^`0o(hH... 8^8`o(hH . 8^8`o(hH . `^``o(hH . `^``o(hH. `^``o(hH. ^`o(hH.h^h`6o(hH. 0^`0o(hH.. 0^`0o(hH... 8^8`o(hH . 8^8`o(hH . `^``o(hH . `^``o(hH. `^``o(hH.x^x`o(.H^H`.L^`L. `. ^ `.L^`L.X^X`.(^(`.L^`L. ^`o(hH. ^`hH. pL^p`LhH. @ ^@ `hH. ^`hH. L^`LhH. ^`hH. ^`hH. PL^P`LhH. ^`o(hH. ^`hH. pL^p`LhH. @ ^@ `hH. ^`hH. L^`LhH. ^`hH. ^`hH. PL^P`LhH. h^h`o(hH. ^`hH. pL^p`LhH. @ ^@ `hH. ^`hH. L^`LhH. ^`hH. ^`hH. PL^P`LhH.P^`P@@^@`.0^`0o(..``^``o(... ^`o( . ^`o( . ^`o( . `^``o(. 00^0`o(.80^8`0o(. ^`hH. pL^p`LhH. @ ^@ `hH. ^`hH. L^`LhH. ^`hH. ^`hH. PL^P`LhH. h^h`o(hH h^h`OJPJQJ^Jo(hH. 0^`0o(hH.. 0^`0o(hH... 8^8`o(hH . 8^8`o(hH . `^``o(hH . `^``o(hH. `^``o(hH.h&amp;^&amp;`OJQJo(hHh^`OJ QJ ^J o(hHoh ^ `OJ o(hHh ^ `OJQJo(hHhf^f`OJ QJ ^J o(hHoh6^6`OJ o(hHh^`OJQJo(hHh^`OJ QJ ^J o(hHoh^`OJ o(hHh^`OJQJo(hHhp^p`OJ QJ ^J o(hHoh@ ^@ `OJ o(hHh^`OJQJo(hHh^`OJ QJ ^J o(hHoh^`OJ o(hHh^`OJQJo(hHhP^P`OJ QJ ^J o(hHoh ^ `OJ o(hHh^`OJQJo(hH^`o(.80^8`0o(..80^8`0o(... ^`o( . ^`o( . `^``o( . `^``o(. p^p`o(.h^h`o(h^h`o(.0^`0o(..0^`0o(... 8^8`o( . 8^8`o( . `^``o( . `^``o(. ^`o(.h ^`B*OJQJo(phhHh^`OJQJo(hH`0^``0o(..t 0^t `0o(... ^ `o( . ^`o( . `^``o( . `^``o(. ^`o(. h^h`o(hH h^h`OJPJQJ^Jo(hH. 0^`0o(hH.. 0^`0o(hH... 8^8`o(hH . 8^8`o(hH . `^``o(hH . `^``o(hH. `^``o(hH.h8^8`OJPJQJ^Jo(-^`OJ QJ ^J o(o ^ `OJ o( ^ `OJQJo(x^x`OJ QJ ^J o(o H^H`OJ o( ^`OJQJo(^`OJ QJ ^J o(o ^`OJ o(h^`OJQJo(hHhP^P`OJ QJ ^J o(hHoh `OJ o(hHh ^ `OJQJo(hHh^`OJ QJ ^J o(hHoh^`OJ o(hHh`^``OJQJo(hHh0^0`OJ QJ ^J o(hHoh^`OJ o(hH ^`o(hH. ^`hH. pL^p`LhH. @ ^@ `hH. ^`hH. L^`LhH. ^`hH. ^`hH. PL^P`LhH.h8^8`OJQJo(hH ^`hH. L^ `LhH. ^ `hH. x^x`hH. HL^H`LhH. ^`hH. ^`hH. L^`LhH. ^`o(hH.h^h`6o(hH. 0^`0o(hH.. 0^`0o(hH... 8^8`o(hH . 8^8`o(hH . `^``o(hH . `^``o(hH. `^``o(hH.%X=Q ?G/)&lt;gN_n![p. "!zjB6}fGg35j0eoK{ l7_2,pqq"9xA}| !xo46iKCgKKR`E- P rVBP%?/}:X - VQX"'C dl8%%PH! DP &gt; zk v26 T z ] X7 D D D D D D D DTS e 0 n &gt;l ,&gt; HK4Sf)LwOz4" M 7#LEP-&gt;sJcez O"2Eah 28 8 % W ` / &lt; @ ] q&amp; 7 (? A D k r C]^/)*",:Rz ]H^&amp;: SET^`~e a'#5=sfP2] 'H.Nin g;@IZF n C ] p % ' F % I uk k y 7F XM Y ] q Ny * D T V Z 0i 1!w@!TS"t"w"h #WB#f#y#A $^&lt;$S&gt;$~_$m${$CB%+L%O%U &amp; &amp;4 &amp;tx&amp;'v"'@'I'!h'j'#(]3(4(&lt;(_(l(w(z(\) _)k)**4*6* &gt;*p* ++D+?J,W[, t,~, -F-a-..A.%./&gt;/0"0%+0114102&lt;2j 3l3}3.4o4c5ng5j54 636p6"7W&lt;7fD7Y7n 8\8;9&lt;a9:$V:Q ;uV;w"&lt;=w7=B=]&gt;0m&gt;no&gt;?3?7?=?[?)B?B]KB_B8cBzBCA C*C&lt;C!DI"DE E5PEfFVuFlKGRGuG0HaHrHAHcUHweHVgHIOImI~IIJTJXJ!KoK&lt;KIKc`KrL!L+Lp@L~L5MGMO%OqO P&amp;PZ~PQT)Q8QbQTXRrTSVSXStSUuS*T+T/TXTW{TBU`U oU4VnVpV~VWHWgW%wW X4IX&amp;`XlXpXFqXIY2YfY ZZZ/ZbpZhZ&lt;[Q [,2[XA[Nx[M \J&lt;\b\]H]6^B_[_o` `x`y`a aLBaIabCbwb-cc$cBcNc!d}d!e eTe8fofgM@gIg+4hXh0i0i j&gt;jQQjbkdkpkvk}kHld-l&gt;lilwl8mCmhm~mnn]nyoN(o9oMooob~o#pup}/q_q`dq#nq'r(re@r frmrs"s:2s|hsms8us@yswt t0tu u)u3uEuisuuuv v0svwv)&amp;wCwjMwjw rwsw x)x55x6xSxxx@y^zz(zb&lt;zRzlzs{;6{8{&lt;{(|/|w|}} }16}j}t}"}z$~ C~#8TNZ"]co :@Pc,~&lt;-/vlm^ a-y_ &lt;+/ 2n@v&amp;1:_y7c{KC.2/&gt;QU$.]d|BC`dDr&gt;I[\* 6*F[Gm|-bux ;lRHI/a~vNT \"@/Om|zD8 CGlehhJ j3&lt;r .9fr #K~n M[Nx/ 08L K+WO[c$kBk9m-.u(z;FKn\fuop%Ig&lt;FILPgb7pt|})M|t6t 23&lt;}/@IJrP s" ddg, J4Y7aKAXb(2zm U$YgZ mFYYq'&lt;&gt;ACN3WUa~699{9iCk9TFOk&gt; vA{p {Ze! !6)T:@CIa%{B?,iAZbCsc)jS p 5C ShNw:wKKZM}/4@CLU P0JS5p-+Tw":Yy&amp;Ognm1hkLo -a &amp;N7]c a4; ;%*8W'ux53Bi#BjnF6A\kg&amp;P 2SRe[6oy/$&amp;1*{;+exv#7f@u#4+&gt;c@|S%&amp; 55P.w'T Iy`.?Nkf 59&amp;G$|._SnTOza[*/u; lklKL gc!)&lt; tL !0J 1^fw&amp;}i _- a}661OO1@kS8 *"Z&amp;fCl&lt;A~NSg2(TElG W-?|Mn !IX_P`0E-Eg7qPP@PnPx@Unknown G * Times New Roman5 Symbol3. * Arial= Arial Bold7.{ @CalibriA. Arial Narrowe. | Malgun GothicArial Unicode MS7 K@Cambria5. *aTahoma?= * Courier New;WingdingsG5 hMS Mincho-3 f gA BCambria MathB1h ' "D( "D(0dOO &gt;qHX $Pt2%! xxkeyrolJAI% $$If!vh55.#v#v.:V l4 0 &lt;,55.9apyt1@$$If!vh55.#v#v.:V l4 0 &lt;,55.9apyt1@$$If!vh55.#v#v.:V l4 0 &lt;,55.9apyt1@$$If!vh55.#v#v.:V l4H 0 &lt;,55.9apyt1@0$$If!v h55F585F55 5 #v#vF#v#v#v#v8#vF#v#v #v :V l4o t Z0 &lt;,, 55F585F55 5 9apZyt1@kdX$$Ifl4o &gt;N 4 #").4\:&amp;&amp;F8F t Z0 &lt;(( ( (44 lapZyt1@$$If!vh5g5 5 5$ 5O55p#vg#v #v #v$ #vO#v#vp:V l4 t F0 &lt;,,5g5 5 5$ 5O55p/ apFyt1@]kd$$Ifl4 &gt;H 'Z+1\:g $ Op t F0 &lt; 44 lapFyt1@|$$If!vh5g5 5 5$ 5O55p#vg#v #v #v$ #vO#v#vp:V l4 t 0 &lt;++5g5 5 5$ 5O55p/ / apFyt1@kd $$Ifl4 &gt;H 'Z+1\:`g $ O`p t 0 &lt; 44 lapFyt1@n$$If!vh5g5 5 5$ 5O55p#vg#v #v #v$ #vO#v#vp:V l4 t 0 &lt;++5g5 5 5$ 5O55p/ apFyt1@kd5$$Ifl4 &gt;H 'Z+1\: g $ O p t 0 &lt; 44 lapFyt1@|$$If!vh5g5 5 5$ 5O55p#vg#v #v #v$ #vO#v#vp:V l4Q t 0 &lt;++5g5 5 5$ 5O55p/ / apFyt1@kd$$Ifl4Q &gt;H 'Z+1\:`g $ O`p t 0 &lt; 44 lapFyt1@`$$If!vh5g5 5 5$ 5O55p#vg#v #v #v$ #vO#v#vp:V l4 t 0 &lt;++5g5 5 5$ 5O55papFyt1@kd-$$Ifl4 &gt;H 'Z+1\: g $ O p t 0 &lt; 44 lapFyt1@`$$If!vh5g5 5 5$ 5O55p#vg#v #v #v$ #vO#v#vp:V l4 t 0 &lt;++5g5 5 5$ 5O55papFyt1@kd$$Ifl4 &gt;H 'Z+1\:`g $ O`p t 0 &lt; 44 lapFyt1@`$$If!vh5g5 5 5$ 5O55p#vg#v #v #v$ #vO#v#vp:V l4 t 0 &lt;++5g5 5 5$ 5O55papFyt1@kd $$Ifl4 &gt;H 'Z+1\: g $ O p t 0 &lt; 44 lapFyt1@`$$If!vh5g5 5 5$ 5O55p#vg#v #v #v$ #vO#v#vp:V l4 t 0 &lt;++5g5 5 5$ 5O55papFyt1@kdb!$$Ifl4 &gt;H 'Z+1\:`g $ O`p t 0 &lt; 44 lapFyt1@`$$If!vh5g5 5 5$ 5O55p#vg#v #v #v$ #vO#v#vp:V l4 t 0 &lt;++5g5 5 5$ 5O55papFyt1@kd$$$Ifl4 &gt;H 'Z+1\: g $ O p t 0 &lt; 44 lapFyt1@$$If!vh5 5f #v #vf :V l4 t0X;,5 5f / ayt P$$If!vh5 5f #v #vf :V l t0X;5 5f ayt$$If!vh5X;#vX;:V lX;6,5X;9/ / 2 2 sap yta4$$If!vh5 5v #v #vv :V lX;6,5 5v 9/ 2 2 sapyta4$$If!vh5 5v #v #vv :V lX;65 5v 9/ 2 2 sapytTJw$$If!vh5X;#vX;:V lX;6,5X;9/ ap yta4w$$If!vh5X;#vX;:V llX;6,5X;9/ ap yta4q$$If!vh5X;#vX;:V lgX;65X;9/ ap yta4</w:t>
      </w:r>
    </w:p>
    <w:p>
      <w:r>
        <w:br w:type="page"/>
      </w:r>
    </w:p>
    <w:p>
      <w:pPr>
        <w:spacing w:after="240"/>
      </w:pPr>
      <w:r>
        <w:rPr>
          <w:rFonts w:ascii="Arial" w:hAnsi="Arial"/>
          <w:b/>
          <w:sz w:val="32"/>
        </w:rPr>
        <w:t>CoCu 5: Untitled</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5: Untitled</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See work activities below</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5 / P(5/7)</w:t>
            </w:r>
          </w:p>
        </w:tc>
        <w:tc>
          <w:tcPr>
            <w:tcW w:type="dxa" w:w="3024"/>
          </w:tcPr>
          <w:p/>
        </w:tc>
      </w:tr>
      <w:tr>
        <w:tc>
          <w:tcPr>
            <w:tcW w:type="dxa" w:w="3024"/>
            <w:shd w:fill="1F4E79"/>
          </w:tcPr>
          <w:p/>
        </w:tc>
        <w:tc>
          <w:tcPr>
            <w:tcW w:type="dxa" w:w="3024"/>
            <w:shd w:fill="1F4E79"/>
          </w:tcPr>
          <w:p/>
        </w:tc>
        <w:tc>
          <w:tcPr>
            <w:tcW w:type="dxa" w:w="3024"/>
            <w:shd w:fill="1F4E79"/>
          </w:tcPr>
          <w:p/>
        </w:tc>
      </w:tr>
    </w:tbl>
    <w:p/>
    <w:p>
      <w:r>
        <w:rPr>
          <w:rFonts w:ascii="Arial" w:hAnsi="Arial"/>
          <w:sz w:val="20"/>
        </w:rPr>
        <w:t>[ Abjbj N 8_ ,/,/,/,8g,{-/,)HW/304g0g0g0V1l1 x1$q&lt; ,1V1V111 ,,g0g07771p,g0,g07177b l g0@|/,48V0)BO6O O, 1171 7111)1O1 *: CURRICULUM of COMPETENCY UNIT (CoCU) Sub SectorINFRASTRUCTURE SUPPORTJob AreaCOMPUTER NETWORK MANAGEMENTCompetency Unit TitleCOMPUTER SYSTEM &amp; NETWORK PROJECT MANAGEMENTLearning Outcome The person who is competent in this CU shall be able to execute a computer system &amp; network project according to project management standard. Upon completion of this competency unit, trainees will be able to: Analyse computer system &amp; network project requirements Plan computer system &amp; network project Manage computer system &amp; network project Carry out computer system &amp; network project closure Competency Unit ID5Competency Type CoreLevel5 Training Duration 350 HoursCredit Hours35 Work ActivitiesRelated KnowledgeRelated SkillsAttitude / Safety / EnvironmentalTraining HoursDelivery ModeAssessment CriteriaAnalyse computer network project requirement Project Management standard practice Project Management Institute (PMI) Company project management procedure and guidelines Legislation &amp; regulations governing the management of IT: Software licensing Cyber Terrorism Act Copyright Computer network Project management process Project initiation Kick off Objective and scope Schedule and budgeting Project organisation Project resources Project implementation Project planning Network design Procurement Installation Testing Training to end users UAT Roll-out Project monitoring and control Cost control Change control Resource control Risk control Coordination: Stakeholders, funders, project owner Project closure Project evaluation Documentation Knowledge Management Project information source Tender and quotation source: e-perolehan News paper advertisement Vendor contract User requirements: Network design requirements: Network availability Consistency delivery Reliable performance Network scalability Number of user Remote site Network manageability Web-based management Console management Technology requirements: Internet Service Provider (ISP) Enterprise Topology Traffic Model Equipment Selection Routing Protocol Design Addressing Naming Conventions Inter Operating System (IOS) Services Domain Name Services (DNS) Dynamic Host Control Protocol (DHCP) Services Bandwidth security Business needs: Business continuity Secure environment (Confidentiality, Integrity, Availability) 35 hoursDemonstration, observation and scenario based training Project specification identified Computer system &amp; network technology requirements assessed Business requirements analysed Project information source Identified Users requirements defined Identify project specification Assess computer system &amp; network technology requirements Analyse business requirements Identify project information source Define users requirements Attitude: Meticulous in analysing project information Details in defining user requirements Safety/Environment: Adhere to regulatory requirements 35 hoursDemonstration, observation and scenario based training Plan computer network project Project management team Project Manager Project team members Key stakeholders Project owner Project sponsor Computer system &amp;network project phases Project analysis Network design Procurement Installation Testing Roll-out closure Types of network topology Star Bus Mesh Hybrid Ring Tree One-to-one Hierarchical Client-server Multiple nodes Project infrastructure Hardware Server Switch Firewall Router Software Operating System Application Antivirus Patches Malware Cables Equipment and facilities Server room Server rack Network design tools: Licensed software (e.g: visio) Non-licensed Resource planning Cost estimation Hardware software Licensing ISP Manpower Management cost Out-sourcing cost Manpower planning Technical staff Non-technical staff Management staff Time Technology Project work breakdown structure (WBS) Schedule and cost baseline preparation Task and resources Task duration Task dependencies Creation of Gantt chart Project planning software / tools Licensed software Non-licensed Content of project planning document Project goal Project objective Project organisation / project team Project objective and scope Project specification Project tasks Schedule and timeline Budgeting Project resources44 hoursObservation, &amp; ProjectType of network topology determined Network design tools selected Network project infrastructure (Hardware, Software, Equipment) established Project cost estimated Project team members skill and competency level determined and listed out Project work breakdown structure (WBS) prepared Project Gantt chart produced Project planning document produced: Project goal and objective established Project organisation / project team formed Project scope established Project tasks determined Project schedule and timeline determined Project cost estimated Project resources established Determine type of network topology Select network design tools Establish network project infrastructure (Hardware, Software, Equipment) Estimate project cost Assess staff skill competency level and establish project team members Prepare project work breakdown structure (WBS) Produce project Gantt chart Produce project planning document Establish Project goal and objective Form project organisation / project team Establish project scope Determine project tasks Set project schedule and timeline Estimate project cost Establish project resources Attitude: Thorough in determining project infrastructure. Accurate in estimating project cost Meticulous in preparing project work breakdown structure Safety/Environment: Adhere to Company SOP 43 hoursObservation, &amp; ProjectExecute computer network project Computer system &amp; network project tasks: Network design development Project procurement handling Network cabling installation Hardware and software installation: Configuration IP configuration User configuration Firewall configuration Network security configuration, authentication and encryption Digital storage configuration Project testing Stress test Reliability test Burning test Availability test Usability test PENTEST User acceptance test (UAT) Probation test Final Acceptance Test Project roll-out End-user readiness User Manual development Awareness program for end users Technical training Hand-over Project monitoring and control Scope control Cost control Quality control Schedule / timeline control Resources control Project status update Project meeting Meeting agenda Meeting protocol Minute of meeting format Project progress report Report format Risk Management Types of risk Cost risk Cost over-run Scope creep Poor estimation Schedule risks Inaccurate estimating Resources shortfalls (eg.: staff, insufficient resources) Technology risks Problems with immature technology Use of the wrong tools Hardware and software performance issues External risk Government regulatory changes Legal issues Change-driven factors Operational risks Insufficient communication Inadequate resolution of conflict Size of transaction volumes too big /huge Risk management process Identify risk Assess and monitor the risk to propose solution Risk responses to prepare action plan Assign resources Action Managing problems Types of project problems Technical hardware, software, infrastructure Management Resources in getting the right staff Cultural working with others who are different Quality ensuring the project work well Managing change rapid pace of change Legal copyright, patent, law suits Bureaucratic Financial Environment making the right choice Internet access, bandwidth Regulatory regulation, procedures Personal problems stress, health, family, finances Problem solving process Understand the problem Define the root causes Determine solution Decide and plan Implement and evaluate Process improvement Business Process Improvement Business Process Re-engineering (BPR) Business Process Automation (BPA) Management skill: Leadership Time management Resource planning Negotiation skill Problem solving skill Presentation skill 70 hoursLecture, group discussion, case study / problem based learning Project team members lead and guided to execute project tasks: Network design developed Procurement handled Cabling installed Hardware and software installed Configuration performed Testing carried out Project roll-out executed Project monitoring task listed out and monitoring checklist prepared Project meeting conducted Meeting agenda prepared Meeting protocol listed out Project risk mitigated and solution executed Project problems handled Project problem listed out Problem root cause identified Solution proposed Project implementation process improvement initiated and introduced Module of awareness program for end users prepared Module of technical training produce User Manual developed Project hand-over document prepared Lead and guide project team members to execute project tasks Network design development Procurement handling Cabling Installation Configuration Testing Project roll-out Perform project monitoring and control Conduct project meeting Mitigate project risk and develop solution Handle project problems Perform process improvement on project implementation Organise awareness program for end users Organise technical training for staff and users Develop User Manual Prepare for project hand-over Attitude: Firm and accountable in leading project tem members Sysmatic in monitoring project progress Rasional in handling problem and risks Safety/Environment: Adhere to regulatory requirements 70 hoursObservation, ProjectCarry out computer system &amp; network project closure Technical writing skill Project progress report Training report Network testing report Financial report Minute of meeting Project closure meeting Knowledge Management Documentation of project Best Practice Documentation of project Lesson Learned Compilation of documents User manual Licensing Warranty card Network diagram Configuration document Minute of meeting Progress report Procurement document Financial documents invoices, receipts, Training report 26 hoursLecture &amp; case studyProject progress report prepared Training report verified Network testing result analysis report prepared Financial report validated Minute of meeting verified Project closure meeting conducted Project closure meeting agenda prepared Project closure meeting checklist produced Project Knowledge Management initiative conducted Project Best Practice documented Project Lesson Learned documented Delegate and supervise subordinate for compilation of project documents Endorse User manual Endorse Licensing Endorse Warranty card Validate network diagram Verify configuration document Verify minute of meeting Verify progress report Validated procurement documents Acknowledged and verify financial documents invoices, receipts, Verify training report Prepare project progress report Verify training report Prepare network testing result analysis report Verify financial report Verify minute of meeting Conduct project closure meeting Conduct Knowledge Management initiative Project Best Practice documented Project Lesson Learned documented Delegate and supervise subordinate for compilation of project documents Endorse User manual Endorse Licensing Endorse Warranty card Validate network diagram Verify configuration document Verify minute of meeting Verify progress report Validated procurement documents Acknowledged and verify financial documents invoices, receipts, Verify training report Attitude: Details in preparing project report. Systematic in compiling final project documents Accountable in verifying financial report Safety/Environment: Adhere to company confidentiality policy Adhere to meeting protocol 27 hoursCoaching &amp; Project Employability Skills Core AbilitiesSocial Skills Teamwork Learning skill Self-discipline Leadership skill Conceptual skills Interpersonal skills Communication skills Multitasking and prioritizing Tools, Equipment and Materials (TEM) ITEMSRATIO (TEM : Trainees) LCD Projector Computer / laptop Server Project management software Sample of project management plan Sample project report Sample of user manual Sample of training manual Sample of project progress report Sample of training report Sample of network testing report Sample of financial report Sample of minute of meeting Sample of work breakdown structure Sample of network design diagram 1:25 1:25 1:25 1:1 1:1 1:1 1:1 1:1 1:1 1:1 1:1 1:1 1:1 1:1 1:1 REFERENCES Rosen, HYPERLINK "http://www.gettextbooks.com/author/Anita_Rosen"A. (2004) HYPERLINK "http://www.gettextbooks.com/search/?isbn=9780814408124"EffectiveITProjectManagement: Using Teams to GetProjects Completed on Time and under Budget. Amacom ISBN-13:978-0-8144-0812-4 HYPERLINK "http://www.gettextbooks.com/author/Doraiswamy_Premanand" Doraiswamy, P. (2011). HYPERLINK "http://www.gettextbooks.com/search/?isbn=9781849281003"ITProjectManagement: 30 Steps to Success. Bernan Pr. ISBN-13:978-1-84928-100-3 HYPERLINK "http://www.gettextbooks.com/author/It_Governance_Doraiswamy_Premanand_And_Shiv_Premi"Doraiswamy, P. &amp; Shiv, P. (2012). HYPERLINK "http://www.gettextbooks.com/search/?isbn=9781849283410"50 topItProjectManagementChallenges. ItGovernance Ltd. ISBN-13:978-1-84928-341-0 Brewer, HYPERLINK "http://www.gettextbooks.com/author/Jeffrey_Brewer"J. (2009). HYPERLINK "http://www.gettextbooks.com/search/?isbn=9780132367257"Methods ofITProjectManagement. Prentice Hall ISBN-13:978-0-13-236725-7 Phillips, HYPERLINK "http://www.gettextbooks.com/author/Joseph_Phillips"J. (2010). HYPERLINK "http://www.gettextbooks.com/search/?isbn=9780071700436"ITProjectManagement: On Track from Start to Finish, Third Edition(3rdEdition) Mcgraw-Hill Osborne Media. ISBN-13:978-0-07-170043-6 Bainey, HYPERLINK "http://www.gettextbooks.com/author/Kenneth_R_Bainey"K.R. (2004). HYPERLINK "http://www.gettextbooks.com/search/?isbn=9781580538282"IntegratedITProjectManagement: A Model-Centric Approach. Artech House ISBN-13:978-1-58053-828-2 PAGE PAGE \* MERGEFORMAT 125 PAGE \* MERGEFORMAT 105 %&amp;1HIR[bmno ngU&gt;',h 5;B*CJOJQJ\^JaJph,h~V5;B*CJOJQJ\^JaJph#hweHh 55CJOJQJ^JaJ hweHh."h&gt;h.5CJ OJQJ\^J h%&gt;5CJ OJQJ\^J h 5CJ OJQJ\^J#hweHh.5CJOJQJ^JaJ hweHh "h&gt;h 5CJ OJQJ\^J#hweHh 5CJOJQJ^JaJ#hweHht5CJOJQJ^JaJ#hweHht5CJ OJQJ^JaJ %&amp;1HIR8kd$$Ifl40&gt;N \:&amp;&amp;. lapyt~Qq $If^gd?\ $Ifgd. &gt;^`&gt;gdt$&gt;^`&gt;a$gdVgHRno^UC$$*$If^a$gd~u $Ifgdkd$$Ifl40&gt;N \:&amp;&amp;. lapyt~Qq $If^gd%&gt; 5 6 H ziXiJ8i*ihMCJOJQJ^JaJ#h~Qqh~QqCJOJQJ\^JaJhDw@CJOJQJ^JaJ h~Qqh]ACJOJQJ^JaJ h~Qqh~QqCJOJQJ^JaJ#h~QqhjCJOJQJ\^JaJ4h~QqhjCJOJPJQJ^JaJmH nH sH tH #hweHh 55CJOJQJ^JaJ hweHh 5#hweHh 5CJOJQJ]^JaJ,h~V5;B*CJOJQJ\^JaJph,h~u5;B*CJOJQJ\^JaJph kbPP@@@ &amp; F$*$Ifgd&gt;m$$$*$If^a$gdj $Ifgdkd$$Ifl40&gt;N \:&amp;&amp;. lapyt~QqH Q T zoe[o[o[oh~QqOJQJ^Jh%&gt;OJQJ^Jh~Qq5OJQJ^J hweHh 5#h~QqhKCJOJQJ]^JaJhQSCJOJQJ^JaJh ,CJOJQJ^JaJh CJOJQJ^JaJ h~QqhjCJOJQJ^JaJ$h~Qqhj0J`CJOJQJ^JaJ h~Qqh~QqCJOJQJ^JaJhMCJOJQJ^JaJ I@4 $$Ifa$gdh $Ifgdhkd$$Ifl4H0&gt;N \:&amp;&amp;. lapyt~Qq$$*$If^a$gdK &amp; F$*$Ifgd&gt;m$k # $ % 5 G V x $$Ifa$gdK $$Ifa$gdgdtFf $$Ifa$gd~Qq$$If`a$gdh $Ifgdh $$Ifa$gdh # $ % G N # ~l[I[I[I[I[I[I[I[#h h CJOJQJ]^JaJ h h CJOJQJ^JaJ#h,9th CJOJQJ\^JaJh CJOJQJ^JaJ hweHht hK5CJOJQJ^JaJ#hweHhVgH5CJOJQJ^JaJ#hweHht5CJOJQJ^JaJ hweHhtCJOJQJ^JaJh~Qqh~QqOJQJ^Jh~Qq5OJQJ\^Jh~QqCJOJQJ^JaJ # $ X Y }c &amp; F*$*$If]*^`gd&gt;$*$If^gdd$*$If^gdD &amp; F$*$If^`gdD &amp; F$*$If^`gd&gt;$*$If^gdSx $*$Ifgd m$ &amp; FZ$*$If^Z`gd #m$FfS " 9 N ` a $*$Ifgd/K &amp; F /$*$If^/gd&gt; &amp; F 0$*$If`0gd&gt; &amp; F$*$If^`gd&gt;$*$If^gdd &amp; F$*$If^`gdd a x )6j &amp; F L$*$If^`LgdM $*$If^gdd &amp; F /$*$If^/gd&gt; &amp; F L$*$If^`Lgd&gt; 3P'(8rstw nn\nGn)h h B*CJOJQJ^JaJph#h;kB*CJOJQJ^JaJph#h B*CJOJQJ^JaJph h~QOh CJOJQJ^JaJ#hI'h CJOJQJ]^JaJ h CJOJQJ]^JaJ)h)+h B*CJOJQJ^JaJph(h h CJOJQJ^JaJmH sH h h CJOJQJ^JaJ#h h CJOJQJ]^JaJjk{ 3v$*$If^gd?! &amp; F$*$If^`gd?! &amp; F$*$If^`gd&gt;$*$If^gd/K &amp; F /$*$If^/gd&gt; &amp; F 0$*$If`0gd&gt; /$*$If^/gd)+ 3Pez8LZnw &amp; F$*$If^`gdQS$*$If^gd?!m$ &amp; F$If^`gd&gt;m$ &amp; F$If^`gd&gt;m$ &amp; F$*$If^`gd?!w '(8L$*$If^gdY$*$If^gdDT$*$If^gdv_z &amp; F$*$If^`gdQS$*$If^gd?!m$ &amp; F$If^`gd&gt;m$+,KLrs$*$If^gdY$*$If^gdY $Ifgd;k $IfgdYV$*$If^VgdY &amp; FVL$*$If^V`LgdY$$*$If^`a$gdh$$*$If^a$gd Z/;KLPQR]go^J6&amp;h CJOJPJQJ^JaJnHtH&amp;hh 6&gt;*CJOJQJ^JaJ h 6&gt;*CJOJQJ^JaJ"h CJOJQJ^JaJmH&gt;sH&gt;"h CJOJQJ^JaJmH sH #hFqXh CJOJQJ\^JaJ hweHh )h)+h B*CJOJQJ^JaJph,h)+h B*CJOJQJ]^JaJph#h B*CJOJQJ^JaJph)h h B*CJOJQJ^JaJph /KLMNOPQR$*$If^gdhm$$*$If^gdDT$*$If^gdDTV$*$If^Vgd &amp; FVL$*$If^V`Lgd $*$If^gdSxm$V$*$If^VgdSxm$Ff"RSTUVWXYZ[\]gQ$*$If^QgdAPm$ &amp; FQ$*$If^Q`gd&gt;m$$*$If^gdAP &amp; FV$*$If^V`gd&gt;m$$*$If^gdh567 vgRg@/( hweHh h~QOh CJOJQJ^JaJ#hI'h CJOJQJ]^JaJ(hweHh CJOJQJ^JaJmH&gt;sH&gt; h CJOJQJ]^JaJ/hAPh CJOJPJQJ]^JaJnHtH)h CJOJPJQJ]^JaJnHtHh CJOJQJ^JaJ h 6&gt;*CJOJQJ^JaJ(h&gt;[h CJOJQJ^JaJmH&gt;sH&gt;&amp;h CJOJPJQJ^JaJnHtH(hHh CJOJQJ^JaJmH&gt;sH&gt;4567UVWXp$*$If^gdT$*$If^gdTm$ $*$Ifgd m$ &amp; FZ$*$If^Z`gd #m$Ff$*$If^gdSx$$*$If^`a$gdh$$*$If^a$gdh$*$If^gdZvm$ 7VWXpxABM] "#*+34DT_lmnve hnEOhI:zCJOJQJ^JaJ#ht[hI:zCJOJQJ]^JaJ ht[hI:zCJOJQJ^JaJ#h#NjhI:zCJOJQJ]^JaJ hI:zCJOJQJ]^JaJ#hnEOhI:zCJOJQJ]^JaJ h|hI:zCJOJQJ^JaJ)h&gt;hI:zB* CJOJQJ^JaJphphI:zCJOJQJ^JaJ'Xp )1:BC $If^gd?/ &amp; F$*$If^`gdnEO $If^gdq_ &amp; F$*$If^`gd#Nj &amp; F$*$If^`gdq_ &amp; F $If^`gd&gt;C]cglsx} &amp; F$If^`gd&gt;m$ &amp; F$*$If^`gdnEO &amp; F $If^`gd&gt; $If^gdt[ &amp; F$*$If^`gdt[ &amp; F $If^`gdt[ #+4;T`mn &amp; F$*$If^`gdt[ &amp; F $If^`gdt[ $If^gdnEO &amp; F$*$If^`gdnEO &amp; F$If^`gd&gt;m$ 1@ATUghy7Vcn{0 t hDThI:zCJOJQJ^JaJ,h}B[hI:zB* CJOJQJ]^JaJph6] h}B[hI:zCJOJQJ^JaJ#h}B[hI:zCJOJQJ]^JaJ hnEOhI:zCJOJQJ^JaJ hI:zCJOJQJ]^JaJhI:zCJOJQJ^JaJ#ht[hI:zCJOJQJ]^JaJ- 1AUghnyz $If^gdz$If^gdt[m$ &amp; F$If^`gd&gt;m$ &amp; F$*$If^`gd&gt; &amp; F $If^`gd&gt;z7IVW|x &amp; F$*$If^`gdMe $If^gdMe &amp; F$*$If^`gdt[ $If^gd}B[ &amp; F$If^`gd&gt;m$ &amp; F$*$If^`gd&gt; &amp; F $If^`gd&gt; 123&lt;Swx $If^gdI:z &amp; FL$If^`LgdY$$*$If^a$gdh $If^gdY $If^gdDT &amp; F$*$If^`gdt[ &amp; F$*$If^`gdMe03;&lt;Sxy '(@ ziiXXXi hkhI:zCJOJQJ^JaJ hDThI:zCJOJQJ^JaJ hI:zhI:zCJOJQJ^JaJ#ht[hI:zCJOJQJ]^JaJ#h!hI:zCJOJQJ]^JaJhI:zCJOJQJ^JaJ h~QOhI:zCJOJQJ^JaJ#hI'hI:zCJOJQJ]^JaJ hI:zCJOJQJ]^JaJ ha!hI:zCJOJQJ^JaJ"HIyz(Aj &amp; F $*$If^` gdY &amp; FL$If^`LgdY &amp; FL$If^`LgdY $IfgdI:z@AJ^ij " + , - B {iiiX ht[hkCJOJQJ^JaJ#ht[hkCJOJQJ]^JaJ h!hkCJOJQJ^JaJ#h!hkCJOJQJ]^JaJhvCJOJQJ^JaJhkCJOJQJ^JaJ hkCJOJQJ]^JaJ hweHhI:z ha!hI:zCJOJQJ^JaJhI:zCJOJQJ^JaJ hDThI:zCJOJQJ^JaJ - C F ^ v &amp; F $*$If^` gdk &amp; F#L$If^`Lgdv &amp; F#L$If^`Lgdv$If^gdXTm$V$*$If^Vgd4m$Ff6 $If^gdYB C l m u # F X ^ u v ' ( K u`u(hm,hkCJOJQJ^JaJmH&gt;sH&gt;&amp;hkCJOJPJQJ^JaJnHtH&amp;hhk6&gt;*CJOJQJ^JaJ hk6&gt;*CJOJQJ^JaJ ha!hkCJOJQJ^JaJ hDThkCJOJQJ^JaJ hkhkCJOJQJ^JaJhkCJOJQJ^JaJ h#NjhkCJOJQJ^JaJ v $*$If^gdh $If^gd&gt; &amp; F $*$If^` gdk ( L &amp; F5$*$If`5gd&gt;m$$*$If^gdhK L vgU@g.#hI'hkCJOJQJ]^JaJ(h%./hI:zCJOJQJ^JaJmH&gt;sH&gt;"hkCJOJQJ^JaJmH&gt;sH&gt; hkCJOJQJ]^JaJ/hAPhkCJOJPJQJ]^JaJnHtH)hkCJOJPJQJ]^JaJnHtHhkCJOJQJ^JaJ hk6&gt;*CJOJQJ^JaJ(h&gt;[hkCJOJQJ^JaJmH&gt;sH&gt;&amp;hkCJOJPJQJ^JaJnHtH(hZvhkCJOJQJ^JaJmH&gt;sH&gt; $*$If^gdTm$ $*$Ifgd m$ &amp; FZ$*$If^Z`gd #m$Ff $If^gdJ $$*$If^a$gdhQ$*$If^QgdGVAm$ &amp; F!Q$*$If^Q`gd&gt;m$ % &amp; - . @ A ] ^ z { D ooo`ooO hh4=MCJOJQJ^JaJ h&amp;CJOJQJ]^JaJ#hh4=MCJOJQJ]^JaJ#hh4=MCJOJQJ]^JaJ#h)nh4=MCJOJQJ]^JaJ h4=MCJOJQJ]^JaJ)h&gt;h4=MB* CJOJQJ^JaJphph4=MCJOJQJ^JaJ hweHhk h!-hkCJOJQJ^JaJ h~QOhkCJOJQJ^JaJ &amp; A ^ { &amp; D E U b &amp; F$*$If^`gd_$*$If^_gdw &amp; F$If^`gdm$ &amp; F$*$If^`gd &amp; F _$*$If^_`gd&gt;V$*$If^VgdTm$D E F U b I!S!Z!d!f!g! xfTxB#h7Slh4=MCJOJQJ]^JaJ#hth4=MCJOJQJ]^JaJ#hh4=MCJOJQJ]^JaJ"h4=MCJOJQJ^JaJnHtH#h?5h4=MCJOJQJ]^JaJh4=MCJOJQJ^JaJ hwh4=MCJOJQJ^JaJ hh4=MCJOJQJ^JaJ#hh4=MCJOJQJ]^JaJ h4=MCJOJQJ]^JaJ#h|h4=MCJOJQJ]^JaJb s !(!H![!f!g!_$*$If^_gd?5 &amp; F$*$If^`gd$*$If^gd| &amp; F$If^`gdm$ &amp; F$$If^`gdm$g!""&amp;"?"W"e"f"_$*$If^_gd7Sl &amp; F$If^`gd&amp;m$ &amp; F$*$If^`gd7Sl_$*$If^_gdt &amp; F$*$If^`gd &amp; F _$*$If^_`gd&gt;!""&gt;"?"W"e"f"u"v"#T$U$n$%&amp;&amp;&amp;V'i' |m h4=MCJOJQJ]^JaJ hh4=MCJOJQJ^JaJh4=MCJOJQJ^JaJ#hh4=MCJOJQJ]^JaJ"h4=MCJOJQJ^JaJnHtH#h7Slh4=MCJOJQJ]^JaJh&amp;CJOJQJ^JaJ h&amp;h&amp;CJOJQJ^JaJ h4=MCJOJQJ]^JaJ#f"v"##*#L#c##$If^gd m$$If^gdm$ &amp; F$If^`gd&gt;m$ &amp; F$If^`gd&gt;m$ &amp; F$*$If^`gd &amp; F _$*$If^_`gdB# $+$U$V$n$|$ &amp; F$*$If^`gd$*$If^gd &amp; F$If^`gd&gt;m$ &amp; F$If^`gd&gt;m$$If^gd m$%G%R%y% &amp;,&amp;7&amp;]&amp;{&amp;_$*$If^_gd7Sl &amp; F$If^`gd&gt;m$ &amp; F$*$If^`gd7Sl &amp; F _$*$If^_`gd&gt;_$*$If^_gd&amp;&amp;''.'&gt;'U'V'j'$*$If^gdB &amp; F $If^`gdB &amp; F $*$If^`gd&gt;$*$If^gd &amp; F$If^`gd&gt;m$ &amp; F$*$If^`gd?5 i'j'J(K(M(U(V({(}(}gUD:h4=MOJQJ^J h~QOh4=MCJOJQJ^JaJ#hI'h4=MCJOJQJ]^JaJ+hth4=MCJOJQJ^JaJnHo(tH+h)nh4=MCJOJQJ^JaJnHo(tH#hRh4=MCJOJQJ]^JaJ"h4=MCJOJQJ^JaJnHtH(h)nh4=MCJOJQJ^JaJnHtH#h)nh4=MCJOJQJ]^JaJ h4=MCJOJQJ]^JaJ#hBh4=MCJOJQJ]^JaJ'''(!(7(J(K(L(M(V()) &amp; FL$*$If^`LgdY &amp; F _$*$If^_`gdY$$*$If^a$gdh $IfgdY $Ifgdea$*$If^gd&lt;j: &amp; F $If^`gd&gt;}(~(),)2)4)C)L)T)`)n)z){)|)**W*X***+++ }}kk}kkU+h&amp;h4=MCJOJQJ^JaJnHo(tH#h&amp;h4=MCJOJQJ]^JaJ#h&amp;h&amp;CJOJQJ]^JaJ(h&amp;h4=MCJOJQJ^JaJnHtH h&amp;h&amp;CJOJQJ^JaJ h&amp;h4=MCJOJQJ^JaJ#h&amp;h4=MCJOJQJ]^JaJh4=MOJQJ^J h~QOh4=MCJOJQJ^JaJh~QOh4=MOJQJ^J )5)M)a){)|)**&gt;*?*X*s** &amp; F _$*$If^_`gdY $IfgdY &amp; F L$*$If^ `Lgd&amp; &amp; F _$*$If^_`gdY_$*$If^_gdY &amp; FL$*$If^`LgdY* + +D+E+[+\+V$*$If^Vgd4m$Ff $IfgdY &amp; F _$*$If^_`gdY $IfgdY &amp; F _$*$If^_`gdY_$*$If^_gdY &amp; F L$*$If^ `Lgd&amp;+,, ,/,0,1,2,:,V,W,Y,q,r, q_q#hhuCJOJQJ]^JaJ huCJOJQJ]^JaJ#h`S%huCJOJQJ]^JaJ"huCJOJQJ^JaJnHtH(hthuCJOJQJ^JaJnHtH hthuCJOJQJ^JaJ#hthuCJOJQJ]^JaJhuCJOJQJ^JaJ huCJOJQJ]^JaJ hweHh4=M!+,, ,0,1,X,Y,q,r,,, $IfgdB_$*$If^_gd`S%_$*$If^_gdB &amp; F$*$If^`gdB &amp; F&amp;_$*$If^_`gdu$If^gdXTm$,--H-I-]-^-|-}-~-$*$If^gdhm$ $Ifgd&gt;_$*$If^_gd&gt; &amp; F&amp;_$*$If^_`gdu $IfgdB_$*$If^_gdB &amp; F&amp;_$*$If^_`gdu,,,--G-I-Q-k-r-{-}-~---..*. uauL; hu6&gt;*CJOJQJ^JaJ(h.mhuCJOJQJ^JaJmH&gt;sH&gt;&amp;hhu6&gt;*CJOJQJ^JaJ"huCJOJQJ^JaJmH&gt;sH&gt;+hthuCJOJQJ^JaJnHo(tH#hthuCJOJQJ]^JaJ(hthuCJOJQJ^JaJnHtH(hBhuCJOJQJ^JaJnHtH"huCJOJQJ^JaJnHtH(heahuCJOJQJ^JaJnHtH-..,.N.O.X.$$*$If^a$gdh &amp; FQ$*$If^Q`gd&gt;m$h$*$If^hgdm$ &amp; F5$*$If`5gd&gt;m$$*$If^gdh$*$If^gdhm$*.,.6.N.O.W.X.d.m.n.o.../}0 zl[L:L:L#hc-hPuQCJOJQJ]^JaJ hPuQCJOJQJ]^JaJ h&gt;hPuQCJOJQJ^JaJhPuQCJOJQJ^JaJ hweHhu h~QOhuCJOJQJ^JaJ#hI'huCJOJQJ]^JaJ huCJOJQJ]^JaJ(h%./huCJOJQJ^JaJmH&gt;sH&gt;#hZvhuCJOJQJ]^JaJ/hZvhuCJOJPJQJ]^JaJnHtHhuCJOJQJ^JaJX.m.n.o.//|| $Ifgd\$*$If^gd\ &amp; F L$*$If^`Lgd&gt;V$*$If^VgdTm$ $IfgdT &amp; FZ$*$If^Z`gd #m$Ffk $If^gdJ $$*$If^a$gdw///&amp;/'/?/@/U/|/ 0 0-0B0 &amp; F$*$If^`gdc-$*$If^gd\ &amp; F$*$If^`gd\ $Ifgd\ &amp; F L$*$If^`Lgd&gt;B0m0}0~0 1t$If^`gdPuQ$*$If^`gdPuQ &amp; F'$*$If^`gdPuQ$$*$If^a$gdh $*$Ifgd K$*$If^gdY$*$If^gd\ &amp; F$*$If^`gdc- }0y123^4f4{440575:5;5 yj\jjjJjJ#hc-hzCJOJQJ]^JaJhzCJOJQJ^JaJ hzCJOJQJ]^JaJ hweHhPuQ#hc-hPuQCJOJQJ]^JaJ#h&amp;hPuQCJOJQJ]^JaJ h~QOhPuQCJOJQJ^JaJ#hI'hPuQCJOJQJ]^JaJ hPuQCJOJQJ]^JaJ,hF(hPuQB* CJOJQJ]^JaJph `#hF(hPuQCJOJQJ]^JaJ 11)1*1E1F1h123252~2 &amp; F'V$*$If^V`gdPuQ$*$If^gdY &amp; FL$*$If^`LgdPuQ $IfgdY &amp; F'$*$If^`gdPuQ$*$If^gdPuQ222 3"3B3 4 4 $IfgdY &amp; F(L$*$If^`Lgdz$If^gdXTm$V$*$If^Vgd4m$Ff"$*$If^gdY &amp; FL$*$If^`LgdPuQ 4"4#4&lt;4=4]4^45)5;5Q5j5 &amp; F$*$If^`gdY$*$If^gdY &amp; F$*$If^`gdY $IfgdY &amp; F(L$*$If^`Lgdz562636465666768696:6;6&lt;6=6&gt;6?6@6A6B6C6D6E6F6G6$*$If^gdhm$$*$If^gdY &amp; F$*$If^`gdY;5263656e6f6p67 }hT?. hz6&gt;*CJOJQJ^JaJ(h&gt;[hPuQCJOJQJ^JaJmH&gt;sH&gt;&amp;hPuQCJOJPJQJ^JaJnHtH(hPuQhzCJOJQJ^JaJmH&gt;sH&gt;(hM hzCJOJQJ^JaJmH&gt;sH&gt;&amp;hzCJOJPJQJ^JaJnHtH&amp;hhz6&gt;*CJOJQJ^JaJ"hPuQCJOJQJ^JaJmH&gt;sH&gt;"hzCJOJQJ^JaJmH&gt;sH&gt;#hF(hzCJOJQJ]^JaJ hzCJOJQJ]^JaJ G6H6I6J6K6L6M6N6O6P6Q6R6S6T6U6V6W6X6Y6Z6[6\6]6^6_6`6a6b6$*$If^gdhm$b6c6d6e6f6p67/7J7K7L7M7N7Q$*$If^QgdMem$ &amp; FQ$*$If^Q`gd&gt;m$ &amp; F5$*$If`5gd&gt;m$$*$If^gdh$*$If^gdhm$7.7/7I7J7M7N7V7W7l7m7n7p7 n\KD6h3?CJOJQJ^JaJ hweHhz h~QOhzCJOJQJ^JaJ#hI'hzCJOJQJ]^JaJ(h%./hzCJOJQJ^JaJmH&gt;sH&gt;(hMehPuQCJOJQJ^JaJmH&gt;sH&gt; hPuQCJOJQJ]^JaJ(hPuQhzCJOJQJ^JaJmH&gt;sH&gt; hzCJOJQJ]^JaJ#hKhzCJOJQJ]^JaJ)hzCJOJPJQJ]^JaJnHtHhzCJOJQJ^JaJN7W7l7m7n7o7p7q7r7s7t7u7 $Ifgd"]gdl(&gt;^&gt;gdl(Ff9&amp; $If^gdJ $$*$If^a$gdhp7t7u7 8 8 8!8@8A8 pbQpQbQpQpQpQpJ hweHh1 hh+h1CJOJQJ^JaJh1CJOJQJ^JaJ hweHh1CJOJQJ^JaJ h9Sh1CJOJQJ^JaJ hweHhl(#hweHhl(5CJOJQJ^JaJ hweHhl(CJOJQJ^JaJ&amp;hweHh;5CJOJQJ\^JaJ&amp;hweHhl(5CJOJQJ\^JaJhMeCJOJQJ^JaJhPuQCJOJQJ^JaJ7veM &amp; F xd$If`xgdoL $If^gdoL $Ifgd9mkd&gt;($$Ifl40&gt;0 9 f t0X; 44 layt P7 8!8?8@8A8B8C8i8j8b]PPP $If^gd"]gdl(|kd($$Ifl0&gt;0 9 f t0X; 44 layt $IfgdoL &amp; F xd$If`xgdoL A8B8C8h8i8j8k8l8 pbTF8F*hMeCJOJQJ^JaJhp CJOJQJ^JaJh^_{CJOJQJ^JaJhe CJOJQJ^JaJh%./CJOJQJ^JaJ hQhh%./CJOJQJ^JaJ+hweHhl(5CJOJQJ^JaJmH&gt;sH&gt; hweHhl(#hweHhl(5CJOJQJ^JaJ#hweHhwK5CJOJQJ^JaJ hl(5CJOJQJ^JaJ#hweHhl(5CJOJQJ^JaJ hwK5CJOJQJ^JaJh]CJOJQJ^JaJj8k8l8r888-jkd&amp;*$$Ifl0&gt; 9&amp; v X;6 2 2 s44 lapyta4 $Ifgd"]Rkd)$$Ifl&gt;9'X;X;6 2 2 s44 lap yta4 $If^gd"]89 979[9u9:$$*$If^a$gdPuQ$ &amp; F$*$Ifa$gd+WD$ &amp; F$*$Ifa$gde $ &amp; F($*$Ifa$gd+WD $$*$Ifa$gdd|88879Y9[9e9f9t9u9: vvhW h+WDhPuQCJOJQJ^JaJhPuQCJOJQJ^JaJ hPuQhPuQCJOJQJ^JaJ hPuQCJOJQJ]^JaJ hPuQh%./CJOJQJ^JaJ he he CJOJQJ^JaJ h+WDCJOJQJ]^JaJhe CJOJQJ^JaJ he CJOJQJ]^JaJhMeCJOJQJ^JaJhNICJOJQJ^JaJ::: :%:):-:1:5:9:=:A:E:I:M:Q:U:d$If^gd+WDd$If^gde d$If^gd+WD o$If^ogdd|: : :%:):,:-:4:9:L:M:T:U:V: ygU@9 hweHh%./(hohPuQCJOJQJ^JaJmH&gt;sH&gt;"hPuQCJOJQJ^JaJmH&gt;sH&gt;"h+WDCJOJQJ^JaJmH&gt;sH&gt;"he CJOJQJ^JaJmH&gt;sH&gt;"hNICJOJQJ^JaJmH&gt;sH&gt;"hI'CJOJQJ^JaJmH&gt;sH&gt;(hohI'CJOJQJ^JaJmH&gt;sH&gt;(hohe CJOJQJ^JaJmH&gt;sH&gt;"h%./CJOJQJ^JaJmH&gt;sH&gt;(hoh%./CJOJQJ^JaJmH&gt;sH&gt; U:V:W:X:Y:Z:[:\:]:^:_: $Ifgd"] $If^gd"]jkd*$$Iflb0&gt; 9&amp; v X;6 2 2 s44 lapyta4 V:W:X:Y:Z:^:_:`:k:l:m:r:s:t:u:}}hSAS(1jhhCJOJQJU^JaJmH&gt;sH&gt;"h+WDCJOJQJ^JaJmH&gt;sH&gt;(h+WDh+WDCJOJQJ^JaJmH&gt;sH&gt;(hweHhbCJOJQJ^JaJmH&gt;sH&gt; hweHhl(+hweHhPuQ5CJOJQJ^JaJmH&gt;sH&gt;%hPuQ5CJOJQJ^JaJmH&gt;sH&gt;%hl(5CJOJQJ^JaJmH&gt;sH&gt;+hweHhl(5CJOJQJ^JaJmH&gt;sH&gt;%hI'5CJOJQJ^JaJmH&gt;sH&gt;+hweHh5CJOJQJ^JaJmH&gt;sH&gt;_:`:k:l:m:;`S&gt; &amp; F $If^` gd $If^gdbIkd+$$Ifll&gt;9&amp;X;X;6 44 lap yta4 $If^gd"]Ikdv+$$Ifl&gt;9'X;X;6 44 lap yta4u:;`;a;,&lt;-&lt;/&lt;W&lt;X&lt;Y&lt; }} jW}%h+WD6CJOJQJ^JaJmH&gt;sH&gt;%h6CJOJQJ^JaJmH&gt;sH&gt;"hCJOJQJ^JaJmH&gt;sH&gt;4jhh6CJOJQJU^JaJmH&gt;sH&gt;+hh6CJOJQJ^JaJmH&gt;sH&gt;"h+WDCJOJQJ^JaJmH&gt;sH&gt;1jhhCJOJQJU^JaJmH&gt;sH&gt;(hhCJOJQJ^JaJmH&gt;sH&gt;";;&lt;&lt;==&gt;&gt;??@~|Ikdh,$$Iflg&gt;9&amp;X;X;6 44 lap yta4 $If^gd(z $Ifgd &amp; F $If^` gd $If^gd &lt;==J=K=s=t=u=&gt;&gt;&gt; {iTT (h+WDh+WDCJOJQJ^JaJmH&gt;sH&gt;"hCJOJQJ^JaJmH&gt;sH&gt;%h+WD6CJOJQJ^JaJmH&gt;sH&gt;+hh6CJOJQJ^JaJmH&gt;sH&gt;4jhh6CJOJQJU^JaJmH&gt;sH&gt;"h+WDCJOJQJ^JaJmH&gt;sH&gt;(hhCJOJQJ^JaJmH&gt;sH&gt;1jhhCJOJQJU^JaJmH&gt;sH&gt; &gt;&gt;^&gt;_&gt;a&gt;$?%?Z?h?i?@@I@J@ g 1jhhCJOJQJU^JaJmH&gt;sH&gt;"h+WDCJOJQJ^JaJmH&gt;sH&gt;(h+WDh+WDCJOJQJ^JaJmH&gt;sH&gt;"hCJOJQJ^JaJmH&gt;sH&gt;(hhCJOJQJ^JaJmH&gt;sH&gt;4jhh6CJOJQJU^JaJmH&gt;sH&gt;+hh6CJOJQJ^JaJmH&gt;sH&gt;(@ ysysoaL)jhTehDTCJOJQJU^JaJh;kCJOJQJ^JaJhDT hDT0JYjhDT0JYUhvAjhvAUhSPCJOJQJ^JaJ#h&lt;5hSPCJOJQJ]^JaJhl(CJOJQJ^JaJ hweHhl((hweHhleCJOJQJ^JaJmH&gt;sH&gt;(hhCJOJQJ^JaJmH&gt;sH&gt;"hCJOJQJ^JaJmH&gt;sH&gt;@AO$a$O$a$OO&amp;`#$gd[ gdSP@A A hSPCJOJQJ^JaJhvAhV_~mHnHuh;kjh;kUhDT4jhTehDTCJOJQJU^JaJmHnHu%hV_~CJOJQJ^JaJmHnHu)jhTehDTCJOJQJU^JaJ hTehDTCJOJQJ^JaJA AL 00 Pi&amp;P 1h 0:pV_~;0 A .!"#$% Dpi ja 6v6hH62 0@P`p2( 0@P`p 0@P`p 0@P`p 0@P`p 0@P`p 0@P`p8XV~ OJPJQJ_HmH nH sH tH P`P tNormal*$$CJOJPJQJ_HaJmH sH tHV V k Heading 1$ &amp; F&lt;@&amp;5CJ KH\aJ X X k Heading 2$ &amp; F&lt;@&amp;56CJ \]aJ Z Z k Heading 3$ &amp; F&lt;@&amp;5CJOJQJ\aJR R k Heading 4 $$ &amp; F5$7$9D@&amp;a$5\\ \ k Heading 5 &amp; F&lt;@&amp; 56CJOJQJ\]aJN N k Heading 6 &amp; F&lt;@&amp;5CJ\aJ@ @ k Heading 7 &amp; F&lt;@&amp;F F k Heading 8 &amp; F&lt;@&amp;6]H H k Heading 9 &amp; F&lt;@&amp;CJaJDA`D Default Paragraph FontRi@R 0 Table Normal 4 l4a (k ( 0No List L L K No Spacing*$CJOJQJ_HaJtH&lt;@&lt; k List Paragraph^^/^ kHeading 1 Char*5CJ KHOJPJQJ\aJ mH sH tH`/!` kHeading 2 Char,56CJ OJPJQJ\]aJ mH sH tHZ/1Z kHeading 3 Char&amp;5CJOJPJQJ\aJmH sH tHZ/AZ kHeading 4 Char&amp;5CJOJPJQJ\aJmH sH tHX/QX kHeading 5 Char$56CJPJ\]aJmH sH tHR/aR kHeading 6 Char 5OJPJQJ\mH sH tHT/qT kHeading 7 Char CJOJPJQJaJmH sH tHZ/Z kHeading 8 Char&amp;6CJOJPJQJ]aJmH sH tHL/L kHeading 9 CharOJPJQJmH sH tH&gt; t?Title, Char, Char Char Char Char, Char Char Char Char Char,Char&lt;@&amp;a$5CJ KH OJQJ\aJ / tYTitle Char, Char Char, Char Char Char Char Char1, Char Char Char Char Char Char,Char Char*5CJ KH OJPJQJ\aJ mH sH tHN/N tNo Spacing CharCJOJQJ_HaJtHD D t Balloon Text CJOJQJaJZ/Z tBalloon Text Char CJOJPJQJaJmH sH tH6/6 t WW8Num6z0 OJQJ^J6/6 t WW8Num9z0 OJQJ^J&lt;/&lt; t WW8Num11z0OJPJQJ^JJ/!J tAbsatz-Standardschriftart:/1: t WW8Num3z0OJPJQJ^J6/A6 t WW8Num3z1 OJ QJ ^J 2/Q2 t WW8Num3z2OJ 2/a2 t WW8Num3z3OJQJ:/q: t WW8Num5z0OJPJQJ^J6/6 t WW8Num5z1 OJ QJ ^J 2/2 t WW8Num5z2OJ 2/2 t WW8Num5z3OJQJ:/: t WW8Num7z0OJPJQJ^J6/6 t WW8Num7z1 OJ QJ ^J 2/2 t WW8Num7z2OJ 2/2 t WW8Num7z3OJQJ4/4 t WW8Num10z3OJQJ&lt;/&lt; t WW8Num10z6OJPJQJ^J8/8 t WW8Num11z1 OJ QJ ^J 4/!4 t WW8Num11z2OJ 4/14 t WW8Num11z3OJQJ&lt;/A&lt; t WW8Num14z0OJPJQJ^J4/Q4 t WW8Num14z1OJQJ&lt;/a&lt; t WW8Num15z0OJPJQJ^J8/q8 t WW8Num15z1 OJ QJ ^J 4/4 t WW8Num15z2OJ 4/4 t WW8Num15z3OJQJ4/4 t WW8Num17z0OJQJ8/8 t WW8Num17z1 OJ QJ ^J 4/4 t WW8Num17z2OJ B' B tComment ReferenceCJaJF/F tComment Text Char OJQJ^JNN tHeading ?$xCJ OJPJ QJ^JaJ 2B 2 At Body Text@xT/T @tBody Text Char CJOJPJQJaJmH sH tH(/"( tListB^J@"2@ tCaption C $xx 6]^J.B. tIndexD $^JH RH Ft Comment TextE*$CJOJQJaJT/aT EtComment Text Char1OJPJQJmH sH tH@^r@ t0 Normal (Web) G*$&lt;&lt; tTable ContentsH $@@ t Table HeadingIa$5\zz t Table Grid7:VJ0JOJPJQJtH DLj QRL Lt0Comment SubjectK*$5OJQJ\^/^ Kt0Comment Subject Char 5OJPJQJ\mH sH tH4 4 Nt0Header MH$N/N Mt0 Header Char CJOJPJQJaJmH sH tH4 `4 Pt0Footer OH$N/N Ot0 Footer Char CJOJPJQJaJmH sH tH6U 6 t Hyperlink &gt;*B*phDC "D St0Body Text Indent Rx^b/1b Rt0Body Text Indent Char CJOJPJQJaJmH sH tHNR BN Ut0Body Text Indent 2Tdx^f/Qf Tt0Body Text Indent 2 Char CJOJPJQJaJmH sH tH8a8 tapple-style-span q thpsBB tapple-converted-space.)@. t Page Number0a 0 t0 HTML Cite6]*W * t`Strong5\HH tstyle12\dd*$[$\$ mH sH tH / texaP P10Revision^$CJOJPJQJ_HaJmH sH tH"" a4addmd&amp;O&amp; mcontentPK! [Content_Types].xmlj0E r(Iw},-j4 wP-t#b {UTU^hd} )*1P' ^W0)T9&lt;l#$yi} ;~@(Hu* D z/0 $ X3aZ,D0j~3 b~i&gt;3\`?/[G\!-Rk.s ..a ?PK! 6 _rels/.relsj0 }Q%v/C/}(h"O = C?hv= %[xp{ _P &lt;1H0ORBdJE4b$q_ 6LR7`0 O,En7Lib/Se PK!ky theme/theme/themeManager.xml M @}w7c(Eb CA 7 K Y, e.|,H ,lx IsQ}# +!,^$j=GW)E+&amp; 8PK!Ptheme/theme/theme1.xmlYOo6w toc'vu -Mn iP@I} ama[ 4:l GRX^6 &gt;$ !)O^rC$y@ /yH*)UDb`}"q J X^)I`nEp)liV[]1M&lt;OP6r=zgbIguSe bORD qu gZo~ lAplxpT0+[}`j zAV2Fi@qv 5\| NleXd sjcs7f W+ 7` g Jj|h(KD- dXiJ (x$( :; ! I_TS 1?E ??ZB mU/ ?~xY'y5g&amp;/ &gt;GMGeD3Vq%'#q$8K )fw 9: x}rxwr:\TZaG*y8IjbRc|X I u3KGnD 1NIBs RuK&gt;V.E L+M2#'fi ~V vl{u8z H * :( W ~JTe\O*tHGHY}KNP* T 9/#A7qZ $*c?qUnwN%Oi4 =3 P 1Pm \\9M 2aD];Yt\[x]}Wr|]g- eW )6-rC Sj id D A IqbJ#x 6k#ASh&amp; t(Q% p%m&amp;]caS l=X\P1Mh9MVdDAaVB[ fJ P|8 AV^f Hn- "d&gt;zn &gt;b&amp;2vKy D:,AGm\nzi .u YC6OMf3or$5N HT[XF64T, M0E)`#5XY` ;%1U m;R&gt;QD DcpU'&amp;LE/pm%]8firS4d 7y\`Jn I R 3U~7+#m qBiDi*L69mY&amp;iHE=(K&amp;N!V.KeLD {D vE deN e(MN9 R6&amp;3(a/DUz&lt;{ Y V)9Z[4^n5!J?Q3eBoCM m&lt;.vp IYfZY_p[=al-Y}Nc 4vfavl'SA8|*u{- 0%M07% &lt; PK! 'theme/theme/_rels/themeManager.xml.relsM 0woo &amp; 5 6?$Q ,.aic21h:qm@RN;d`o7gK(M&amp;$R(.1r'J T8V"A Hu}|$b{P8g/ ]QAs (#L[PK-! [Content_Types].xmlPK-! 6 +_rels/.relsPK-!ky theme/theme/themeManager.xmlPK-!Ptheme/theme/theme1.xmlPK-! ' theme/theme/_rels/themeManager.xml.relsPK] &lt;?xml version="1.0" encoding="UTF-8" standalone="yes"?&gt; &lt;a:clrMap xmlns:a="http://schemas.openxmlformats.org/drawingml/2006/main" bg1="lt1" tx1="dk1" bg2="lt2" tx2="dk2" accent1="accent1" accent2="accent2" accent3="accent3" accent4="accent4" accent5="accent5" accent6="accent6" hlink="hlink" folHlink="folHlink"/&gt; 9 &gt;&gt;^aH 70@B K D !i'}(+,*.}0;57p7A88:V:u:&lt;&gt;&gt;@@ A!$&amp;)-257;?ACFHJMRTWZ\`ehjmprtvxyz|R a j3wRXCzv b g!f"#$&amp;')*+,-X./B0 12 45G6b6N777j88:U:_:;@A A"#%'(*+,./0134689:&lt;=&gt;@BDEGIKLNOPQSUVXY[]^_abcdfgiklnoqsuw{}t2`3,4W45J5s5=6^6$7h78I88 9X 6:&gt;VZa!!!L# @ 0( S ?_GoBack$ 9$ 9 #%&amp;&amp;l0q0x002 2 2$2)2,2-242528292&lt;2=2@2A2D2E2H2I2L2M2P2Q2T2`2k2m2r23`3d3j3-4/40474D4W4Z45K5N5S5s5w5y5&gt;6H6a6n6%7'7&lt;7h7x7J8T8m899 9 %&amp;..l0q0r00222 2 2$2%2(2)2,2-2021242528292&lt;2=2@2A2D2E2H2I2L2M2P2Q2T2`2j2m2333-4445K5&gt;6%7778J89 93q 12P2T2Y2^28999 9( (D%z`0R qtN6(@M[XM#iUp3 P0R0* "W~=^!Dvpqq"P&gt;'80&amp;9I(Y$ )N~zuD,W:Y,)z4w&lt;2&amp; Mm52kC5^G/)&lt;=Q ?88@gN-TO^[yTz6CV &amp;~( V:dX% 1Z_Y{t]^ WanuedrLf4Ul |+n.*/Ho^ueDr s~}[| ^`o(hH. ^`hH. pL^p`LhH. @ ^@ `hH. ^`hH. L^`LhH. ^`hH. ^`hH. PL^P`LhH. 80^8`0o(hH. ^`hH. pL^p`LhH. @ ^@ `hH. ^`hH. L^`LhH. ^`hH. ^`hH. PL^P`LhH. 80^8`0hH. ^`hH. pp^p`hH. @ @ ^@ `hH. ^`hH. ^`hH. ^`hH. ^`hH. PP^P`hH. ^`OJQJo(^`OJ QJ ^J o(o ^ `OJ o( O^O`OJQJo( ^ `OJ QJ ^J o(o ^`OJ o( ^`OJQJo(^`OJ QJ ^J o(o _ ^_ `OJ o( 80^8`0o(hH. ^`hH. pL^p`LhH. @ ^@ `hH. ^`hH. L^`LhH. ^`hH. ^`hH. PL^P`LhH. ^`o(hH. ^`hH. pL^p`LhH. @ ^@ `hH. ^`hH. L^`LhH. ^`hH. ^`hH. PL^P`LhH. 80^8`0hH. ^`hH. pp^p`hH. @ @ ^@ `hH. ^`hH. ^`hH. ^`hH. ^`hH. PP^P`hH.h ^`hH.h ^`hH.h pL^p`LhH.h @ ^@ `hH.h ^`hH.h L^`LhH.h ^`hH.h ^`hH.h PL^P`LhH. ^`o(hH. ^`hH. pL^p`LhH. @ ^@ `hH. ^`hH. L^`LhH. ^`hH. ^`hH. PL^P`LhH.K^K`OJPJQJ^Jo(- ^ `OJ QJ ^J o(hHo ^ `OJ o(hH^`OJQJo(hH^`OJ QJ ^J o(hHo[^[`OJ o(hH+^+`OJQJo(hH^`OJ QJ ^J o(hHo ^ `OJ o(hH80^8`0OJQJo(hH. ^`hH. pL^p`LhH. @ ^@ `hH. ^`hH. L^`LhH. ^`hH. ^`hH. PL^P`LhH.h^`OJ QJ ^J o(o^`OJ QJ ^J o(o ^^^`OJ o( . ^. `OJQJo( ^ `OJ QJ ^J o(o ^`OJ o( ^`OJQJo(n^n`OJ QJ ^J o(o &gt;^&gt;`OJ o(h^`OJQJo(hHhP^P`OJ QJ ^J o(hHoh `OJ o(hHh ^ `OJQJo(hHh^`OJ QJ ^J o(hHoh^`OJ o(hHh`^``OJQJo(hHh0^0`OJ QJ ^J o(hHoh^`OJ o(hHh^`OJ QJ ^J o(o^`OJ QJ ^J o(o ^^^`OJ o( . ^. `OJQJo( ^ `OJ QJ ^J o(o ^`OJ o( ^`OJQJo(n^n`OJ QJ ^J o(o &gt;^&gt;`OJ o(80^8`0OJQJo(hH. ^`hH. pL^p`LhH. @ ^@ `hH. ^`hH. L^`LhH. ^`hH. ^`hH. PL^P`LhH. 80^8`0o(hH. ^`hH. pL^p`LhH. @ ^@ `hH. ^`hH. L^`LhH. ^`hH. ^`hH. PL^P`LhH.h^`OJQJo(hHh^`OJ QJ ^J o(hHohp^p`OJ o(hHh@ ^@ `OJQJo(hHh^`OJ QJ ^J o(hHoh^`OJ o(hHh^`OJQJo(hHh^`OJ QJ ^J o(hHohP^P`OJ o(hH 80^8`0o(hH. ^`hH. pL^p`LhH. @ ^@ `hH. ^`hH. L^`LhH. ^`hH. ^`hH. PL^P`LhH. 80^8`0OJQJo(. ^`hH. pL^p`LhH. @ ^@ `hH. ^`hH. L^`LhH. ^`hH. ^`hH. PL^P`LhH.80^8`0OJQJo(hH. ^`hH. pL^p`LhH. @ ^@ `hH. ^`hH. L^`LhH. ^`hH. ^`hH. PL^P`LhH.^`o(.h^h`6o(.0^`0o(..0^`0o(... 8^8`o( . 8^8`o( . `^``o( . `^``o(. `^``o(. ^`hH) ^`hH. pL^p`LhH. @ ^@ `hH. ^`hH. L^`LhH. ^`hH. ^`hH. PL^P`LhH.^`5o(.^`.pL^p`L.@ ^@ `.^`.L^`L.^`.^`.PL^P`L.x^x`o(.H^H`.L^`L. `. ^ `.L^`L.X^X`.(^(`.L^`L.^`o(.h^h`6o(.0^`0o(..0^`0o(... 8^8`o( . 8^8`o( . `^``o( . `^``o(. `^``o(.^`o(.^`o(.80^8`0o(..80^8`0o(... ^`o( . ^`o( . `^``o( . `^``o(. p^p`o(.h 80^8`0o(hH. ^`hH. pL^p`LhH. @ ^@ `hH. ^`hH. L^`LhH. ^`hH. ^`hH. PL^P`LhH.h 80^8`0o(hH. ^`hH. pL^p`LhH. @ ^@ `hH. ^`hH. L^`LhH. ^`hH. ^`hH. PL^P`LhH.P^`P@@^@`.0^`0o(..``^``o(... ^`o( . ^`o( . ^`o( . `^``o(. 00^0`o(. 80^8`0hH. ^`hH. pp^p`hH. @ @ ^@ `hH. ^`hH. ^`hH. ^`hH. ^`hH. PP^P`hH.^`o(.h^h`6o(.0^`0o(..0^`0o(... 8^8`o( . 8^8`o( . `^``o( . `^``o(. `^``o(.h^`OJQJo(hHh^`OJ QJ ^J o(hHoh `OJ o(hHhS ^S `OJQJo(hHh#^#`OJ QJ ^J o(hHoh^`OJ o(hHh^`OJQJo(hHh^`OJ QJ ^J o(hHohc^c`OJ o(hH 80^8`0o(hH. ^`hH. pL^p`LhH. @ ^@ `hH. ^`hH. L^`LhH. ^`hH. ^`hH. PL^P`LhH.h^`OJQJo(hHhp^p`OJ QJ ^J o(hHoh@ ^@ `OJ o(hHh^`OJQJo(hHh^`OJ QJ ^J o(hHoh^`OJ o(hHh^`OJQJo(hHhP^P`OJ QJ ^J o(hHoh ^ `OJ o(hH^`OJPJQJ^Jo(-^`OJ QJ ^J o(o ^^^`OJ o( . ^. `OJQJo( ^ `OJ QJ ^J o(o ^`OJ o( ^`OJQJo(n^n`OJ QJ ^J o(o &gt;^&gt;`OJ o(h^`OJQJo(hHhp^p`OJ QJ ^J o(hHoh@ ^@ `OJ o(hHh^`OJQJo(hHh^`OJ QJ ^J o(hHoh^`OJ o(hHh^`OJQJo(hHhP^P`OJ QJ ^J o(hHoh ^ `OJ o(hH^`o(.h^h`6o(.0^`0o(..0^`0o(... 8^8`o( . 8^8`o( . `^``o( . `^``o(. `^``o(. 80^8`0o(hH. ^`hH. pL^p`LhH. @ ^@ `hH. ^`hH. L^`LhH. ^`hH. ^`hH. PL^P`LhH.0^`0OJQJo(hH. ^`hH. pL^p`LhH. @ ^@ `hH. ^`hH. L^`LhH. ^`hH. ^`hH. PL^P`LhH. ^`o(hH. ^`hH. pL^p`LhH. @ ^@ `hH. ^`hH. L^`LhH. ^`hH. ^`hH. PL^P`LhH.(X=Q ?G/)&lt;gN[yTf( V Wa3 6CVpqq"4w&lt;2M#uD,C5X ! HoTO`0{t]1Z_YUl=^!R )edueDrY,0* s}[|N6+nD%80&amp; Mm59I(U@M(( r^ XL ;j (H "9\ FH :@ p5 d "Mxv X7 D D D D D D D D ~ &gt;hJ d{ q kHK4j&amp;Lt[z4" MdS #c-%&gt;LzEP-&gt;sJce O"2Ea 8 @ c: W ' ` / &lt; @ c ] q&amp; 7 (? A D k r \C]j )*:",: ?!]H^z&amp;:j lT^`~ea'=sf"P2]e Nin h[g;@EI n &amp; #2 K p % ' F % D I uk k y ?/ 7F Y ] Ny * D R V Z g !1!w@!TS"Qc"t"w"h # #WB#f#y#A $^&lt;$S&gt;$~_$m${$CB%+L%O%`S%U &amp; &amp;4 &amp;tx&amp;'v"'@'I'!h'j'#(]3(4(&lt;(F(_(l(w(z(\)4*6* ++)+?J,WU, t,~, -F-a-q-..A.sb.%./&gt;/z/0%+014102&lt;2_2j 3l3.4o4?5c5ng5j536p6"7W&lt;7fD7Y7;9:&lt;j:Q ;uV;w"&lt;0&lt;==w7=B=|V=?&gt;]&gt;no&gt;?3?7?6E?[?-i@Dw@GVA]AC"B)B?B]KB_B8cBzBC*C!DI"D+D+WDE E5PEfFVuFuG0HAHcUHweHVgHIOI~IIJXJ!KoK&lt;K KIKAL!L+Lp@LoL5M4=MO%OnEOqO P&amp;PSPQT)QbQPuQ~}QTXRQSrTSUuS+T/TXTW{TBU`U cU oU4VpV~VWHWgW%wW X4IX&amp;`XlXpXFqX2YfY ZZ/ZbpZhZ&lt;[Q [,2[XA[}B[v[Nx[|[M \J&lt;\?\b\]B_[_Sg_o` `W`x`y`a aLBaIaeabwb-cc"c$c`AcBcNcZclc!e eTe6KeMe8f&gt;gM@g+4hXhmh0i0i j&gt;j#NjWjbkdkpkqkvk}kd-l&gt;l7Slil8mmCmhm~mnyoN(o9oMooob~o p#pup}/q~Qq_q`dq#nq're@rs"s:2s|hsms8us@yswt t0tu u3uEuuu~uvvZv0sv)&amp;wCwXwjw rwsw55xSxxxy&lt;y:y@y^zI:zRzv_zz;6{8{&lt;{^_{(|/|w|} }16}t}z$~=~ C~V_~#"]c :@Pc,~/INI7fm^ Fa-y_ &lt;+/ 2n&amp;1:vAM_yc'@CK^_C.U.]d|BB|z `Dr9&gt;[\* 6}&gt;[;km&lt;5MUux ;/a~/KvNT \hOmD8 CGlehhJ jl+3&lt;r 9fr| #K~WnY[j/08*&lt; K+WO[c$kB9mt- u(zFKRn\fG(cbguope %Pgb7pt|}k&amp;t6tw2&lt;}/V?IJ[mP" ddg, J7aKAXbd(2zm UgZ mFYY'&lt;&gt;ACNj3WUaw~99{\9TFOkv {Z! !6)JT#:@a%{?,ZbCs)8u) p 83CL rQSNw:wKKZM}/4@CLU P0Jw5DTTw":fJL7A^KYy&amp;Ognm1Lo 1 -a&amp;]c a4 ;%*8W'u#BjnFAg&amp; SRe[6o/$&amp;1L*{;+e7&gt;f@u#4+&gt;c@|S%&amp; 55P.w' Iy`.?Nkf^ 59&amp;Gq_$|._Sa[*Hx/u; oblL gc!)&lt; tL 1^fw&amp;i Y}66O8 *AP "fCl,&lt;A~NSg2(TE2[lW-2dY?|Mn \N! ,X$MEEg7q88@0 9h@Unknown G * Times New Roman5 Symbol3. * Arial= Arial Bold7.{ @CalibriA. Arial Narrowe. | Malgun GothicArial Unicode MS7 K@Cambria5. *aTahoma?= * Courier New;WingdingsG5 hMS Mincho-3 f gA BCambria MathB1h 'wE0 fwE0 f088 &gt;qHX $Pt2!! xxkeyrolJAI( $$If!vh55.#v#v.:V l4 0 &lt;,55.9apyt~Qq$$If!vh55.#v#v.:V l4 0 &lt;,55.9apyt~Qq$$If!vh55.#v#v.:V l4 0 &lt;,55.9apyt~Qq$$If!vh55.#v#v.:V l4H 0 &lt;,55.9apyt~Qq0$$If!v h55F585F55 5 #v#vF#v#v#v#v8#vF#v#v #v :V l4o t Z0 &lt;,, 55F585F55 5 9apZyt~QqkdX$$Ifl4o &gt;N 4 #").4\:&amp;&amp;F8F t Z0 &lt;(( ( (44 lapZyt~Qq$$If!vh5g5 5 5$ 5O55p#vg#v #v #v$ #vO#v#vp:V l4 t F0 &lt;,,5g5 5 5$ 5O55p/ apFyt~Qq]kd$$Ifl4 &gt;H 'Z+1\:g $ Op t F0 &lt; 44 lapFyt~Qqn$$If!vh5g5 5 5$ 5O55p#vg#v #v #v$ #vO#v#vp:V l4p t 0 &lt;++5g5 5 5$ 5O55p/ apFyt kd $$Ifl4p &gt;H 'Z+1\:`g $ O`p t 0 &lt; 44 lapFyt $$If!vh5g5 5 5$ 5O55p#vg#v #v #v$ #vO#v#vp:V l4 t 0 &lt;++5g5 5 5$ 5O55p/ / / apFyt~Qqkd'$$Ifl4 &gt;H 'Z+1\: g $ O p t 0 &lt; 44 lapFyt~Qq|$$If!vh5g5 5 5$ 5O55p#vg#v #v #v$ #vO#v#vp:V l4 t 0 &lt;++5g5 5 5$ 5O55p/ / apFytt[kd$$Ifl4 &gt;H 'Z+1\:`g $ O`p t 0 &lt; 44 lapFytt[`$$If!vh5g5 5 5$ 5O55p#vg#v #v #v$ #vO#v#vp:V l4 t 0 &lt;++5g5 5 5$ 5O55papFyt~Qqkd;$$Ifl4 &gt;H 'Z+1\: g $ O p t 0 &lt; 44 lapFyt~Qq`$$If!vh5g5 5 5$ 5O55p#vg#v #v #v$ #vO#v#vp:V l4 t 0 &lt;++5g5 5 5$ 5O55papFyt~Qqkd$$Ifl4 &gt;H 'Z+1\:`g $ O`p t 0 &lt; 44 lapFyt~Qq`$$If!vh5g5 5 5$ 5O55p#vg#v #v #v$ #vO#v#vp:V l4 t 0 &lt;++5g5 5 5$ 5O55papFyt~Qqkd $$Ifl4 &gt;H 'Z+1\: g $ O p t 0 &lt; 44 lapFyt~Qq`$$If!vh5g5 5 5$ 5O55p#vg#v #v #v$ #vO#v#vp:V l4 t 0 &lt;++5g5 5 5$ 5O55papFyt~Qqkdp!$$Ifl4 &gt;H 'Z+1\:`g $ O`p t 0 &lt; 44 lapFyt~Qq`$$If!vh5g5 5 5$ 5O55p#vg#v #v #v$ #vO#v#vp:V l4 t 0 &lt;++5g5 5 5$ 5O55papFyt~Qqkd$$$Ifl4 &gt;H 'Z+1\: g $ O p t 0 &lt; 44 lapFyt~Qq$$If!vh5 5f #v #vf :V l4 t0X;,5 5f / ayt P$$If!vh5 5f #v #vf :V l t0X;5 5f ayt$$If!vh5X;#vX;:V lX;6,5X;9/ / 2 2 sap yta4$$If!vh5 5v #v #vv :V lX;6,5 5v 9/ 2 2 sapyta4$$If!vh5 5v #v #vv :V lbX;65 5v 9/ 2 2 sapyta4w$$If!vh5X;#vX;:V lX;6,5X;9/ ap yta4w$$If!vh5X;#vX;:V llX;6,5X;9/ ap yta4q$$If!vh5X;#vX;:V lgX;65X;9/ ap yta4</w:t>
      </w:r>
    </w:p>
    <w:p>
      <w:r>
        <w:br w:type="page"/>
      </w:r>
    </w:p>
    <w:p>
      <w:pPr>
        <w:spacing w:after="240"/>
      </w:pPr>
      <w:r>
        <w:rPr>
          <w:rFonts w:ascii="Arial" w:hAnsi="Arial"/>
          <w:b/>
          <w:sz w:val="32"/>
        </w:rPr>
        <w:t>CoCu 6: Untitled</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6: Untitled</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See work activities below</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6 / P(6/7)</w:t>
            </w:r>
          </w:p>
        </w:tc>
        <w:tc>
          <w:tcPr>
            <w:tcW w:type="dxa" w:w="3024"/>
          </w:tcPr>
          <w:p/>
        </w:tc>
      </w:tr>
      <w:tr>
        <w:tc>
          <w:tcPr>
            <w:tcW w:type="dxa" w:w="3024"/>
            <w:shd w:fill="1F4E79"/>
          </w:tcPr>
          <w:p/>
        </w:tc>
        <w:tc>
          <w:tcPr>
            <w:tcW w:type="dxa" w:w="3024"/>
            <w:shd w:fill="1F4E79"/>
          </w:tcPr>
          <w:p/>
        </w:tc>
        <w:tc>
          <w:tcPr>
            <w:tcW w:type="dxa" w:w="3024"/>
            <w:shd w:fill="1F4E79"/>
          </w:tcPr>
          <w:p/>
        </w:tc>
      </w:tr>
    </w:tbl>
    <w:p/>
    <w:p>
      <w:r>
        <w:rPr>
          <w:rFonts w:ascii="Arial" w:hAnsi="Arial"/>
          <w:sz w:val="20"/>
        </w:rPr>
        <w:t>[ +bjbj N f#f ,',',',8_,C-L',kH.k/4///00 0$U&lt;,0,,//%4440,/,/4044^ /@@}',1h ;0kNX2f,0 00404000k0 *: CURRICULUM of COMPETENCY UNIT (CoCU) Sub SectorINFRASTRUCTURE SUPPORTJob AreaCOMPUTER NETWORK MANAGEMENTCompetency Unit TitleCOMPUTER SYSTEM &amp; NETWORK Standard operating PROCEDURE (sop) DEVELOPMENT AND IMPLEMENTATION managementLearning Outcome The person who is competent in this CUThe person who is competent in this CU shall be able to provide proper procedure and guideline to perform computer network tasks in accordance with companys policy and requirement. Upon completion of this competency unit, trainees will be able to: Analyse computer system &amp; network SOP development and implementation requirements Prepare computer system &amp; network SOP document Manage SOP implementation Produce SOP development and implementation report Competency Unit ID6Competency Type CoreLevel5 Training Duration 300 HoursCredit Hours30 Work ActivitiesRelated KnowledgeRelated SkillsAttitude / Safety / EnvironmentalTraining HoursDelivery ModeAssessment CriteriaAnalyse computer system &amp; network SOP development and implementation requirements Policy requirement Company policy Authority body requirement MAMPU MCMC Identify types of document procedure guideline Standard Manual Form Scope of SOP Internet usage Network security Network hardware/software Digital storage network maintenance network management Disaster Recovery Purpose of SOP Compliance Quality control Consistency Completeness Accountability Elimination of duplication activities Clear identification of owner Knowledge retention Network SOP implementation requirements Infrastructure requirements physical media Active Network Component IP Protocol Addressing of Network Interfaces Monitoring Management of the network Network Devices requirements Physical Connectivity Configuration parameters Transport Layer Network Addressing Prevention of unauthorized access Fiscal Responsibility Security Operating System Non Standard Operating Systems Standard Operating Systems Application Services Network User Authentication Disaster recovery requirements Disaster recovery plan Business continuity plan Network Services requirements Gateway Services Remote Access Services and Name Services (Domains Naming, WINS, DHCP/ RARP/ Bootp) 45 hoursLecture, Case study/ problem based learning Business requirements analysed and listed out Purpose of SOP development and implementation determined Scope of SOP established Computer network related standard listed out and checklist prepared Computer network SOP implementation requirements determined and listed out Analyse business requirements Determine purpose of SOP development and implementation Establish Scope of SOP Identify computer network related standard Determine computer network SOP implementation requirements Attitude: Details in interpreting companys computer systems related policies Thorough in assessing legislation &amp; regulations governing the management of IT Safety/Environment: Adhere to companys computer systems related policies 45 hoursDemonstration, observation and scenario based training Prepare computer system &amp; network SOP document Information gathering technique: Brain storming Interview Questionnaire Business information Work process Sequence Workflow Starting and ending point System used Decision points Approval points SOP development process: Information gathering Work process confirmation Starting and ending point Review existing procedure Activities mapping Draft the SOP Present SOP draft to the committee / management Secure approval SOP Implementation Review for improvement SOP document format Objective Scope Work process Flow chart Job scope Roles and responsibility Approval authorities Technical writing skill Communication skill Presentation skills 37 hoursLecture &amp; case study / problem based learningType of information related to SOP development listed out Business / work process mapping Workflow prepared Starting and ending point confirmed Timeline for each process determined Requirement for each process listed out Terms and condition of each process established Decision point and approval point requirement checklist prepared System used determined SOP drafted SOP presented to the committee / management for approval Effective and interactive presentation Etiquette and protocol observed during presentation Gather information related to SOP Develop business / work process mapping Determine the decision point requirements and approval point requirement Establish the system used Draft the SOP Present SOP draft to the committee / management for approval Attitude: Meticulous in gathering information Details in writing SOP Safety/Environment: Adhere to company procedure 38 hoursObservation, &amp; ProjectManage SOP implementation SOP dissemination media: Printed document Notice on the notice board Website Email SOP awareness programmes, such as: Staff briefing Staff training Demonstration SOP effectiveness indicators: Users feedback/ complaints Number of incidents, such as: Accident Damages / lost equipment Productivity Red tape Business process improvement strategies: Business Process Automation (BPA) Business Process Improvement (BPI) Business Process Reengineering (BPR) SOP revision SOP review scheduling Document control and versioning practice 52 hoursLecture, group discussion, case study /problem based learning SOP dissemination medium listed out SOP awareness program manual prepared SOP implementation checklist prepared SOP implementation effectiveness indicators established Business process improvement strategies outlined Disseminate computer network Standard Operating Procedure (SOP) to staff and users Conduct SOP awareness program to staff and users Enforce and monitor SOP implementation Evaluate SOP implementation effectiveness Perform business process improvement strategies for SOP improvement Attitude: Systematic and thorough in monitoring SOP implementation Transparent in evaluating SOP implementation effectiveness Safety/Environment: Adhere to company policy 53 hoursObservation Project, simulationProduce SOP development and implementation report SOP coding and documentation Naming convention SOP versioning SOP awareness program report SOP implementation effectiveness report 15 hoursLecture &amp; case studySOP coded and recorder SOP awareness program report produced SOP implementation effectiveness report prepared Carry out SOP documentation Produce SOP awareness program report Prepare SOP implementation effectiveness report Attitude: Details and systematic in producing report Safety/Environment: Adhere to company document management system 15 hoursLecture &amp; case study Employability Skills Core AbilitiesSocial Skills Teamwork Learning skill Self-discipline Leadership skill Conceptual skills Interpersonal skills Communication skills Multitasking and prioritizing Tools, Equipment and Materials (TEM) ITEMSRATIO (TEM : Trainees) LCD Projector Computer / laptop Sample report Sample business work flow Sample of Standard Operating Procedure (SOP) 1:25 1:5 1:1 1:1 1:1 REFERENCES HYPERLINK "http://www.gettextbooks.com/author/Bizmanualz"Bizmanualz (2008) HYPERLINK "http://www.gettextbooks.com/search/?isbn=9781931591355"Computer&amp; Network Procedures to Manage IT Systems. Biz manualz Inc. ISBN-13:978-1-931591-35-5 Roche, HYPERLINK "http://www.gettextbooks.com/author/Edward_Mozley_Roche"E.M.&amp;Blaine, HYPERLINK "http://www.gettextbooks.com/author/Michael_James_Blaine"M.J. (1996). HYPERLINK "http://www.gettextbooks.com/search/?isbn=9781859722343"InformationTechnology,Development andPolicy: Theoretical Perspectives and Practical Challenges. Avebury. ISBN-13:978-1-85972-234-3 Brocke, HYPERLINK "http://www.gettextbooks.com/author/Jan_vom_Brocke"J.V.&amp;Rosemann, HYPERLINK "http://www.gettextbooks.com/author/Michael_Rosemann"M. (2010). HYPERLINK "http://www.gettextbooks.com/search/?isbn=9783642004155"Handbook onBusinessProcess Management1: Introduction, Methods, and Information Systems (1stEdition). Springer. ISBN-13:978-3-642-00415-5 HYPERLINK "http://www.gettextbooks.com/author/Plenert_Gerhard"Plenert, G.(2012). HYPERLINK "http://www.gettextbooks.com/search/?isbn=9780071767187"Strategic ContinuousProcess Improvement (1stEdition). Mc graw-HillProfessional. ISBN-13:978-0-07-176718-7 Panagacos, HYPERLINK "http://www.gettextbooks.com/author/Theodore_Panagacos"T. (2012) HYPERLINK "http://www.gettextbooks.com/search/?isbn=9781477486139"The Ultimate Guide toBusinessProcess Management: Everything you need to know and how to apply it to your organization. Create space Independent Publishing Platform. ISBN-13:978-1-4774-8613-9 PAGE PAGE \* MERGEFORMAT 138 PAGE \* MERGEFORMAT 127 %&amp;1HIR[bmno iR;,h&gt;5;B*CJOJQJ\^JaJph,hY35;B*CJOJQJ\^JaJph,h~V5;B*CJOJQJ\^JaJph#hweHh 55CJOJQJ^JaJ ho5CJ OJQJ\^J h!w5CJ OJQJ\^J hweHh!w"h&gt;h!w5CJ OJQJ\^J#hweHh!w5CJOJQJ^JaJ#hweHht5CJOJQJ^JaJ#hweHht5CJ OJQJ^JaJ %&amp;1HIR:kd$$Ifl40&gt;N 9&amp;&amp;Z- 0j; 44 lapyto $If^gdyx $Ifgd. &gt;^`&gt;gdt$&gt;^`&gt;a$gdVgHRno`WBB$d$*$If^a$gd&gt; $Ifgdkd$$Ifl40&gt;N 9&amp;&amp;Z- 0j; 44 lapyto $If^gdo % D K \ e zhM;M* hTThhTThCJOJQJ^JaJ#hTThhTThCJOJQJ\^JaJ4hTThhTThCJOJPJQJ^JaJmH nH sH tH #hTThh/ CJOJQJ\^JaJ4hTThh/ CJOJPJQJ^JaJmH nH sH tH #hTThh 5CJOJQJ]^JaJ#hweHh 55CJOJQJ^JaJ hweHh 5#hweHh 5CJOJQJ]^JaJ,h&gt;5;B*CJOJQJ\^JaJph,h{-5;B*CJOJQJ\^JaJph mdRC4$*$If^gdTTh$*$If^gdt~$$*$If^a$gdK $Ifgdkd$$Ifl40&gt;N 9&amp;&amp;Z- 0j; 44 lapytoe ! zoe[o[o[oMhk@CJOJQJ^JaJhoOJQJ^Jhr&amp;hOJQJ^Jho5OJQJ^J hweHh 5#hTThhKCJOJQJ]^JaJhFCJOJQJ^JaJ hTThhK CJOJQJ^JaJhoCJOJQJ^JaJhY3CJOJQJ^JaJ$hTThhTTh0J`CJOJQJ^JaJ h-*9ht~CJOJQJ^JaJht~CJOJQJ^JaJ ;kds$$Ifl4H0&gt;N 9&amp;&amp;Z- 0j; 44 lapyto$$*$If^a$gdK &amp; F$*$IfgdK m$ &amp; F$*$IfgdY3m$ ! * / C $$Ifa$gdK $$Ifa$gdgdtFfq$$If`a$gd; $$Ifa$gd; $Ifgd; C D tctQ@t hWhCCJOJQJ^JaJ#h,9thCCJOJQJ\^JaJ h+hCCJOJQJ^JaJhCCJOJQJ^JaJ hweHht hK5CJOJQJ^JaJ#hweHhVgH5CJOJQJ^JaJ#hweHht5CJOJQJ^JaJ hweHhtCJOJQJ^JaJhohoOJQJ^Jhk@OJQJ^Jho5OJQJ\^JhoCJOJQJ^JaJC D {{k_$*$If^_gdWm$ &amp; F$If^`gdWm$ &amp; F C$If^`CgdWm$ &amp; F _L$*$If^_`LgdWm$$*$If^gdSx $*$Ifgd m$h$*$If^hgd&lt;a9m$ &amp; F$*$IfgdOym$Ff5 + 0 4 9 H Y b t 89VWjklt zii h) hCCJOJQJ^JaJ hWhCCJOJQJ^JaJ#hfhCCJOJQJ]^JaJ#h(hCCJOJQJ]^JaJ#hdDWhCCJOJQJ]^JaJ hCCJOJQJ]^JaJ h hCCJOJQJ^JaJhCCJOJQJ^JaJ hehCCJOJQJ^JaJ) % * + 9 H Z t &amp; F$*$If^`gdM-$*$If^gdf$*$If^gdW &amp; F$*$If^gdM- &amp; F _L$*$If^_`LgdM-m$ 9Wkl* &amp; FL$*$If^`Lgdom$ &amp; F)$*$7$8$H$If^gdom$ &amp; F _L$*$If^_`Lgdom$$*$If^gdW &amp; F$*$If^`gdW)*+;GHZ\n{"#()012345=&gt;j za1h~QOhCB*CJOJQJ^JaJmH&gt;phsH&gt;#hI'hCCJOJQJ]^JaJ h ehCCJOJQJ^JaJ hohCCJOJQJ^JaJ hehCCJOJQJ^JaJ hCCJOJQJ]^JaJhCCJOJQJ^JaJ h) hCCJOJQJ^JaJ#h) hCCJOJQJ]^JaJ *+H^w)?[\]| &amp; FL$*$If^`Lgdom$ &amp; F)$*$7$8$H$If^gdom$$*$If^gdom$012345&gt;Gjk| &amp; F V$If^V`gd;m$ $$Ifa$gd;$$*$If^a$gd; $*$Ifgd em$V$*$If^VgdBm$$*$If^gd;m$ $*$Ifgdo &amp; FL$*$If^`Lgdom$ jkl6FJe:&gt;\]v |hSh(hCWhCCJOJQJ^JaJmH&gt;sH&gt;&amp;hCCJOJPJQJ^JaJnHtH hC6&gt;*CJOJQJ^JaJ/h8QhC6&gt;*B*CJOJQJ^JaJph"hCCJOJQJ^JaJmH sH #hFqXhCCJOJQJ\^JaJ hweHhC hohCCJOJQJ^JaJhCCJOJQJ^JaJ h~QOhCCJOJQJ^JaJ 45 &amp; F/V$If^V`gdCm$$*$If^gdSxm$V$*$If^VgdSxm$Ff$*$If^gd;m$ $Ifgd; &amp; F V$If^V`gd;m$V$If^Vgd;m$ Z[\]^_`abcdefghijkl$*$If^gd;$*$If^gd_Am$V$If^VgdKm$ &amp; F/V$If^V`gdCm$lv TU^ppa$*$If^gdSx$$*$If^`a$gd;$$*$If^a$gd;V$*$If]^Vgda`m$ &amp; F!V7$*$If]^V`7gdsm$$*$If^gda`m$ &amp; F V$*$If^V`gdsm$$*$If^gd; (STU]^ gN?-#hI'hCCJOJQJ]^JaJ hCCJOJQJ]^JaJ1h8QhCB*CJOJQJ^JaJmH&gt;phsH&gt;1ha`hCB*CJOJQJ^JaJmH&gt;phsH&gt; hshCCJOJQJ^JaJ/hshCCJOJPJQJ]^JaJnHtH hC6&gt;*CJOJQJ^JaJ"hCCJOJQJ^JaJmH&gt;sH&gt;(ha`hCCJOJQJ^JaJmH&gt;sH&gt;hCCJOJQJ^JaJ h hCCJOJQJ^JaJ ^'(5=`alm #+,lm rc cRRcrcrRrcRcrcrcr hhK CJOJQJ^JaJ hK CJOJQJ]^JaJ#h) hK CJOJQJ]^JaJ h) hK CJOJQJ^JaJ h|hK CJOJQJ^JaJ)h&gt;hK B* CJOJQJ^JaJphp h+hK CJOJQJ^JaJhK CJOJQJ^JaJ hweHhChCCJOJQJ^JaJ h~QOhCCJOJQJ^JaJ (5$*$If^gd &amp; F$*$If^gd &amp; F $*$If^`gdm$$*$If^gdT$*$If^gdTm$ $*$Ifgd m$ &amp; F$*$Ifgdlm$Ff 5&gt;Gam} ,\m &amp; F $*$If^`gdm$$*$If^gd &amp; F$*$If^gd &amp; FL$*$If^`Lgdm$mq &amp;9:NOPQRS[\ z h#hdhK CJOJQJ]^JaJ h~QOhK CJOJQJ^JaJ#hI'hK CJOJQJ]^JaJ h!-hK CJOJQJ^JaJ hdhK CJOJQJ^JaJ h) hK CJOJQJ^JaJhK CJOJQJ^JaJ#h) hK CJOJQJ]^JaJ hK CJOJQJ]^JaJ# %&amp;:x$*$If^gddm$ &amp; F $*$If^`gdM-m$$*$If^gd &amp; F /$*$If^/`gdM- &amp; F$*$If^gdM- &amp; F $*$If^`gdm$$*$If^gdm$ :;OPQRS\ya &amp; F0$*$If^`gd;m$$$*$If^a$gd;$$*$If^a$gd&amp; $If^gd e $If^gdB$*$If^gdrm$$*$If^gddm$ &amp; F $*$If^`gddm$$*$If^gdm$ Aj&gt;eFf $Ifgd; &amp; FL$*$If^`LgdK &amp; F0$*$If^`gd;m$$*$If^gd;m$.4=&gt;#/JWXyhyhyhyZyZyHyHy#hdhdCJOJQJ]^JaJhrCJOJQJ^JaJ hdhdCJOJQJ^JaJhdCJOJQJ^JaJ hdCJOJQJ]^JaJ hweHhK hdhK CJOJQJ^JaJ#h) hK CJOJQJ]^JaJ hK CJOJQJ]^JaJ#hdhK CJOJQJ]^JaJhK CJOJQJ^JaJ hrhK CJOJQJ^JaJ 0JX$*$If^gd; &amp; F1$*$If^`gddm$$If^gdXTm$V$*$If^Vgd4m$ {mUDm,/h:hd6&gt;*B*CJOJQJ^JaJph h:hdCJOJQJ^JaJ/h:hdCJOJPJQJ]^JaJnHtHhdCJOJQJ^JaJ"hdCJOJQJ^JaJmH&gt;sH&gt;(hCWhdCJOJQJ^JaJmH&gt;sH&gt;&amp;hdCJOJPJQJ^JaJnHtH hd6&gt;*CJOJQJ^JaJ)hd6&gt;*B*CJOJQJ^JaJph hdhdCJOJQJ^JaJ#hdhdCJOJQJ]^JaJ )$$*$If^a$gd&amp;$*$If^gd;m$ &amp; F#VL$*$If]^V`Lgdsm$ &amp; F"V$*$If^V`gdsm$ &amp; F":$*$If`:gdsm$$*$If^gd; ()@ABNV[\ wpbQbQB1 hIzhCCJOJQJ^JaJ hCCJOJQJ]^JaJ h+hCCJOJQJ^JaJhCCJOJQJ^JaJ hweHhd h!-hdCJOJQJ^JaJ h~QOhdCJOJQJ^JaJ#hI'hdCJOJQJ]^JaJ hdCJOJQJ]^JaJ1h8Qh"jPB*CJOJQJ^JaJmH&gt;phsH&gt;+hK B*CJOJQJ^JaJmH&gt;phsH&gt;+hdB*CJOJQJ^JaJmH&gt;phsH&gt;)@AB\]^_`abcdefghijklmh$*$If^hgdBm$ &amp; F$*$IfgdBm$Ff $If^gdJ $$*$If^a$gd;mnopqrstuvwxyz{|}~h$*$If^hgdBm$. 1 I J K Q R u q`N=3=hCOJQJ^J h~QOhCCJOJQJ^JaJ#hI'hCCJOJQJ]^JaJ h-uhCCJOJQJ^JaJ h!-hCCJOJQJ^JaJ hYhCCJOJQJ^JaJ hCCJOJQJ]^JaJ#hIzhCCJOJQJ]^JaJ hHchCCJOJQJ^JaJhCCJOJQJ^JaJhHcCJOJQJ^JaJ hIzhCCJOJQJ^JaJhK CJOJQJ^JaJ - . L h &amp; F{$*$If^{`gd m$d$*$If^dgdBm$$*$If^gdBm$ &amp; Fd$*$If^d`gdM-m$ &amp; F$If^`gdM-m$ - R _ u |l$*$If^gdBm$ &amp; Fd$*$If^d`gdIzm$ &amp; FL$If^`LgdM-m$ &amp; Fd$*$If^d`gdHcm$ &amp; F$If^`gdM-m$$If^gd+m$ &amp; Fd$*$If^d`gdM-m$ 4 5 \ ] z$*$If^gd;m$V$*$If^VgdHc &amp; FVL$*$If^V`LgdHc $IfgdHc &amp; FVL$*$If^V`Lgd;$$*$If^a$gd;d$*$If^dgdm$V$*$If^Vgd 3 5 [ \ ` } ~m\\KD hweHhC h!-hCCJOJQJ^JaJ hIhCCJOJQJ^JaJ hL4NhCCJOJQJ^JaJ hHchHcCJOJQJ^JaJ+hHchHcCJOJQJ]^JaJnHtH%hHcCJOJQJ]^JaJnHtHhHcCJOJQJ^JaJ h-uhCCJOJQJ^JaJhCCJOJQJ^JaJ h~QOhCCJOJQJ^JaJhCOJQJ^J ! T U ~ y$*$If^gd $IfgdioYV$*$If^Vgd &amp; FVL$*$If^V`LgdM-$If^gdL4Nm$h$*$If^hgd&lt;a9m$Ff &amp; FVL$*$If^V`Lgd;V$*$If^Vgd; ! , - ? C I S U } xgR)hC6&gt;*B*CJOJQJ^JaJph h!-hCCJOJQJ^JaJhHcCJOJQJ^JaJ+hioYhCCJOJQJ]^JaJnHtH hJhCCJOJQJ^JaJh"jPCJOJQJ^JaJ hL4NhCCJOJQJ^JaJ h-uhCCJOJQJ^JaJhCCJOJQJ^JaJ(h+hCCJOJQJ^JaJnHtH $*$If^gd;V$*$If^Vgd| &amp; FVL$*$If^V`LgdioY $IfgdHc K r$$*$If^a$gd;$*$If^gd;m$V$*$If]^VgdHcm$ &amp; F%V7$*$If]^V`7gdsm$ &amp; F$V$*$If^V`gdsm$ &amp; F$:$*$If`:gdsm$$*$If^gd; 8 ; J K W rdOAd0 hCWhHcCJOJQJ^JaJhHcCJOJQJ^JaJ)hCCJOJPJQJ]^JaJnHtHhCCJOJQJ^JaJ"hCCJOJQJ^JaJmH&gt;sH&gt;(hYhCCJOJQJ^JaJmH&gt;sH&gt;&amp;hHcCJOJPJQJ^JaJnHtH&amp;hCCJOJPJQJ^JaJnHtH hC6&gt;*CJOJQJ^JaJ/h8QhC6&gt;*B*CJOJQJ^JaJph)hHc6&gt;*B*CJOJQJ^JaJph !1!2!C!D!R!S!T! o ]N&lt;N&lt;#hIzhCCJOJQJ]^JaJ hhCJOJQJ]^JaJ#h| hCCJOJQJ\^JaJ h+hCCJOJQJ^JaJhCCJOJQJ^JaJhhCJOJQJ^JaJ hweHhC h $hCCJOJQJ^JaJ h~QOhCCJOJQJ^JaJ#hI'hCCJOJQJ]^JaJ hCCJOJQJ]^JaJ1h8QhCB*CJOJQJ^JaJmH&gt;phsH&gt; !!2!D!S!T!q!r!!{k$*$If^gd;m$$*$If^gd; &amp; F$*$If^`gd; &amp; F$*$If^`gd;m$h$*$If^hgdBm$ &amp; F$*$IfgdBm$FfC $*$If^gd=m$$$*$If^a$gd; T!" "/"0"1"2"3"="@"I"N"O"X"u"||ugYHgY|| hIhCCJOJQJ^JaJh! CJOJQJ^JaJhCCJOJQJ^JaJ hweHhC#hIhCCJOJQJ\^JaJ hQCJOJQJ\^JaJ h~QOhCCJOJQJ^JaJ#hI'hCCJOJQJ]^JaJ hCCJOJQJ]^JaJ#h hCCJOJQJ\^JaJ h! CJOJQJ\^JaJ hCCJOJQJ\^JaJ !."/"0"uu$*$If^gd;$*$If^gd;m$ &amp; F$*$If^`gd;m$$$*$If^a$gd;$$*$If^a$gd&amp;d$*$If^dgdBm$$*$If^gdBd$*$If^dgd! m$ 0"1"2"3"O"P"u"v"||mm$*$If^gd;$*$If^gd; &amp; F$*$If^`gd! m$$*$If^gd;m$$*$If^gd;m$ &amp; F$*$If^`gd;m$$If^gdXTm$V$*$If^Vgd4m$Ff" u"# #oZB1 h5=hCCJOJQJ^JaJ/h5=hCCJOJPJQJ]^JaJnHtH(hZ\hCCJOJQJ^JaJmH&gt;sH&gt;&amp;hCCJOJPJQJ^JaJnHtH hC6&gt;*CJOJQJ^JaJ/h8QhQ6&gt;*B*CJOJQJ^JaJph)hC6&gt;*B*CJOJQJ^JaJph#h hCCJOJQJ\^JaJhCCJOJQJ^JaJ h! CJOJQJ\^JaJ hCCJOJQJ\^JaJ"(#)#*#+#,#-#6#$$*$If^a$gd&amp;$*$If]^gd5=m$ &amp; F'$*$If]^gd5=m$ &amp; F&amp;:$*$If`:gdsm$$*$If^gd; #'#(#)#,#-#5#6#L#M#N#O#P#S#T# sbTM?11h CJOJQJ^JaJh3?CJOJQJ^JaJ hweHhChCCJOJQJ^JaJ h~QOhCCJOJQJ^JaJ#hI'hCCJOJQJ]^JaJ hCCJOJQJ]^JaJ1h8QhCB*CJOJQJ^JaJmH&gt;phsH&gt;+h! B*CJOJQJ^JaJmH&gt;phsH&gt;+hCB*CJOJQJ^JaJmH&gt;phsH&gt;1h5=hCB*CJOJQJ^JaJmH&gt;phsH&gt;h! CJOJQJ^JaJ6#L#M#N#O#P#Q#R#S#T#U#k#l#{## $Ifgd"]gdl(&gt;^&gt;gdl(Ff&amp; $If^gdJ $$*$If^a$gd;T#U#j#k#l#z#{#$$ $!$"$ sbbsb[Mh]CJOJQJ^JaJ hweHhX hh+hXCJOJQJ^JaJhXCJOJQJ^JaJ hweHhXCJOJQJ^JaJ h9ShXCJOJQJ^JaJ hweHhl(#hweHhl(5CJOJQJ^JaJ hweHhl(CJOJQJ^JaJ hl(5CJOJQJ\^JaJ&amp;hweHhl(5CJOJQJ\^JaJhSzCJOJQJ^JaJ#yhP &amp; F xd$If`xgdr $If^gdr $Ifgd9m}kd($$Ifl40&gt;0 9 f t0X; 44 layt P #$ $ $!$"$#$$$J$K$d__RRR $If^gd"]gdl(ykd($$Ifl0&gt;0 9 f t0X; 44 layt $Ifgdr &amp; F xd$If`xgdr "$#$$$I$J$K$L$M$j$k$l$ pbTFTFTF5 htRDh-CJOJQJ^JaJh-CJOJQJ^JaJhtRDCJOJQJ^JaJh%./CJOJQJ^JaJ hQhh%./CJOJQJ^JaJ+hweHhl(5CJOJQJ^JaJmH&gt;sH&gt; hweHhl(#hweHhl(5CJOJQJ^JaJ#hweHhwK5CJOJQJ^JaJ h;5CJOJQJ^JaJ#hweHhl(5CJOJQJ^JaJ hwK5CJOJQJ^JaJh$qCJOJQJ^JaJK$L$M$S$j$k$1gkd)$$Ifl0&gt; 9&amp; v X;6 2 2 s44 lapyta4 $Ifgd"]Okd[)$$Ifl&gt;9'X;X;6 2 2 s44 lap yta4 $If^gd"]k$l$z$~~~d$If^gdd| o$If^ogdd| $If^gdd|$$*$If^a$gd-$ &amp; F$*$Ifa$gd-$ &amp; F$*$Ifa$gdtRD$ &amp; F$*$Ifa$gdd| $$*$Ifa$gdd| $% kXE/( hweHhl(+hweHh 5CJOJQJ^JaJmH&gt;sH&gt;%h 5CJOJQJ^JaJmH&gt;sH&gt;%ha`5CJOJQJ^JaJmH&gt;sH&gt;+hweHh5CJOJQJ^JaJmH&gt;sH&gt; hweHh%./(hoh CJOJQJ^JaJmH&gt;sH&gt;"hI'CJOJQJ^JaJmH&gt;sH&gt;(hohI'CJOJQJ^JaJmH&gt;sH&gt;"h-CJOJQJ^JaJmH&gt;sH&gt;(hoh%./CJOJQJ^JaJmH&gt;sH&gt;(hweHh%./CJOJQJ^JaJmH&gt;sH&gt;$tggZZ $If^gda` $If^gd"]gkd*$$Iflb0&gt; 9&amp; v X;6 2 2 s44 lapyta4$d$If^a$gdd|d$If^gdI'$% % % %&amp;&amp;dWF9 $If^gd; &amp; Fd$If^dgd $If^gd;Fkd+$$Ifll&gt;9&amp;X;X;6 44 lap yta4 $If^gd"]Fkd5+$$Ifl&gt;9'X;X;6 44 lap yta4% % % %%G%H%R%S%[%\%&amp;&amp; &amp; &amp;L&amp;M&amp;N&amp;O&amp;P&amp;Q&amp;R&amp;S&amp;T&amp;\&amp;]&amp;T'U'|'~'' y y yy y hQh CJOJQJ^JaJhM_CJOJQJ^JaJ#hQhs6CJOJQJ^JaJ hQhsCJOJQJ^JaJ hQhbjhQhbU(hQhsCJOJQJ^JaJmH&gt;sH&gt; hweHhl(+hweHhl(5CJOJQJ^JaJmH&gt;sH&gt;/&amp;}'~'((**c+d+e+f+h+ojegd[gdnFkd ,$$Iflg&gt;9&amp;X;X;6 44 lap yta4 $If^gd; &amp; Fd$If^dgd &amp; Fdd$If^d`dgd $Ifgd; &amp; F$Ifgd '(#($(f(g(9):)D)E)F)N)O)*P*Q*R*S*T*\*]***+ hM_CJOJQJ^JaJ(hQhsCJOJQJ^JaJmH&gt;sH&gt;#hQhM_6CJOJQJ^JaJ#hQhs6CJOJQJ^JaJ hQh CJOJQJ^JaJ hQhsCJOJQJ^JaJ hQhbjhQhbU4+++ +!+b+d+e+f+g+i+j+l+m+o+p+r+s+y+z+{+|+}+ zzvrnfbfYKjhbUmHnHuh-mHnHuhH=jhbUh"jPh;he@r he@r0JYjhb0JYUh Qjh QU hweHhl(CJOJQJ^JaJ hweHhs(hQhsCJOJQJ^JaJmH&gt;sH&gt;hM_CJOJQJ^JaJ hQhsCJOJQJ^JaJ#hQhs6CJOJQJ^JaJjhQhbU h+i+k+l+n+o+q+r+{+|+}+gdnO$a$OO&amp;`#$gd[+ } hweHhl(CJOJQJ^JaJh Q4jhTehbCJOJQJU^JaJmHnHu%h-CJOJQJ^JaJmHnHu hTehe@rCJOJQJ^JaJ)jhTehbCJOJQJU^JaJhR."CJOJQJ^JaJh;he@rhiL 00 P&amp;P 1h 0:p-;0 A .!"#$% Dp ja 6v6hH62 0@P`p2( 0@P`p 0@P`p 0@P`p 0@P`p 0@P`p 0@P`p8XV~ OJPJQJ_HmH nH sH tH P`P tNormal*$$CJOJPJQJ_HaJmH sH tHRR k Heading 1$ F&lt;@&amp;5CJ KH\aJ XX k Heading 2$ &amp; F&lt;@&amp;56CJ \]aJ ZZ k Heading 3$ &amp; F&lt;@&amp;5CJOJQJ\aJNN k Heading 4 $ &amp; F5$7$9D@&amp;a$5\\\ k Heading 5 &amp; F&lt;@&amp; 56CJOJQJ\]aJNN k Heading 6 &amp; F&lt;@&amp;5CJ\aJ@@ k Heading 7 &amp; F&lt;@&amp;FF k Heading 8 &amp; F&lt;@&amp;6]H H k Heading 9 &amp; F&lt;@&amp;CJaJDA`D Default Paragraph FontRi@R 0 Table Normal 4 l4a (k ( 0No List L L K No Spacing*$CJOJQJ_HaJtH&lt;@&lt; k List Paragraph^^^ kHeading 1 Char*5CJ KHOJPJQJ\aJ mH sH tH`!` kHeading 2 Char,56CJ OJPJQJ\]aJ mH sH tHZ1Z kHeading 3 Char&amp;5CJOJPJQJ\aJmH sH tHZAZ kHeading 4 Char&amp;5CJOJPJQJ\aJmH sH tHXQX kHeading 5 Char$56CJPJ\]aJmH sH tHRaR kHeading 6 Char 5OJPJQJ\mH sH tHTqT kHeading 7 Char CJOJPJQJaJmH sH tHZZ kHeading 8 Char&amp;6CJOJPJQJ]aJmH sH tHLL kHeading 9 CharOJPJQJmH sH tH&gt; t?Title, Char, Char Char Char Char, Char Char Char Char Char,Char&lt;@&amp;a$5CJ KH OJQJ\aJ tYTitle Char, Char Char, Char Char Char Char Char1, Char Char Char Char Char Char,Char Char*5CJ KH OJPJQJ\aJ mH sH tHN/N tNo Spacing CharCJOJQJ_HaJtHDD t Balloon Text CJOJQJaJZZ tBalloon Text Char CJOJPJQJaJmH sH tH6/6 t WW8Num6z0 OJQJ^J6/6 t WW8Num9z0 OJQJ^J&lt;/&lt; t WW8Num11z0OJPJQJ^JJ/!J tAbsatz-Standardschriftart:/1: t WW8Num3z0OJPJQJ^J6/A6 t WW8Num3z1 OJ QJ ^J 2/Q2 t WW8Num3z2OJ 2/a2 t WW8Num3z3OJQJ:/q: t WW8Num5z0OJPJQJ^J6/6 t WW8Num5z1 OJ QJ ^J 2/2 t WW8Num5z2OJ 2/2 t WW8Num5z3OJQJ:/: t WW8Num7z0OJPJQJ^J6/6 t WW8Num7z1 OJ QJ ^J 2/2 t WW8Num7z2OJ 2/2 t WW8Num7z3OJQJ4/4 t WW8Num10z3OJQJ&lt;/&lt; t WW8Num10z6OJPJQJ^J8/8 t WW8Num11z1 OJ QJ ^J 4/!4 t WW8Num11z2OJ 4/14 t WW8Num11z3OJQJ&lt;/A&lt; t WW8Num14z0OJPJQJ^J4/Q4 t WW8Num14z1OJQJ&lt;/a&lt; t WW8Num15z0OJPJQJ^J8/q8 t WW8Num15z1 OJ QJ ^J 4/4 t WW8Num15z2OJ 4/4 t WW8Num15z3OJQJ4/4 t WW8Num17z0OJQJ8/8 t WW8Num17z1 OJ QJ ^J 4/4 t WW8Num17z2OJ B' B tComment ReferenceCJaJF/F tComment Text Char OJQJ^JNN tHeading ?$xCJ OJPJ QJ^JaJ 2B2 At Body Text@xTT @tBody Text Char CJOJPJQJaJmH sH tH(/"( tListB^J@"2@ tCaption C $xx 6]^J.B. tIndexD $^JH RH Ft Comment TextE*$CJOJQJaJTaT EtComment Text Char1OJPJQJmH sH tH@^r@ t0 Normal (Web) G*$&lt;&lt; tTable ContentsH $@@ t Table HeadingIa$5\zz t Table Grid7:VJ0JOJPJQJtH DLjQRL Lt0Comment SubjectK*$5OJQJ\^b^ Kt0Comment Subject Char 5OJPJQJ\mH sH tH4 4 Nt0Header MH$NN Mt0 Header Char CJOJPJQJaJmH sH tH4 @4 Pt0Footer OH$NN Ot0 Footer Char CJOJPJQJaJmH sH tH6U 6 t Hyperlink &gt;*B*phDC"D St0Body Text Indent Rx^b1b Rt0Body Text Indent Char CJOJPJQJaJmH sH tHNRBN Ut0Body Text Indent 2Tdx^fQf Tt0Body Text Indent 2 Char CJOJPJQJaJmH sH tH8a8 tapple-style-span q thpsBB tapple-converted-space.)@. t Page Number0a 0 t0 HTML Cite6]*W * t`Strong5\HH tstyle12\dd*$[$\$ mH sH tH / texaP P10Revision^$CJOJPJQJ_HaJmH sH tH"" a4addmd&amp;O&amp; mcontentPK! [Content_Types].xmlj0E r(Iw},-j4 wP-t#b {UTU^hd} )*1P' ^W0)T9&lt;l#$yi} ;~@(Hu* D z/0 $ X3aZ,D0j~3 b~i&gt;3\`?/[G\!-Rk.s ..a ?PK! 6 _rels/.relsj0 }Q%v/C/}(h"O = C?hv= %[xp{ _P &lt;1H0ORBdJE4b$q_ 6LR7`0 O,En7Lib/Se PK!ky theme/theme/themeManager.xml M @}w7c(Eb CA 7 K Y, e.|,H ,lx IsQ}# +!,^$j=GW)E+&amp; 8PK!Ptheme/theme/theme1.xmlYOo6w toc'vu -Mn iP@I} ama[ 4:l GRX^6 &gt;$ !)O^rC$y@ /yH*)UDb`}"q J X^)I`nEp)liV[]1M&lt;OP6r=zgbIguSe bORD qu gZo~ lAplxpT0+[}`j zAV2Fi@qv 5\| NleXd sjcs7f W+ 7` g Jj|h(KD- dXiJ (x$( :; ! I_TS 1?E ??ZB mU/ ?~xY'y5g&amp;/ &gt;GMGeD3Vq%'#q$8K )fw 9: x}rxwr:\TZaG*y8IjbRc|X I u3KGnD 1NIBs RuK&gt;V.E L+M2#'fi ~V vl{u8z H * :( W ~JTe\O*tHGHY}KNP* T 9/#A7qZ $*c?qUnwN%Oi4 =3 P 1Pm \\9M 2aD];Yt\[x]}Wr|]g- eW )6-rC Sj id D A IqbJ#x 6k#ASh&amp; t(Q% p%m&amp;]caS l=X\P1Mh9MVdDAaVB[ fJ P|8 AV^f Hn- "d&gt;zn &gt;b&amp;2vKy D:,AGm\nzi .u YC6OMf3or$5N HT[XF64T, M0E)`#5XY` ;%1U m;R&gt;QD DcpU'&amp;LE/pm%]8firS4d 7y\`Jn I R 3U~7+#m qBiDi*L69mY&amp;iHE=(K&amp;N!V.KeLD {D vE deN e(MN9 R6&amp;3(a/DUz&lt;{ Y V)9Z[4^n5!J?Q3eBoCM m&lt;.vp IYfZY_p[=al-Y}Nc 4vfavl'SA8|*u{- 0%M07% &lt; PK! 'theme/theme/_rels/themeManager.xml.relsM 0woo &amp; 5 6?$Q ,.aic21h:qm@RN;d`o7gK(M&amp;$R(.1r'J T8V"A Hu}|$b{P8g/ ]QAs (#L[PK-! [Content_Types].xmlPK-! 6 +_rels/.relsPK-!ky theme/theme/themeManager.xmlPK-!Ptheme/theme/theme1.xmlPK-! ' theme/theme/_rels/themeManager.xml.relsPK] &lt;?xml version="1.0" encoding="UTF-8" standalone="yes"?&gt; &lt;a:clrMap xmlns:a="http://schemas.openxmlformats.org/drawingml/2006/main" bg1="lt1" tx1="dk1" bg2="lt2" tx2="dk2" accent1="accent1" accent2="accent2" accent3="accent3" accent4="accent4" accent5="accent5" accent6="accent6" hlink="hlink" folHlink="folHlink"/&gt;# &gt;&gt;ehe j^m T!u" #T#"$$%'+++ #&amp;*+.2469=?BCEHJLORUWXZR C *l5:)m !0""6###K$k$$$&amp;h++ !"$%'(),-/013578:;&lt;&gt;@ADFGIKMNPQSTVY G R [ L Q \ T # f 9!E!N!!!"P"S"\""##X 6:E]ah!!!L# AA@ 0( S ?_GoBack ## ## #) . H R X _ ~ :!A!!!" "f#f#h#h#i#i#k#l#n#o#q#r### &gt; F G i M R S i P Q D!E!f#f#h#h#i#i#k#l#n#o#q#r###333 ,-?C .. !! #!#e#f#f#h#h#i#i#k#l#n#o#q#r#z#}#19x(ES c$QqU $PHch TF N yc" X'i'Mk+ETh+&amp; T,:|&lt;/\/D]Y/J$3m+% 3vAC5^s8J :: jG/)&lt;=Q ?88@5jAz)5CxX G1;tF HVwF *ZpK*=K8sIL8\NM gN-iTfO^M~T`~VvAX% XX \$A=b] 43 ^^7_8E@_&lt;&amp;EdX 7Ggsf1igRSUl |F!zmh#yvA!z|vA|32%m:}^h^h`B*OJQJo(ph|^|`o(.0^`0o(.. 0^ `0o(... ^ `o( . ^`o( . `^``o( . ,`^,``o(. ^`o(. 80^8`0o(hH. ^`hH. pL^p`LhH. @ ^@ `hH. ^`hH. L^`LhH. ^`hH. ^`hH. PL^P`LhH. h^h`B*o(ph.|^|`o(.0^`0o(.. 0^ `0o(... ^ `o( . ^`o( . `^``o( . ,`^,``o(. ^`o(.h^h`o(h^h`o(.0^`0o(..0^`0o(... 8^8`o( . 8^8`o( . `^``o( . `^``o(. ^`o(.^`OJPJQJ^Jo(-g^g`OJ QJ ^J o(o 7 ^7 `OJ o( ^`OJQJo(^`OJ QJ ^J o(o ^`OJ o( w^w`OJQJo(G^G`OJ QJ ^J o(o ^ `OJ o( 8^8`B*OJPJQJ^Jo(ph- L^L`OJQJo( 0^ `0o(.. 0^ `0o(... X^X`o( . l^l`o( . `^``o( . `^``o(. x^x`o(. ^`OJQJo(^`.pL^p`L.@ ^@ `.^`.L^`L.^`.^`.PL^P`L.^`o(. ^`OJQJo(pL^p`L.@ ^@ `.^`.L^`L.^`.^`.PL^P`L. 80^8`0o(hH. ^`hH. pL^p`LhH. @ ^@ `hH. ^`hH. L^`LhH. ^`hH. ^`hH. PL^P`LhH.^`OJPJQJ^Jo(-p^p`OJ QJ ^J o(o @ ^@ `OJ o( ^`OJQJo(^`OJ QJ ^J o(o ^`OJ o( ^`OJQJo(P^P`OJ QJ ^J o(o ^ `OJ o( ^`OJQJo(^`OJ QJ ^J o(o p^p`OJ o( @ ^@ `OJQJo(^`OJ QJ ^J o(o ^`OJ o( ^`OJQJo(^`OJ QJ ^J o(o P^P`OJ o(^`o(.^`.80^8`0o(..80^8`0o(... ^`o( . ^`o( . `^``o( . `^``o(. p^p`o(.^`o(.^`o(.80^8`0o(..80^8`0o(... ^`o( . ^`o( . `^``o( . `^``o(. p^p`o(.80^8`0o(.^`.pL^p`L.@ ^@ `.^`.L^`L.^`.^`.PL^P`L. h^h`B*o(ph.^`6B*o(ph.0^`0o(.. 0^ `0o(... ^ `o( . ^`o( . `^``o( . ,`^,``o(. ^`o(.^`.h^h`6.0^`0..0^`0... 8^8` . 8^8` . `^`` . `^``. `^``.^`o(.^`.pL^p`L.@ ^@ `.^`.L^`L.^`.^`.PL^P`L.^`.^`.pL^p`L.@ ^@ `.^`.L^`L.^`.^`.PL^P`L.^`)^`.pL^p`L.@ ^@ `.^`.L^`L.^`.^`.PL^P`L.^`5o(.^`.pL^p`L.@ ^@ `.^`.L^`L.^`.^`.PL^P`L.^`OJPJQJ^Jo(-p^p`OJ QJ ^J o(o @ ^@ `OJ o( ^`OJQJo(^`OJ QJ ^J o(o ^`OJ o( ^`OJQJo(P^P`OJ QJ ^J o(o ^ `OJ o(^`OJPJQJ^Jo(-p^p`OJ QJ ^J o(o @ ^@ `OJ o( ^`OJQJo(^`OJ QJ ^J o(o ^`OJ o( ^`OJQJo(P^P`OJ QJ ^J o(o ^ `OJ o(^`OJPJQJ^Jo(-p^p`OJ QJ ^J o(o @ ^@ `OJ o( ^`OJQJo(^`OJ QJ ^J o(o ^`OJ o( ^`OJQJo(P^P`OJ QJ ^J o(o ^ `OJ o( 80^8`0o(hH. ^`hH. pL^p`LhH. @ ^@ `hH. ^`hH. L^`LhH. ^`hH. ^`hH. PL^P`LhH.h^h`B*OJPJQJ^Jph. |^|`OJQJo(0^`0o(.. 0^ `0o(... ^ `o( . ^`o( . `^``o( . ,`^,``o(. ^`o(. &amp;^&amp;`OJQJo(^`OJ QJ ^J o(o ^ `OJ o( ^ `OJQJo(f^f`OJ QJ ^J o(o 6^6`OJ o( ^`OJQJo(^`OJ QJ ^J o(o ^`OJ o( h^h`B*o(ph.^`o(.0^`0o(.. 0^ `0o(... ^ `o( . ^`o( . `^``o( . ,`^,``o(. ^`o(.4^4`OJPJQJ^Jo(-^`OJ QJ ^J o(o `OJ o( ^ `OJQJo(t^t`OJ QJ ^J o(o D^D`OJ o( ^`OJQJo(^`OJ QJ ^J o(o ^`OJ o(x^x`o(.H^H`.L^`L. `. ^ `.L^`L.X^X`.(^(`.L^`L.^`.h^h`6.0^`0..0^`0... 8^8` . 8^8` . `^`` . `^``. `^``. 8^8`OJQJo(^`OJ QJ ^J o(o ^ `OJ o( ^ `OJQJo(x^x`OJ QJ ^J o(o H^H`OJ o( ^`OJQJo(^`OJ QJ ^J o(o ^`OJ o( h^h`B*o(ph.^`6B*o(ph.0^`0o(.. 0^ `0o(... ^ `o( . ^`o( . `^``o( . ,`^,``o(. ^`o(.P^`P@@^@`.0^`0o(..``^``o(... ^`o( . ^`o( . ^`o( . `^``o(. 00^0`o(.^`o(.^`.80^8`0o(..80^8`0o(... ^`o( . ^`o( . `^``o( . `^``o(. p^p`o(. h^h`B*o(ph.^`o(.0^`0o(.. 0^ `0o(... ^ `o( . ^`o( . `^``o( . ,`^,``o(. ^`o(.^`OJPJQJ^Jo(-p^p`OJ QJ ^J o(o @ ^@ `OJ o( ^`OJQJo(^`OJ QJ ^J o(o ^`OJ o( ^`OJQJo(P^P`OJ QJ ^J o(o ^ `OJ o(^`.h^h`6.0^`0..0^`0... 8^8` . 8^8` . `^`` . `^``. `^``.80^8`0o(.^`.pL^p`L.@ ^@ `.^`.L^`L.^`.^`.PL^P`L.^`o(.^`.pL^p`L.@ ^@ `.^`.L^`L.^`.^`.PL^P`L. h^h`B*o(ph.^`o(.0^`0o(.. 0^ `0o(... ^ `o( . ^`o( . `^``o( . ,`^,``o(. ^`o(. ^`OJQJo(^`o(.80^8`0o(..80^8`0o(... ^`o( . ^`o( . `^``o( . `^``o(. p^p`o(. ^`OJQJo(^`OJ QJ ^J o(o$ ^$ `CJOJQJ^Jo(.@ ^@ `.^`.L^`L.^`.^`.PL^P`L.^`OJPJQJ^Jo(-^`OJ QJ ^J o(o ^^^`OJ o( . ^. `OJQJo( ^ `OJ QJ ^J o(o ^`OJ o( ^`OJQJo(n^n`OJ QJ ^J o(o &gt;^&gt;`OJ o(^`o(.^`.pL^p`L.@ ^@ `.^`.L^`L.^`.^`.PL^P`L. h^h`B*o(ph.^`6B*o(ph.0^`0o(.. 0^ `0o(... ^ `o( . ^`o( . `^``o( . ,`^,``o(. ^`o(. ^`OJQJo(P^P`OJ QJ ^J o(o `OJ o( ^ `OJQJo(^`OJ QJ ^J o(o ^`OJ o( `^``OJQJo(0^0`OJ QJ ^J o(o ^`OJ o( h^h`B*o(ph.^`6B*o(ph.0^`0o(.. 0^ `0o(... ^ `o( . ^`o( . `^``o( . ,`^,``o(. ^`o(.^`.^`.pL^p`L.@ ^@ `.^`.L^`L.^`.^`.PL^P`L.^`.h^h`6.0^`0..0^`0... 8^8` . 8^8` . `^`` . `^``. `^``.1X=Q ?G/)&lt;gNT,QqU \9x|IL :7_chGg\NXX\/i'Eds8Y/F!zm@_!z*ZpKTF UlK1ig$3 yc"C5B2 ~Vm:}#y ^% 3iTfO|PM~TX GA=b]5C5jAh+Mk+tF HS 11B R ~J TNf F* X7 TNf TNf TNf ? $Q D D D D D D D D TNf n : hJ , FHKj4Lz4lD" M #LEP]-&gt;sJ^ce O"2FEa 8 c: W ) ` / &lt; @ ] q&amp; 7 (? A D k r C]h)*n",:{ ]H^&amp;: $T^`~ea'I=sfP%]2] CNin g;@In p % ' F % I K uk k y 7F Y ] Ny * D K V Z 1!w@!R."TS"t"w"h #WB#f#y#A $^&lt;$S&gt;$~_$m$av${$CB%+L%O%U &amp; &amp;4 &amp;{[&amp;tx&amp;'v"'@'I'!h'j'(#(]3(4(&lt;(_(l(w(z(\)4*6* ++1,?J, t,~, -F-a-M-..A.%./&gt;/[ 00%+0141^:1202&lt;2j 3Y3l3.4o4c5ng5j536p6"7W&lt;7fD7Y7;9&lt;a9:1?:Q ;uV;av;w"&lt;=5=w7=B=H=]&gt;no&gt;?3?7?[?k@)B?B]KB_B8cBzBC*C|uCD!DI"DtRDE E5PEMFfFVuF"GuG0HAHcUHFXHweHVgHxHIOI~I JIJXJ wJ!KoK&lt;KIK!L+Lp@L5M{6ML4N^NO%OqO P&amp;P"jP5yPQ QT)QbQR2RTXRrTSUuST5T+T/TXTW{TBU`U oU4VpV~VWdDWHWgW%wW X4IX&amp;`XlXpXFqXY2YfYioY]qY ZZ/ZbpZhZ&lt;[Q [,2[XA[Nx[M \J&lt;\b\]B_M_[_o` `x`y`a aLBaIabwb-cc$cBcHcNcd!e e eTe eKef8fhf4gM@g`gr&amp;h+4hTThXh_h0i0ijVi j&gt;jbkdkpkvk}kd-l&gt;lSlil8mCmhm~mnyoN(o9oMooob~o#pup$q}/q_q`dq#nq're@rs"s:2s|hsms8us@yswt t0tu u-u3uEuuuv0svw!w)&amp;wCwjw rwswyx55x KxSxxx@yOy^zIzRz;6{8{&lt;{(|/|w|} }16}t}z$~j&amp;~ C~o#"]c :@Pc,~/zm^ ai-y_ &lt;+/ 2n&amp;1:Q_ycKC.U.]d|Bl`Dr&gt;&gt;[r\*+r+ 6[mux ;/a~Te\^vNT \OmD8 CGlehhJ j3&lt;r 9fr #K~n M[/08 K+WO[c$kB9m-u(zFFKn\fuop%Pgb7pt|}#u!p(st6t'2&lt;}/HIJKSzP" ddg, J7aKAXbt~(2zm UgZ mFYY'-&lt;&gt;ABCN3WUan~99{=o{-9T AFOkvb {36Z! !6a`)T:@Oa%{?,ZbCs)| p C S^Nw:wKKZM}`/4@CLU +P0J5(Tw":f_-Yy&amp;Ognzm1_ALo 8 -a &amp;]c a4 ;%*8W'u#BjnFA! g&amp;= SRe[6o/$&amp;1*{;+Re7f@Wu#4+&gt;c@|S%&amp; 55Po.w'Ti Iy`.?Nkf 59&amp;GXs$|.2_Sa[*E ;/u; lL gc!)&lt; t&gt;L 1^fw&amp;2i }66._O8 *f "fCl&lt;A~NSg2(TElW-?|Mn &amp;!XEEbg7qf#h#@ #x@Unknown G * Times New Roman5 Symbol3. * Arial= Arial Bold7.{ @CalibriA. Arial Narrowe. | Malgun GothicArial Unicode MS7 K@Cambria5. *aTahoma?= * Courier New;WingdingsG5 hMS Mincho-3 f gA BCambria MathB1hE 'H @H @10T#T#&gt;QHX $Pt2 ! xxkeyrolJAI1 $$If!vh55Z-#v#vZ-:V l4 0j;,55Z-9apyto$$If!vh55Z-#v#vZ-:V l4 0j;,55Z-9apyto$$If!vh55Z-#v#vZ-:V l4 0j;,55Z-9apyto$$If!vh55Z-#v#vZ-:V l4H 0j;,55Z-9apyto+$$If!v h55F585F55 5 #v#vF#v#v#v#v8#vF#v#v #v :V l4o t Z0j;,, 55F585F55 5 9apZytokdD$$Ifl4o &gt;N 4 #").49&amp;&amp;F8F t Z0j;(( ( (44 lapZyto$$If!vh5g5 5@ 5$ 5O5=5p#vg#v #v@ #v$ #vO#v=#vp:V l4 t F0j;,,5g5 5@ 5$ 5O5=5p/ apFyto]kdi$$Ifl4 &gt;H &amp;*819g @ $ O=p t F0j; 44 lapFyton$$If!vh5g5 5@ 5$ 5O5=5p#vg#v #v@ #v$ #vO#v=#vp:V l4( t 0j;++5g5 5@ 5$ 5O5=5p/ apFyta`kd $$Ifl4( &gt;H &amp;*819`g @ $ O=`p t 0j; 44 lapFyta`$$If!vh5g5 5@ 5$ 5O5=5p#vg#v #v@ #v$ #vO#v=#vp:V l4 t 0j;++5g5 5@ 5$ 5O5=5p/ / / apFytokd $$Ifl4 &gt;H &amp;*819 g @ $ O= p t 0j; 44 lapFyto|$$If!vh5g5 5@ 5$ 5O5=5p#vg#v #v@ #v$ #vO#v=#vp:V l4Q t 0j;++5g5 5@ 5$ 5O5=5p/ / apFytokd$$Ifl4Q &gt;H &amp;*819`g @ $ O=`p t 0j; 44 lapFyto`$$If!vh5g5 5@ 5$ 5O5=5p#vg#v #v@ #v$ #vO#v=#vp:V l4 t 0j;++5g5 5@ 5$ 5O5=5papFytokd $$Ifl4 &gt;H &amp;*819 g @ $ O= p t 0j; 44 lapFyto[$$If!vh5g5 5@ 5$ 5O5=5p#vg#v #v@ #v$ #vO#v=#vp:V l4m t 0j;+5g5 5@ 5$ 5O5=5papFytYkd$$Ifl4m &gt;H &amp;*819`g @ $ O=p t 0j; 44 lapFytY[$$If!vh5g5 5@ 5$ 5O5=5p#vg#v #v@ #v$ #vO#v=#vp:V l4 t 0j;+5g5 5@ 5$ 5O5=5papFytokd $$Ifl4 &gt;H &amp;*819 g @ $ O=p t 0j; 44 lapFyto`$$If!vh5g5 5@ 5$ 5O5=5p#vg#v #v@ #v$ #vO#v=#vp:V l4 t 0j;++5g5 5@ 5$ 5O5=5papFytokdH!$$Ifl4 &gt;H &amp;*819`g @ $ O=`p t 0j; 44 lapFyto`$$If!vh5g5 5@ 5$ 5O5=5p#vg#v #v@ #v$ #vO#v=#vp:V l4 t 0j;++5g5 5@ 5$ 5O5=5papFytokd$$$Ifl4 &gt;H &amp;*819 g @ $ O= p t 0j; 44 lapFyto$$If!vh5 5f #v #vf :V l4 t0X;,5 5f / ayt P$$If!vh5 5f #v #vf :V l t0X;5 5f ayt$$If!vh5X;#vX;:V lX;6,5X;9/ / 2 2 sap yta4$$If!vh5 5v #v #vv :V lX;6,5 5v 9/ 2 2 sapyta4$$If!vh5 5v #v #vv :V lbX;65 5v 9/ 2 2 sapyta4r$$If!vh5X;#vX;:V lX;6,5X;9/ ap yta4r$$If!vh5X;#vX;:V llX;6,5X;9/ ap yta4l$$If!vh5X;#vX;:V lgX;65X;9/ ap yta4</w:t>
      </w:r>
    </w:p>
    <w:p>
      <w:r>
        <w:br w:type="page"/>
      </w:r>
    </w:p>
    <w:p>
      <w:pPr>
        <w:spacing w:after="240"/>
      </w:pPr>
      <w:r>
        <w:rPr>
          <w:rFonts w:ascii="Arial" w:hAnsi="Arial"/>
          <w:b/>
          <w:sz w:val="32"/>
        </w:rPr>
        <w:t>CoCu 7: Untitled</w:t>
      </w:r>
    </w:p>
    <w:tbl>
      <w:tblPr>
        <w:tblW w:type="auto" w:w="0"/>
        <w:jc w:val="center"/>
        <w:tblLook w:firstColumn="1" w:firstRow="1" w:lastColumn="0" w:lastRow="0" w:noHBand="0" w:noVBand="1" w:val="04A0"/>
      </w:tblPr>
      <w:tblGrid>
        <w:gridCol w:w="3024"/>
        <w:gridCol w:w="3024"/>
        <w:gridCol w:w="3024"/>
      </w:tblGrid>
      <w:tr>
        <w:tc>
          <w:tcPr>
            <w:tcW w:type="dxa" w:w="3024"/>
            <w:shd w:fill="1F4E79"/>
            <w:vAlign w:val="center"/>
          </w:tcPr>
          <w:p>
            <w:r>
              <w:rPr>
                <w:rFonts w:ascii="Arial" w:hAnsi="Arial"/>
                <w:b/>
                <w:color w:val="FFFFFF"/>
                <w:sz w:val="18"/>
              </w:rPr>
              <w:t>PROGRAM CODE AND NAME</w:t>
            </w:r>
          </w:p>
        </w:tc>
        <w:tc>
          <w:tcPr>
            <w:tcW w:type="dxa" w:w="6048"/>
            <w:gridSpan w:val="2"/>
          </w:tcPr>
          <w:p>
            <w:r>
              <w:rPr>
                <w:rFonts w:ascii="Arial" w:hAnsi="Arial"/>
                <w:b/>
                <w:sz w:val="18"/>
              </w:rPr>
              <w:t>IT-020-5:2013 COMPUTER SYSTEMS MANAGEMENT</w:t>
            </w:r>
          </w:p>
        </w:tc>
      </w:tr>
      <w:tr>
        <w:tc>
          <w:tcPr>
            <w:tcW w:type="dxa" w:w="3024"/>
            <w:shd w:fill="1F4E79"/>
            <w:vAlign w:val="center"/>
          </w:tcPr>
          <w:p>
            <w:r>
              <w:rPr>
                <w:rFonts w:ascii="Arial" w:hAnsi="Arial"/>
                <w:b/>
                <w:color w:val="FFFFFF"/>
                <w:sz w:val="18"/>
              </w:rPr>
              <w:t>LEVEL</w:t>
            </w:r>
          </w:p>
        </w:tc>
        <w:tc>
          <w:tcPr>
            <w:tcW w:type="dxa" w:w="6048"/>
            <w:gridSpan w:val="2"/>
          </w:tcPr>
          <w:p>
            <w:r>
              <w:rPr>
                <w:rFonts w:ascii="Arial" w:hAnsi="Arial"/>
                <w:b/>
                <w:sz w:val="18"/>
              </w:rPr>
              <w:t>L5</w:t>
            </w:r>
          </w:p>
        </w:tc>
      </w:tr>
      <w:tr>
        <w:tc>
          <w:tcPr>
            <w:tcW w:type="dxa" w:w="3024"/>
            <w:shd w:fill="1F4E79"/>
            <w:vAlign w:val="center"/>
          </w:tcPr>
          <w:p>
            <w:r>
              <w:rPr>
                <w:rFonts w:ascii="Arial" w:hAnsi="Arial"/>
                <w:b/>
                <w:color w:val="FFFFFF"/>
                <w:sz w:val="18"/>
              </w:rPr>
              <w:t>NO. AND UNIT TITLE OF COMPETENCY</w:t>
            </w:r>
          </w:p>
        </w:tc>
        <w:tc>
          <w:tcPr>
            <w:tcW w:type="dxa" w:w="6048"/>
            <w:gridSpan w:val="2"/>
          </w:tcPr>
          <w:p>
            <w:r>
              <w:rPr>
                <w:rFonts w:ascii="Arial" w:hAnsi="Arial"/>
                <w:b/>
                <w:sz w:val="18"/>
              </w:rPr>
              <w:t>CoCu 7: Untitled</w:t>
            </w:r>
          </w:p>
        </w:tc>
      </w:tr>
      <w:tr>
        <w:tc>
          <w:tcPr>
            <w:tcW w:type="dxa" w:w="3024"/>
            <w:shd w:fill="1F4E79"/>
            <w:vAlign w:val="center"/>
          </w:tcPr>
          <w:p>
            <w:r>
              <w:rPr>
                <w:rFonts w:ascii="Arial" w:hAnsi="Arial"/>
                <w:b/>
                <w:color w:val="FFFFFF"/>
                <w:sz w:val="18"/>
              </w:rPr>
              <w:t>NO. AND WORK ACTIVITY STATEMENT</w:t>
            </w:r>
          </w:p>
        </w:tc>
        <w:tc>
          <w:tcPr>
            <w:tcW w:type="dxa" w:w="6048"/>
            <w:gridSpan w:val="2"/>
          </w:tcPr>
          <w:p>
            <w:r>
              <w:rPr>
                <w:rFonts w:ascii="Arial" w:hAnsi="Arial"/>
                <w:b/>
                <w:sz w:val="18"/>
              </w:rPr>
              <w:t>See work activities below</w:t>
            </w:r>
          </w:p>
        </w:tc>
      </w:tr>
      <w:tr>
        <w:tc>
          <w:tcPr>
            <w:tcW w:type="dxa" w:w="3024"/>
            <w:shd w:fill="1F4E79"/>
            <w:vAlign w:val="center"/>
          </w:tcPr>
          <w:p>
            <w:r>
              <w:rPr>
                <w:rFonts w:ascii="Arial" w:hAnsi="Arial"/>
                <w:b/>
                <w:color w:val="FFFFFF"/>
                <w:sz w:val="18"/>
              </w:rPr>
              <w:t>NO. CODE</w:t>
            </w:r>
          </w:p>
        </w:tc>
        <w:tc>
          <w:tcPr>
            <w:tcW w:type="dxa" w:w="3024"/>
          </w:tcPr>
          <w:p>
            <w:r>
              <w:rPr>
                <w:rFonts w:ascii="Arial" w:hAnsi="Arial"/>
                <w:b/>
                <w:sz w:val="18"/>
              </w:rPr>
              <w:t>IT-020-5:2013 - CoCu 7 / P(7/7)</w:t>
            </w:r>
          </w:p>
        </w:tc>
        <w:tc>
          <w:tcPr>
            <w:tcW w:type="dxa" w:w="3024"/>
          </w:tcPr>
          <w:p/>
        </w:tc>
      </w:tr>
      <w:tr>
        <w:tc>
          <w:tcPr>
            <w:tcW w:type="dxa" w:w="3024"/>
            <w:shd w:fill="1F4E79"/>
          </w:tcPr>
          <w:p/>
        </w:tc>
        <w:tc>
          <w:tcPr>
            <w:tcW w:type="dxa" w:w="3024"/>
            <w:shd w:fill="1F4E79"/>
          </w:tcPr>
          <w:p/>
        </w:tc>
        <w:tc>
          <w:tcPr>
            <w:tcW w:type="dxa" w:w="3024"/>
            <w:shd w:fill="1F4E79"/>
          </w:tcPr>
          <w:p/>
        </w:tc>
      </w:tr>
    </w:tbl>
    <w:p/>
    <w:p>
      <w:r>
        <w:rPr>
          <w:rFonts w:ascii="Arial" w:hAnsi="Arial"/>
          <w:sz w:val="20"/>
        </w:rPr>
        <w:t>[ #bjbj N ^ ,/,/,/,8g,+-$/,HO.+/4_/_/_/&amp;16\1p1 ac$* &lt;,|1&amp;1&amp;1|1|1,,_/_/ 8 8 8|1,_/,_/a 8|1a 8 8bYU_/Q}/,,4 VM0/&amp;5,U,U |1|1 8|1|1|1|1|1 8|1|1|1|1|1|1|1|1|1|1|1|1|1|1|1|1 *: CURRICULUM of COMPETENCY UNIT (CoCU) Sub SectorINFRASTRUCTURE SUPPORTJob AreaCOMPUTER SYSTEM MANAGEMENTCompetency Unit TitleSERVER SCRIPTINGLearning Outcome The person who is competent in this CU shall be able to develop scripts that automate common server administrative tasks. Upon completion of this competency unit, trainees will be able to: - Assess server scripting requirement Develop server script Execute and deploy server script Prepare server script documentation Competency Unit ID7Competency Type ElectiveLevel5 Training Duration 120 HoursCredit Hours12 Work ActivitiesRelated KnowledgeRelated SkillsAttitude / Safety / EnvironmentalTraining HoursDelivery ModeAssessment CriteriaAnalyze server scripting requirement Company security policy Server scripting purpose Automation Back-up, data transfer security update Performance tuning Clear log Termination process Server security requirements Root access Administrator privilege User Guest Server OS / platform: Licensed Non-licensed List of service / process / daemon Web FTP SMTP IMAP4 Database List of network protocol TCP UDP ICMP 11 hours Lecture, Case study/ problem based learning Server security requirement assessed and checklist produced Server scripting purpose determined and listed out Scripting tools established Server platform determined Asses server security requirements Determine server scripting purpose Established scripting tools Determine server platform Attitude: Details in analyzing server scripting requirements Safety/Environment: Adhere company security policy when assessing security requirements 11 hoursDemonstration, observation and scenario based training Develop server script Scripting language with OS Bash Shell C++ Server scripting software Compatibility checking software installation installation procedure Syntax and semantic Error debugging Automation software Scripting tasks: Scripting software installation Write server scripts Server scripts testing Server script rectification 15 hoursLecture &amp; case study / problem based learningScripting language selected Server scripting software installed Server script written Server script rectified Server script deployment plan preparedSelect scripting language Install server scripting software Write server script Rectify server script Prepare server script deployment plan Attitude: Knowledgeable in configuring server script Accurate and in rectifying server script Safety/Environment: Adhere to company security policy 15 hours Observation, &amp; ProjectExecute and deploy server script Server scripting test Functionality test deployment test stability test performance test UAT 25 hours Lecture, group discussion, case study / problem based learning Server script installed, configured and deployed Server scripting test carried out and test result recorded Functionality test verified deployment test confirmed stability test verified Scripting test result analysed and interpreted UAT performed and test result recorded Install, configure and deploy server script Carry out server scripting test and record test result Analyse and interpret scripting test result Perform UAT and record test result Attitude: Systematic in carrying out server script installation, configuration and deployment Precise in conducting server script test and UAT Safety/Environment: Adhere to computer system security and company confidentiality 25 hours Observation Project, simulationProduce server scripting report Report writing Programmers Manual Scripting details Operating procedure Test plan Test result interpretation User Manual Analysis of scripting test result Compilation of server script documents Programmers manual Operating procedure User manual Test result analysis report 9 hoursLecture &amp; case studyProgrammers manual and user manual prepared Scripting test result analysis report prepared Server script documents compiled, coded and recorded Prepare Programmers Manual Prepare user manual Analysed scripting test result and produce analysis report Compile, code and record server script documents Attitude: Detail and precise in preparing programmers manual and user manual Safety/Environment: Adhere to company document management policy 9 hoursCoaching &amp; Project Employability Skills Core AbilitiesSocial Skills Teamwork Learning skill Self-discipline Leadership skill Conceptual skills Interpersonal skills Communication skills Multitasking and prioritizing Tools, Equipment and Materials (TEM) ITEMSRATIO (TEM : Trainees) Server LCD Projector Computer / laptop Scripting software Text editor software Sample of User Manual Sample of Programmer Manual 1:25 1:25 1:25 1:1 1:1 1:1 1:1 REFERENCES Desai, HYPERLINK "http://www.gettextbooks.com/author/Anil_Desai" A. (2006). HYPERLINK "http://www.gettextbooks.com/search/?isbn=9781932577297" The Rational Guide to Scripting Microsoft Virtual Server 2005 (Rational Guides) Rational Press ISBN-13:978-1-932577-29-7 HYPERLINK "http://www.gettextbooks.com/search/?isbn=9781242975509" Scripting Languages, Including: awk, Bash (Unix Shell), JavaScript, Korn Shell, Mumps, Python (Programming Language), Perl, PHP, Quakec, Ruby (Programming Language), Rebol, sed, Shell Script, Server-Side Scripting, TCL, VBScript, Visual Dialogscript, Rc. Hephaestus Books ISBN-13:978-1-242-97550-9 Farmer, HYPERLINK "http://www.gettextbooks.com/author/Donald_Farmer" D. (2005). HYPERLINK "http://www.gettextbooks.com/search/?isbn=9781932577211" The Rational Guide to Scripting SQL Server 2005 Integration Services Beta Preview (Rational Guides) Rational Press ISBN-13:978-1-932577-21-1 Hogenson, HYPERLINK "http://www.gettextbooks.com/author/Gordon_Hogenson" G. (2006). HYPERLINK "http://www.gettextbooks.com/search/?isbn=9781590597057" C++/CLI: The Visual C++ Language for .NET (1stEdition). Apress. ISBN-13:978-1-59059-705-7 Hogenson, HYPERLINK "http://www.gettextbooks.com/author/Gordon_Hogenson" G. (2008) HYPERLINK "http://www.gettextbooks.com/search/?isbn=9781430210238" Foundations of C++/CLI: The Visual C++ Language for .NET 3.5 (2ndEdition) Apress ISBN-13:978-1-4302-1023-8 Blum, HYPERLINK "http://www.gettextbooks.com/author/Richard_Blum" R. &amp; Bresnahan, HYPERLINK "http://www.gettextbooks.com/author/Christine_Bresnahan" C. (2011) HYPERLINK "http://www.gettextbooks.com/search/?isbn=9781118004425" Linux Command Line and Shell Scripting Bible (2ndEdition) Wiley. ISBN-13:978-1-118-00442-5 PAGE PAGE \* MERGEFORMAT 145 PAGE \* MERGEFORMAT 139 %&amp;1HIRblmn oaZH0.hF CJOJPJQJ^JaJmH nH sH tH #hweHhF 5CJOJQJ^JaJ hweHh 5h h 5OJQJ]^J*h hi&gt;5;B*OJQJ\^Jph#hweHh 55CJOJQJ^JaJhW5OJQJ\^J hVbhN&amp;5OJQJ\^J hweHhN&amp;hVbhN&amp;5OJQJ^J#hweHhN&amp;5CJOJQJ^JaJ#hweHht5CJOJQJ^JaJ#hweHht5CJ OJQJ^JaJ %&amp;1HIR&lt;kd$$Ifl40&gt;N \:&amp;&amp;. lapyt. $Ifgdj $Ifgd. &gt;^`&gt;gdt$&gt;^`&gt;a$gdVgHRmn^UC$$*$If^a$gdE $Ifgdkd$$Ifl40&gt;N \:&amp;&amp;. lapyt. $If^gdjg kbPA$*$If^gd?$$*$If^a$gdf! $Ifgdkd$$Ifl40&gt;N \:&amp;&amp;. lapyt.! " f g n xfxfxfxfxTxMBh.5OJQJ^J hweHhF "hlCJOJQJ^JaJmH&gt;sH&gt;"hF CJOJQJ^JaJmH&gt;sH&gt;(h,hF CJOJQJ^JaJmH&gt;sH&gt;#h,hF CJOJQJ]^JaJ$h,hF 0J`CJOJQJ^JaJ hBQCJOJQJ\^JaJ#h|3wh?CJOJQJ\^JaJ#h,hF CJOJQJ\^JaJ4h,hF CJOJPJQJ^JaJmH nH sH tH g @kd$$Ifl4H0&gt;N \:&amp;&amp;. lapyt.$$*$If^a$gdf!$ &amp; F$$*$If^`a$gdJ|( ' , @ $$Ifa$gdK $$Ifa$gdgdtFf$$If`a$gdD, $$Ifa$gdD, $IfgdD, @ A f }k}\}UC#h&gt;hCJOJQJ\^JaJ hweHht hK5CJOJQJ^JaJ#hweHhVgH5CJOJQJ^JaJ#hweHht5CJOJQJ^JaJ hweHhtCJOJQJ^JaJh.hYwOJQJ^Jh.5OJQJ\^Jh.CJOJQJ^JaJhYwCJOJQJ^JaJhhVOJQJ^Jh.5OJQJ^Jh.OJQJ^Jh&gt;OJQJ^J@ A g h i u &amp; F $*$If^`gdm$ &amp; F m$*$If^m`gdm$$*$If^gdy]m$ &amp; F $*$If^`gdU(m$$*$If^gdSx $If^gdi&gt; &amp; F$If^gdNFfS f h i + , D E I K R S g i r s x hehCJOJQJ^JaJ#h&gt;hCJOJQJ\^JaJ#hE&gt;fhCJOJQJ\^JaJ#hjhCJOJQJ\^JaJ hCJOJQJ\^JaJ hy]CJOJQJ\^JaJ#h,9thCJOJQJ\^JaJ h&gt;hCJOJQJ^JaJ( , E K R S i s gg &amp; F m$*$If^m`gdU(m$ &amp; F $*$If^`gdU(m$/$*$If^/gdjm$ &amp; F m$*$If^m`gdm$ &amp; F $*$If^`gdQJm$$*$If^gd\um$ &amp; F $*$If^`gdm$ $*$If^gdJrm$$*$If^gdJr$*$If^gdN $*$IfgdNm$ &amp; F m$*$If^m`gdU(m$ &amp; F $*$If^`gdU(m$$*$If^gdm$ " # ` }}k}k}ZSA/"hCJOJQJ^JaJmH sH #hFqXhCJOJQJ\^JaJ hweHh hehCJOJQJ^JaJ#hN;hCJOJQJ\^JaJ hCJOJQJ\^JaJ hy]CJOJQJ\^JaJ h~QOhCJOJQJ^JaJ1h~QOhB*CJOJQJ^JaJmH&gt;phsH&gt;#hI'hCJOJQJ]^JaJ hCJOJQJ]^JaJ1h],hB*CJOJQJ^JaJmH&gt;phsH&gt; " # _ ` ~h$*$If^hgdN;m$ $IfgdN; &amp; F $*$If`gdJrm$h$*$If^hgdy]m$ &amp; F $*$If`gdy]m$ $$Ifa$gdZ$$*$If^a$gdZ$$*$If^a$gd Z 2LMNOPQRtt$*$If^gdr$*$If^gdrm$$*$If^gdJrh$*$If^hgdJrm$ &amp; F$*$If`gdSm$ &amp; F$*$If`gdy]m$$*$If^gdSxm$V$*$If^VgdSxm$Ff" "+NOPa nZL:"hCJOJQJ^JaJmH&gt;sH&gt;hCJOJQJ^JaJ&amp;hQ6vCJOJPJQJ^JaJnHtH(hrhCJOJQJ^JaJmH&gt;sH&gt;&amp;hCJOJPJQJ^JaJnHtH h6&gt;*CJOJQJ^JaJ+hB*CJOJQJ^JaJmH&gt;phsH&gt; hehCJOJQJ^JaJ#h&gt;hCJOJQJ\^JaJ hCJOJQJ\^JaJ hy]CJOJQJ\^JaJRSTUVWa$$*$If^a$gdZ$*$If^gdrm$ &amp; F 5$*$If`5gdrm$ $*$Ifgdrm$ &amp; F!L$*$If^`Lgdrm$$*$If^gdr123IL rd]K9#h&gt;hCJOJQJ\^JaJ#hohCJOJQJ\^JaJ hweHhhCJOJQJ^JaJ h~QOhCJOJQJ^JaJ#hI'hCJOJQJ]^JaJ hCJOJQJ]^JaJ(hweHhCJOJQJ^JaJmH&gt;sH&gt; h6&gt;*CJOJQJ^JaJ"hQ6vCJOJQJ^JaJmH&gt;sH&gt;"hCJOJQJ^JaJmH&gt;sH&gt;"h=3CJOJQJ^JaJmH&gt;sH&gt; 0123IJKLMNiol &amp; F m$*$If^m`gdm$ &amp; FC$*$If`Cgdm$$*$If^gdT$*$If^gdTm$ $If^gdE &amp; F$If^gdNFf$*$If^gdSx$$*$If^`a$gdZ LMNOhimotvy$%&amp;8DEKZpqr~ j[ hCJOJQJ]^JaJ1h],hB*CJOJQJ^JaJmH&gt;phsH&gt; ha!hCJOJQJ^JaJ#h&gt;hCJOJQJ\^JaJ#hhCJOJQJ\^JaJ#hjhCJOJQJ\^JaJ hCJOJQJ\^JaJ h|hCJOJQJ^JaJ)h&gt;hB* CJOJQJ^JaJphp ovz{o &amp; FC$*$If`Cgdm$m$*$If^mgdBc_m$ &amp; F $*$If^`gdBc_m$ &amp; F m$*$If^m`gdU(m$ &amp; FC$*$If`CgdNm$m$*$If^mgdm$ &amp; F m$*$If^m`gdm$ %EZqm$$*$If^a$gdZ$$*$If^a$gdYw$*$If^gdJrm$h$*$If^hgdR*m$ $If^ gdN &amp; F h$*$If^`gdm$ &amp; FC$*$If`Cgdm$h$*$If^hgdm$ !-89HW`abcd se V heCJOJQJ\^JaJhCJOJQJ^JaJ hCJOJQJ]^JaJ hweHh ha!hCJOJQJ^JaJ#heKhCJOJQJ\^JaJ#hBc_hCJOJQJ\^JaJ hQ6vCJOJQJ\^JaJ hCJOJQJ\^JaJ h~QOhCJOJQJ^JaJ#hI'hCJOJQJ]^JaJ 89abcd~ &amp; F$*$If`gdN;m$$If^gdXTm$V$*$If^Vgd4m$Ff( &amp; F $*$If`gdN;m$ $IfgdQ6vh$*$If^hgdQ6vm$ &amp; F $*$If`gdJrm$'PQew$$*$If^a$gdZ$*$If^gdf!m$ &amp; F&amp;5$*$If`5gd=3m$$*$If^gdr $*$Ifgdf!m$ &amp; F5$*$If`5gdrm$$*$If^gdf! &amp; F$*$If`gdN;m$ &amp;'OPQceo zePA/#hI'hCJOJQJ]^JaJ hCJOJQJ]^JaJ(h%./hCJOJQJ^JaJmH&gt;sH&gt;(h=3h=3CJOJQJ^JaJmH&gt;sH&gt;(h=3hCJOJQJ^JaJmH&gt;sH&gt;hCJOJQJ^JaJ(hichCJOJQJ^JaJmH&gt;sH&gt;&amp;h=3CJOJPJQJ^JaJnHtH(hrhCJOJQJ^JaJmH&gt;sH&gt;&amp;hCJOJPJQJ^JaJnHtH h6&gt;*CJOJQJ^JaJ $*$If^gdTm$$*$If^gdHm$ $IfgdE $If^gdE &amp; F$If^gdNFf $If^gdJ $$*$If^a$gdZ$$*$If^a$gdYw 01456789 |m^O&gt;- ha!hCJOJQJ^JaJ h!-h! (CJOJQJ^JaJ hNCJOJQJ\^JaJ h! (CJOJQJ\^JaJ hCJOJQJ]^JaJ)h&gt;hB* CJOJQJ^JaJphp%hCJOJQJ^JaJnHo(tH#h&gt;hCJOJQJ\^JaJ#hohCJOJQJ\^JaJ hCJOJQJ\^JaJ hweHh h!-hCJOJQJ^JaJ h~QOhCJOJQJ^JaJ 01689:rb$*$If^gdJrm$h$*$If^hgdq,m$$*$If^gd! ( &amp; F h$*$If^`gd! (m$$*$If^gd! (m$ &amp; F $*$If`gdNm$ &amp; F h$*$If^`gdq,m$V$*$If^VgdTm$ 9:CDjlm oaoRCR hNCJOJQJ\^JaJ hCJOJQJ\^JaJh! (CJOJQJ^JaJ hq,hCJOJQJ^JaJhCJOJQJ^JaJ.h&gt;hCJOJQJ\^JaJnHo(tHh~QOhOJQJ^JhOJQJ^J h~QOhCJOJQJ^JaJ#hI'hCJOJQJ]^JaJ hCJOJQJ]^JaJ h!-hCJOJQJ^JaJ:;DE*BC$*$If^gd! (m$ &amp; F L$*$If^`Lgdq,m$$*$If^gdq,m$ &amp; F h$*$If^`gdq,m$$*$If^gdJrm$$$*$If^a$gdZ )8ABCDMRsv ~pXF7 h=3CJOJQJ\^JaJ#hBc_hCJOJQJ\^JaJ.h&gt;hCJOJQJ\^JaJnHo(tHhCJOJQJ^JaJ hCJOJQJ]^JaJ hweHh ha!hCJOJQJ^JaJ hq,h! (CJOJQJ^JaJh! (CJOJQJ^JaJhNCJOJQJ^JaJ h! (CJOJQJ\^JaJ hCJOJQJ\^JaJ hNCJOJQJ\^JaJCrs1zzz &amp; F$*$If`gdJrm$$*$If^gdJrm$$If^gdXTm$V$*$If^Vgd4m$Ff$*$If^gdNm$$*$If^gd! (m$ &amp; F h$*$If^`gd! (m$%*1&lt;STUlxcN@hCJOJQJ^JaJ(h!4hNCJOJQJ^JaJmH&gt;sH&gt;(hNhCJOJQJ^JaJmH&gt;sH&gt;(h!4hCJOJQJ^JaJmH&gt;sH&gt;&amp;hCJOJPJQJ^JaJnHtH h6&gt;*CJOJQJ^JaJ ha!hCJOJQJ^JaJ hNCJOJQJ\^JaJ hhhCJOJQJ\^JaJ h=3CJOJQJ\^JaJ hCJOJQJ\^JaJ1TUVWXYZ[\]^_`ablh$*$If^hgdNm$ &amp; F 5$*$If`5gdrm$$*$If^gdf!$*$If^gd! (m$ &amp; F$*$If`gdJrm$FGHQRstuV$*$If^VgdTm$ &amp; F$If^gdNFf] $If^gdJ $$*$If^a$gdZ$*$If^gdf!m$ &amp; F Q$*$If^Q`gdrm$$*$If^gdr .EFGPQstu o`Q?Q-Q#hCs.CJOJQJ\^JaJ#h! (hCs.CJOJQJ\^JaJ hCs.CJOJQJ\^JaJ hCs.CJOJQJ]^JaJ h&gt;hCs.CJOJQJ^JaJhCs.CJOJQJ^JaJ hweHhhCJOJQJ^JaJ h~QOhCJOJQJ^JaJ#hI'hCJOJQJ]^JaJ(h%./hCJOJQJ^JaJmH&gt;sH&gt; hCJOJQJ]^JaJ)hCJOJPJQJ]^JaJnHtH56yiy$*$If^gdhhm$ &amp; F h$*$If^`gdhhm$$*$If^gd! (m$ &amp; F t$*$If^`tgd! (m$ &amp; F $*$If`gd! (m$$*$If^gd! (m$ &amp; F h$*$If^`gd! (m$ ).5^./&gt;[deg sbbQ@@ h&amp;hCs.CJOJQJ^JaJ hCs.hCs.CJOJQJ^JaJ h(hCs.CJOJQJ^JaJ h~QOhCs.CJOJQJ^JaJ#hI'hCs.CJOJQJ]^JaJ hCs.CJOJQJ]^JaJ1h],hCs.B*CJOJQJ^JaJmH&gt;phsH&gt;hCs.CJOJQJ^JaJ#hq,hCs.CJOJQJ\^JaJ hCs.CJOJQJ\^JaJ#hCs.CJOJQJ\^JaJ6_sv &amp; F'$*$If`gd`m$$$*$If^a$gdZ$*$If^gdCs.$*$If^gd! (m$$If^gd,&lt;m$ &amp; F t$*$If^`tgdq,m$ &amp; F h$*$If^`gdq,m$ /0efghijz &amp; F)$*$If`gdhhm$$If^gdXTm$V$*$If^Vgd4m$Ff"$*$If^gd`m$h$*$If^hgd`m$ $IfgdCs. &amp; F'$*$If`gd`m$h$*$If^hgdCs.m$ghi!M] ygP&lt;&amp;hCs.CJOJPJQJ^JaJnHtH,hCs.hCs.CJOJPJQJ^JaJnHtH"hCs.CJOJQJ^JaJmH&gt;sH&gt; hhh6&gt;*CJOJQJ^JaJ h&amp;hhhCJOJQJ^JaJ hCJOJQJ^JaJ hNCJOJQJ\^JaJ hhhCJOJQJ\^JaJ#hCJOJQJ\^JaJhhhCJOJQJ^JaJ hhhCJOJQJ]^JaJ hweHhCs. ^_s$*$If^gdf!m$ &amp; F#Q$*$If^Q`gdfm$ &amp; F 5$*$If`5gdCs.m$$*$If^gdf!$*$If^gd`m$]^qs} u`N=6 hweHhhh h~QOhhhCJOJQJ^JaJ#hI'hhhCJOJQJ]^JaJ(h%./hD;3CJOJQJ^JaJmH&gt;sH&gt;"hD;3CJOJQJ^JaJmH&gt;sH&gt;"hhhCJOJQJ^JaJmH&gt;sH&gt; hCs.CJOJQJ]^JaJ hhhCJOJQJ]^JaJ)hhhCJOJPJQJ]^JaJnHtHhhhCJOJQJ^JaJ hhh6&gt;*CJOJQJ^JaJ(hCs.hCs.CJOJQJ^JaJmH&gt;sH&gt; $Ifgd"]gdl(&gt;^&gt;gdl(Ff+&amp; $If^gdJ $$*$If^a$gdZ&amp;'78IJ^_st~m_NmN_NmNmNmNmG hweHhla hh+hlaCJOJQJ^JaJhlaCJOJQJ^JaJ hweHhlaCJOJQJ^JaJ h9ShlaCJOJQJ^JaJ hweHhl(#hweHhl(5CJOJQJ^JaJ hweHhl(CJOJQJ^JaJ&amp;hweHh;5CJOJQJ\^JaJ hl(5CJOJQJ\^JaJ&amp;hweHhl(5CJOJQJ\^JaJh3?CJOJQJ^JaJ'8JveM &amp; F xd$If`xgds $If^gds $Ifgdskd0($$Ifl40&gt;0 9 f t0X; 44 layt PJ_tb]]PP $If^gd"]gdl(|kd($$Ifl0&gt;0 9 f t0X; 44 layt $Ifgds &amp; F xd$If`xgds 0~wawPB4hNCJOJQJ^JaJh!CJOJQJ^JaJ hQhhNCJOJQJ^JaJ+hweHhl(5CJOJQJ^JaJmH&gt;sH&gt; hweHhl(#hweHhl(5CJOJQJ^JaJ#hweHhwK5CJOJQJ^JaJ h;5CJOJQJ^JaJ hl(5CJOJQJ^JaJ#hweHhl(5CJOJQJ^JaJ hwK5CJOJQJ^JaJ hweHh;CJOJQJ^JaJh]CJOJQJ^JaJ $Ifgd"]Rkd)$$Ifl&gt;9'X;X;6 2 2 s44 lap yta4 $If^gd"]0Fbve$ &amp; F$*$Ifa$gdq$ &amp; F$*$Ifa$gd! $$*$Ifa$gdqjkd*$$Ifl0&gt; 9&amp; v X;6 2 2 s44 lapyta4 0abcnrz{ ~waKDKD/(hNhNCJOJQJ^JaJmH&gt;sH&gt; hweHhl(+hweHhl(5CJOJQJ^JaJmH&gt;sH&gt;+hweHh5CJOJQJ^JaJmH&gt;sH&gt; hweHhN(hohbdSCJOJQJ^JaJmH&gt;sH&gt;"hbdSCJOJQJ^JaJmH&gt;sH&gt;"hNCJOJQJ^JaJmH&gt;sH&gt;(hohNCJOJQJ^JaJmH&gt;sH&gt;(hweHhNCJOJQJ^JaJmH&gt;sH&gt; hEhbdSCJOJQJ^JaJhbdSCJOJQJ^JaJbcdinsw{$d$If^a$gdd|d$If^gd Fd$If^gdI'd$If^gdd| o$If^ogdd| $If^gdq {2Ikdh+$$Ifl&gt;9'X;X;6 44 lap yta4 $If^gd $If^gd"]jkd*$$Iflb0&gt; 9&amp; v X;6 2 2 s44 lapyta4 I J G H W!X!zqzqzqzq $Ifgdq &amp; F $If^` gdq &amp; F$Ifgdq $If^gdqIkd+$$Ifll&gt;9&amp;X;X;6 44 lap yta4 $If^gd"] , - j | } ' ( f g i j s t T U |a|a|aa|a|a4jhNhN6CJOJQJU^JaJmH&gt;sH&gt;+hNhN6CJOJQJ^JaJmH&gt;sH&gt;(hNhNCJOJQJ^JaJmH&gt;sH&gt;1jhNhNCJOJQJU^JaJmH&gt;sH&gt;3hNhNCJOJQJ^JaJmHnHsH tH u hNhN&lt;jZ,hNhNCJOJQJU^JaJmHnHsH tH u&amp; R S !!"!X!Y!_!`!""F"G"s"t"u" u"hNCJOJQJ^JaJmH&gt;sH&gt;1j@.hNhNCJOJQJU^JaJmH&gt;sH&gt;+hNhN6CJOJQJ^JaJmH&gt;sH&gt;4jhNhN6CJOJQJU^JaJmH&gt;sH&gt;(hNhNCJOJQJ^JaJmH&gt;sH&gt;1jhNhNCJOJQJU^JaJmH&gt;sH&gt;+X!"Mgd[Ikd(0$$Iflg&gt;9&amp;X;X;6 44 lap yta4 $If^gdN $IfgdN &amp; FR$If^`Rgdq"# # # # hbdSmHnHuh!mHnHujh]L"UhUhe@r he@r0JYjh0JYUh'Th]L"ha0jha0U#j0hha0&lt;UmHnHu hweHhl(CJOJQJ^JaJ hweHhN*"## # # #O$a$OO&amp;`#$ML 00 P&amp;P 1h 0:pbdS;0 A .!"#$% Dp ja 6v6hH62 0@P`p2( 0@P`p 0@P`p 0@P`p 0@P`p 0@P`p 0@P`p8XV~ OJPJQJ_HmH nH sH tH P`P tNormal*$$CJOJPJQJ_HaJmH sH tHVV k Heading 1$ &amp; F&lt;@&amp;5CJ KH\aJ XX k Heading 2$ &amp; F&lt;@&amp;56CJ \]aJ ZZ k Heading 3$ &amp; F&lt;@&amp;5CJOJQJ\aJRR k Heading 4 $$ &amp; F5$7$9D@&amp;a$5\\\ k Heading 5 &amp; F&lt;@&amp; 56CJOJQJ\]aJNN k Heading 6 &amp; F&lt;@&amp;5CJ\aJ@@ k Heading 7 &amp; F&lt;@&amp;FF k Heading 8 &amp; F&lt;@&amp;6]H H k Heading 9 &amp; F&lt;@&amp;CJaJDA`D Default Paragraph FontRi@R 0 Table Normal 4 l4a (k ( 0No List L L K No Spacing*$CJOJQJ_HaJtH&lt;@&lt; k List Paragraph^^^ kHeading 1 Char*5CJ KHOJPJQJ\aJ mH sH tH`!` kHeading 2 Char,56CJ OJPJQJ\]aJ mH sH tHZ1Z kHeading 3 Char&amp;5CJOJPJQJ\aJmH sH tHZAZ kHeading 4 Char&amp;5CJOJPJQJ\aJmH sH tHXQX kHeading 5 Char$56CJPJ\]aJmH sH tHRaR kHeading 6 Char 5OJPJQJ\mH sH tHTqT kHeading 7 Char CJOJPJQJaJmH sH tHZZ kHeading 8 Char&amp;6CJOJPJQJ]aJmH sH tHLL kHeading 9 CharOJPJQJmH sH tH&gt; t?Title, Char, Char Char Char Char, Char Char Char Char Char,Char&lt;@&amp;a$5CJ KH OJQJ\aJ tYTitle Char, Char Char, Char Char Char Char Char1, Char Char Char Char Char Char,Char Char*5CJ KH OJPJQJ\aJ mH sH tHN/N tNo Spacing CharCJOJQJ_HaJtHDD t Balloon Text CJOJQJaJZZ tBalloon Text Char CJOJPJQJaJmH sH tH6/6 t WW8Num6z0 OJQJ^J6/6 t WW8Num9z0 OJQJ^J&lt;/&lt; t WW8Num11z0OJPJQJ^JJ/!J tAbsatz-Standardschriftart:/1: t WW8Num3z0OJPJQJ^J6/A6 t WW8Num3z1 OJ QJ ^J 2/Q2 t WW8Num3z2OJ 2/a2 t WW8Num3z3OJQJ:/q: t WW8Num5z0OJPJQJ^J6/6 t WW8Num5z1 OJ QJ ^J 2/2 t WW8Num5z2OJ 2/2 t WW8Num5z3OJQJ:/: t WW8Num7z0OJPJQJ^J6/6 t WW8Num7z1 OJ QJ ^J 2/2 t WW8Num7z2OJ 2/2 t WW8Num7z3OJQJ4/4 t WW8Num10z3OJQJ&lt;/&lt; t WW8Num10z6OJPJQJ^J8/8 t WW8Num11z1 OJ QJ ^J 4/!4 t WW8Num11z2OJ 4/14 t WW8Num11z3OJQJ&lt;/A&lt; t WW8Num14z0OJPJQJ^J4/Q4 t WW8Num14z1OJQJ&lt;/a&lt; t WW8Num15z0OJPJQJ^J8/q8 t WW8Num15z1 OJ QJ ^J 4/4 t WW8Num15z2OJ 4/4 t WW8Num15z3OJQJ4/4 t WW8Num17z0OJQJ8/8 t WW8Num17z1 OJ QJ ^J 4/4 t WW8Num17z2OJ B' B tComment ReferenceCJaJF/F tComment Text Char OJQJ^JNN tHeading ?$xCJ OJPJ QJ^JaJ 2B2 At Body Text@xTT @tBody Text Char CJOJPJQJaJmH sH tH(/"( tListB^J@"2@ tCaption C $xx 6]^J.B. tIndexD $^JH RH Ft Comment TextE*$CJOJQJaJTaT EtComment Text Char1OJPJQJmH sH tH@^r@ t0 Normal (Web) G*$&lt;&lt; tTable ContentsH $@@ t Table HeadingIa$5\zz t Table Grid7:VJ0JOJPJQJtH DLjQRL Lt0Comment SubjectK*$5OJQJ\^b^ Kt0Comment Subject Char 5OJPJQJ\mH sH tH4 @4 Nt0Header MH$NN Mt0 Header Char CJOJPJQJaJmH sH tH4 @4 Pt0Footer OH$NN Ot0 Footer Char CJOJPJQJaJmH sH tH6U 6 t Hyperlink &gt;*B*phDC"D St0Body Text Indent Rx^b1b Rt0Body Text Indent Char CJOJPJQJaJmH sH tHNRBN Ut0Body Text Indent 2Tdx^fQf Tt0Body Text Indent 2 Char CJOJPJQJaJmH sH tH8a8 tapple-style-span q thpsBB tapple-converted-space.)@. t Page Number0a 0 t0 HTML Cite6]*W * t`Strong5\HH tstyle12\dd*$[$\$ mH sH tH / texaP P10Revision^$CJOJPJQJ_HaJmH sH tH"" a4addmd&amp;O&amp; mcontentPK! [Content_Types].xmlj0E r(Iw},-j4 wP-t#b {UTU^hd} )*1P' ^W0)T9&lt;l#$yi} ;~@(Hu* D z/0 $ X3aZ,D0j~3 b~i&gt;3\`?/[G\!-Rk.s ..a ?PK! 6 _rels/.relsj0 }Q%v/C/}(h"O = C?hv= %[xp{ _P &lt;1H0ORBdJE4b$q_ 6LR7`0 O,En7Lib/Se PK!ky theme/theme/themeManager.xml M @}w7c(Eb CA 7 K Y, e.|,H ,lx IsQ}# +!,^$j=GW)E+&amp; 8PK!Ptheme/theme/theme1.xmlYOo6w toc'vu -Mn iP@I} ama[ 4:l GRX^6 &gt;$ !)O^rC$y@ /yH*)UDb`}"q J X^)I`nEp)liV[]1M&lt;OP6r=zgbIguSe bORD qu gZo~ lAplxpT0+[}`j zAV2Fi@qv 5\| NleXd sjcs7f W+ 7` g Jj|h(KD- dXiJ (x$( :; ! I_TS 1?E ??ZB mU/ ?~xY'y5g&amp;/ &gt;GMGeD3Vq%'#q$8K )fw 9: x}rxwr:\TZaG*y8IjbRc|X I u3KGnD 1NIBs RuK&gt;V.E L+M2#'fi ~V vl{u8z H * :( W ~JTe\O*tHGHY}KNP* T 9/#A7qZ $*c?qUnwN%Oi4 =3 P 1Pm \\9M 2aD];Yt\[x]}Wr|]g- eW )6-rC Sj id D A IqbJ#x 6k#ASh&amp; t(Q% p%m&amp;]caS l=X\P1Mh9MVdDAaVB[ fJ P|8 AV^f Hn- "d&gt;zn &gt;b&amp;2vKy D:,AGm\nzi .u YC6OMf3or$5N HT[XF64T, M0E)`#5XY` ;%1U m;R&gt;QD DcpU'&amp;LE/pm%]8firS4d 7y\`Jn I R 3U~7+#m qBiDi*L69mY&amp;iHE=(K&amp;N!V.KeLD {D vE deN e(MN9 R6&amp;3(a/DUz&lt;{ Y V)9Z[4^n5!J?Q3eBoCM m&lt;.vp IYfZY_p[=al-Y}Nc 4vfavl'SA8|*u{- 0%M07% &lt; PK! 'theme/theme/_rels/themeManager.xml.relsM 0woo &amp; 5 6?$Q ,.aic21h:qm@RN;d`o7gK(M&amp;$R(.1r'J T8V"A Hu}|$b{P8g/ ]QAs (#L[PK-! [Content_Types].xmlPK-! 6 +_rels/.relsPK-!ky theme/theme/themeManager.xmlPK-!Ptheme/theme/theme1.xmlPK-! ' theme/theme/_rels/themeManager.xml.relsPK] &lt;?xml version="1.0" encoding="UTF-8" standalone="yes"?&gt; &lt;a:clrMap xmlns:a="http://schemas.openxmlformats.org/drawingml/2006/main" bg1="lt1" tx1="dk1" bg2="lt2" tx2="dk2" accent1="accent1" accent2="accent2" accent3="accent3" accent4="accent4" accent5="accent5" accent6="accent6" hlink="hlink" folHlink="folHlink"/&gt; ;=]` f L9 g]0 " # !#%(+-/1368;=?BEIJLRg @ Ro:C16JbX!" # "$&amp;')*,.024579:&lt;&gt;@ACDFGHKM,|'fis TR!_Ft X37=UY`!!!$t # AA@ 0( S ?_GoBack_PictureBullets$ $ #gnu !dfimnpsz{1ju| ghks 'I#G!3WMZ^s g!e ]dhimnrsvwz{~- sHJFHVY 4 5 ) 8 A C D M R &lt; S uughhj^cz ( nv~V+?7+\~50t F^ NB?y TR4^&gt;PL( r.P X=bf, ^( -!I4pk+`w8?Kc9J*M:zb G/)&lt;j=r =Q ?88@g9BRDZ-gN-lePRmVqh%#SW" SW [ X X% m`^&gt;uadbIX g^Oh^f (hI iyDk\W+qbP|R1}L h^`OJQJo(hHh^`OJ QJ ^J o(hHohp^p`OJ o(hHh@ ^@ `OJQJo(hHh^`OJ QJ ^J o(hHoh^`OJ o(hHh^`OJQJo(hHh^`OJ QJ ^J o(hHohP^P`OJ o(hHh^`OJ QJ ^J o(hHohu ^u `OJ QJ ^J o(hHohE ^E `OJ o(hHh^`OJQJo(hHh^`OJ QJ ^J o(hHoh^`OJ o(hHh^`OJQJo(hHhU^U`OJ QJ ^J o(hHoh% ^% `OJ o(hHhh^h`^Jo(hH hh^h`o(hH.0^`0^Jo(hH..0^`0^Jo(hH... 88^8`^Jo(hH . 88^8`^Jo(hH . `^``^Jo(hH . `^``^Jo(hH. ^`^Jo(hH.hh^h`^Jo(hH hh^h`o(hH.0^`0^Jo(hH..0^`0^Jo(hH... 88^8`^Jo(hH . 88^8`^Jo(hH . `^``^Jo(hH . `^``^Jo(hH. ^`^Jo(hH.hh^h`^Jo(hH hh^h`o(hH.0^`0^Jo(hH..0^`0^Jo(hH... 88^8`^Jo(hH . 88^8`^Jo(hH . `^``^Jo(hH . `^``^Jo(hH. ^`^Jo(hH.hh^h`^Jo(h hh^h`o(hH.0^`0^Jo(..0^`0^Jo(... 88^8`^Jo( . 88^8`^Jo( . `^``^Jo( . `^``^Jo(. ^`^Jo(.hh^h`^Jo(h hh^h`o(hH.0^`0^Jo(..0^`0^Jo(... 88^8`^Jo( . 88^8`^Jo( . `^``^Jo( . `^``^Jo(. ^`^Jo(.h^`OJPJQJ^Jo(-hp^p`OJ QJ ^J o(hHoh@ ^@ `OJ o(hHh^`OJQJo(hHh^`OJ QJ ^J o(hHoh^`OJ o(hHh^`OJQJo(hHhP^P`OJ QJ ^J o(hHoh ^ `OJ o(hH h^h`o(hH.^`^Jo(hH)8^8`^Jo(hH)^`^Jo(hH()^`^Jo(hH()p^p`^Jo(hH() ^ `^Jo(hH.@ ^@ `^Jo(hH. ^ `^Jo(hH. 80^8`0hH. ^`hH. pp^p`hH. @ @ ^@ `hH. ^`hH. ^`hH. ^`hH. ^`hH. PP^P`hH.hh^h`^Jo(hhh^h`OJQJo(hH0^`0^Jo(..0^`0^Jo(... 88^8`^Jo( . 88^8`^Jo( . `^``^Jo( . `^``^Jo(. ^`^Jo(. ^`hH. h^h`6hH. 0^`0hH.. 0^`0hH... 8^8`hH . 8^8`hH . `^``hH . `^``hH. `^``hH.h h^h`hH.h 8^8`hH.h L^`LhH.h ^ `hH.h ^ `hH.h xL^x`LhH.h H^H`hH.h ^`hH.h L^`LhH. ^`OJQJo(^`OJ QJ ^J o(o p^p`OJ o( @ ^@ `OJQJo(^`OJ QJ ^J o(o ^`OJ o( ^`OJQJo(^`OJ QJ ^J o(o P^P`OJ o( ^`o(hH. ^`hH. pL^p`LhH. @ ^@ `hH. ^`hH. L^`LhH. ^`hH. ^`hH. PL^P`LhH.^`OJQJo(hH^`OJQJo(hHpp^p`OJQJo(hH@ @ ^@ `OJQJo(hH^`OJQJo(hH^`OJQJo(hH^`OJQJo(hH^`OJQJo(hHPP^P`OJQJo(hH^`^Jo(.^`^Jo(.80^8`0^Jo(..80^8`0^Jo(... ^`^Jo( . ^`^Jo( . `^``^Jo( . `^``^Jo(. p^p`^Jo(. ^`hH) ^`hH. pL^p`LhH. @ ^@ `hH. ^`hH. L^`LhH. ^`hH. ^`hH. PL^P`LhH. h^h`o(hH.^`^Jo(hH)8^8`^Jo(hH)^`^Jo(hH()^`^Jo(hH()p^p`^Jo(hH() ^ `^Jo(hH.@ ^@ `^Jo(hH. ^ `^Jo(hH.^`5o(.^`.pL^p`L.@ ^@ `.^`.L^`L.^`.^`.PL^P`L.h h^h`o(hH.^`^Jo()8^8`^Jo()^`^Jo(()^`^Jo(()p^p`^Jo(() ^ `^Jo(.@ ^@ `^Jo(. ^ `^Jo(.h h^h`o(hH.^`^Jo()8^8`^Jo()^`^Jo(()^`^Jo(()p^p`^Jo(() ^ `^Jo(.@ ^@ `^Jo(. ^ `^Jo(.x^x`o(.H^H`.L^`L. `. ^ `.L^`L.X^X`.(^(`.L^`L.hh^h`^Jo(hH hh^h`o(hH.0^`0^Jo(hH..0^`0^Jo(hH... 88^8`^Jo(hH . 88^8`^Jo(hH . `^``^Jo(hH . `^``^Jo(hH. ^`^Jo(hH.hh^h`^Jo(hH hh^h`o(hH.0^`0^Jo(hH..0^`0^Jo(hH... 88^8`^Jo(hH . 88^8`^Jo(hH . `^``^Jo(hH . `^``^Jo(hH. ^`^Jo(hH.h^`OJQJo(hHhp^p`OJ QJ ^J o(hHoh@ ^@ `OJ o(hHh^`OJQJo(hHh^`OJ QJ ^J o(hHoh^`OJ o(hHh^`OJQJo(hHhP^P`OJ QJ ^J o(hHoh ^ `OJ o(hHh l^l`hH.h &lt;^&lt;`hH.h `LhH.h ^ `hH.h ^`hH.h |L^|`LhH.h L^L`hH.h ^ `hH.h L^`LhH. h^h`o(hH. ^`hH. pL^p`LhH. @ ^@ `hH. ^`hH. L^`LhH. ^`hH. ^`hH. PL^P`LhH.P^`P@@^@`.0^`0o(..``^``o(... ^`o( . ^`o( . ^`o( . `^``o(. 00^0`o(. ^`hH. h^h`6hH. 0^`0hH.. 0^`0hH... 8^8`hH . 8^8`hH . `^``hH . `^``hH. `^``hH. ^ `^Jo(. ^ `CJ^JaJo(.0^`0^Jo(..0^`0^Jo(... ^`^Jo( . ^`^Jo( . T`^T``^Jo( . T`^T``^Jo(. ^`^Jo(.hh^h`^Jo(hH hh^h`o(hH.0^`0^Jo(hH..0^`0^Jo(hH... 88^8`^Jo(hH . 88^8`^Jo(hH . `^``^Jo(hH . `^``^Jo(hH. ^`^Jo(hH. ^`hH. h^h`6hH. 0^`0hH.. 0^`0hH... 8^8`hH . 8^8`hH . `^``hH . `^``hH. `^``hH.hh^h`^Jo(hH hh^h`o(hH.0^`0^Jo(hH..0^`0^Jo(hH... 88^8`^Jo(hH . 88^8`^Jo(hH . `^``^Jo(hH . `^``^Jo(hH. ^`^Jo(hH.hh^h`^Jo(hH hh^h`o(hH.0^`0^Jo(hH..0^`0^Jo(hH... 88^8`^Jo(hH . 88^8`^Jo(hH . `^``^Jo(hH . `^``^Jo(hH. ^`^Jo(hH.hh^h`^Jo(hH hh^h`o(hH.0^`0^Jo(hH..0^`0^Jo(hH... 88^8`^Jo(hH . 88^8`^Jo(hH . `^``^Jo(hH . `^``^Jo(hH. ^`^Jo(hH.h^h`^Jo(1.^`^Jo()8^8`^Jo()^`^Jo(()^`^Jo(()p^p`^Jo(() ^ `^Jo(.@ ^@ `^Jo(. ^ `^Jo(. 80^8`0o(hH. ^`hH. pL^p`LhH. @ ^@ `hH. ^`hH. L^`LhH. ^`hH. ^`hH. PL^P`LhH.hh^h`^Jo(hh^h`^Jo(.0^`0^Jo(..0^`0^Jo(... 88^8`^Jo( . 88^8`^Jo( . `^``^Jo( . `^``^Jo(. ^`^Jo(.hh^h`^Jo(hH hh^h`o(hH.0^`0^Jo(hH..0^`0^Jo(hH... 88^8`^Jo(hH . 88^8`^Jo(hH . `^``^Jo(hH . `^``^Jo(hH. ^`^Jo(hH.)X=Q ?G/)&lt;gN&gt;uaM:kbP|#SWg9BDL?y=bR4^b (h+?7j=0t ^ mVleP.1}X g( -f, X! m`XW!I4+q nvKc9[ X i+`w8Oh(( d4d4:&gt; D D D D D D D D DC pp,$0R X|b. | X7 d4d4 D D D D D D D D&gt; 8 .8 &lt;HK4&gt;Lzz|4" M #LEPc-&gt;sJcel O"2Ea 8 W ` / &lt; @ ] q&amp; 7 (? A D k r C])*",: ]H^3 &amp;:E NT^`~ea'=sfP2] Nin g;@In 8 % ' F Q % I uk k y 7F Y ] Ny * D V Z 1!]L"TS"t"h #WB#f#y#A $^&lt;$S&gt;$~_$m$Gt${$CB%+L%O%U &amp; &amp;4 &amp;tx&amp;'v"'@'I'j'! (#(]3(4(&lt;(U(_(l(z(J|(\)6*R* ++[k+D,?J,q, t,~, -F-a-.9..A.Cs.%./&gt;/TM/Q/0%+014102&lt;2j 3"3D;3l3s3.4o4c5ng5j5p6"7W&lt;7fD7H7Y7;9:Q ;N;uV;w"&lt;=w7=B=]&gt;i&gt;no&gt;?3?7?[?)B?B]KB_B8cBzBC*C&gt;C!DI"DE E5PEfFVuFuG0HcUHweHVgHIOI~IIJQJ!KoK&lt;KIK+Lp@LM5MO%OqO Pz&amp;PQT)QBQbQTXRrTSbdSUuS'T+T/TXTW{TBU`U oU4VhVpVWHWgW%wWPX X4IX&amp;`XlXFqX2YfYY Z ZZZ/ZbpZhZ&lt;[[,2[XA[Nx[M \J&lt;\b\]B_[_Bc_o` `x`y`a aJBaLBaIalabwb-cc$cBcNc!eTe8fE&gt;f=gM@g+4hXhhh0i0i j&gt;jbkdkpkvk}kd-l&gt;l\lil8mCmhm~mnyoN(o9oMooob~o#pupq}/q_q`dq#nqJr're@rs"s:2s|hsms8us@yswt t0tu u3uEu\uuuvQ6v0sv)&amp;wCw!YwYwjw rwsw55xSxxx@y^zRz;6{8{&lt;{(|/|w|} }16}t}z$~ C~N&amp;xQ#"]j :@Pc,~/m^ aW^-y_ f!&lt;+=3/ 2n&amp;1:_ycKC.Uy].]d|BN`Dr&gt;W[\ * 6[meux ;/a~vNT \OmD8 CGlehhJ j3&lt;r 90`fr #~&lt;jn[/0 K+WO[c$kB-u(zFKn\fuop%Pgb7pt|}(t6t2&lt;}/IJP" ddg,F J7aKAXb(2zm UgZ mFYY'&lt;&gt;ACN3WUa~99{9TFOkv {Z! !6):eKa%{?,ZbCs) p C ESNw:CwKKZfM}F /4@CLU P05Tw":n^YYy&amp;a0,&lt;Ognm1Lo Sa&amp;]c a4 ;%W'u#BjnFF],A kg&amp;SRe[6o&amp;1*{2);+e7f@u#4+@| 55P.wT Iy`.?Ng\kf 59&amp;G$ F|._Sra[*E/u; l?L gc!)&lt; tL 1^fw&amp;i }j66O8 *+!"fCHlo&lt;A~NS2(TElW-?|.M`n !XsEEg7q@ 0 P@Unknown G * Times New Roman5 Symbol3. * Arial= Arial Bold7.{ @CalibriA. Arial Narrowe. | Malgun GothicArial Unicode MS7 K@Cambria5. *aTahoma?= * Courier New;WingdingsG5 hMS Mincho-3 f gA BCambria MathB1hw 'P 0 010d &gt;qHX $Pt2! xxkeyrolJAI( $$If!vh55.#v#v.:V l4 0 &lt;,55.9apyt.$$If!vh55.#v#v.:V l4 0 &lt;,55.9apyt.$$If!vh55.#v#v.:V l4 0 &lt;,55.9apyt.$$If!vh55.#v#v.:V l4H 0 &lt;,55.9apyt.0$$If!v h55F585F55 5 #v#vF#v#v#v#v8#vF#v#v #v :V l4o t Z0 &lt;,, 55F585F55 5 9apZyt.kdX$$Ifl4o &gt;N 4 #").4\:&amp;&amp;F8F t Z0 &lt;(( ( (44 lapZyt.$$If!vh5g5 5 5$ 5O55p#vg#v #v #v$ #vO#v#vp:V l4 t F0 &lt;,,5g5 5 5$ 5O55p/ apFyt.]kd$$Ifl4 &gt;H 'Z+1\:g $ Op t F0 &lt; 44 lapFyt.n$$If!vh5g5 5 5$ 5O55p#vg#v #v #v$ #vO#v#vp:V l4w t 0 &lt;++5g5 5 5$ 5O55p/ apFyt.kd $$Ifl4w &gt;H 'Z+1\:`g $ O`p t 0 &lt; 44 lapFyt.|$$If!vh5g5 5 5$ 5O55p#vg#v #v #v$ #vO#v#vp:V l4 t 0 &lt;++5g5 5 5$ 5O55p/ / apFyt.kd'$$Ifl4 &gt;H 'Z+1\: g $ O p t 0 &lt; 44 lapFyt.|$$If!vh5g5 5 5$ 5O55p#vg#v #v #v$ #vO#v#vp:V l4Q t 0 &lt;++5g5 5 5$ 5O55p/ / apFyt.kd$$Ifl4Q &gt;H 'Z+1\:`g $ O`p t 0 &lt; 44 lapFyt.`$$If!vh5g5 5 5$ 5O55p#vg#v #v #v$ #vO#v#vp:V l4 t 0 &lt;++5g5 5 5$ 5O55papFyt.kd-$$Ifl4 &gt;H 'Z+1\: g $ O p t 0 &lt; 44 lapFyt.`$$If!vh5g5 5 5$ 5O55p#vg#v #v #v$ #vO#v#vp:V l4 t 0 &lt;++5g5 5 5$ 5O55papFyt.kd$$Ifl4 &gt;H 'Z+1\:`g $ O`p t 0 &lt; 44 lapFyt.`$$If!vh5g5 5 5$ 5O55p#vg#v #v #v$ #vO#v#vp:V l4 t 0 &lt;++5g5 5 5$ 5O55papFyt.kd $$Ifl4 &gt;H 'Z+1\: g $ O p t 0 &lt; 44 lapFyt.`$$If!vh5g5 5 5$ 5O55p#vg#v #v #v$ #vO#v#vp:V l4 t 0 &lt;++5g5 5 5$ 5O55papFyt.kdb!$$Ifl4 &gt;H 'Z+1\:`g $ O`p t 0 &lt; 44 lapFyt.`$$If!vh5g5 5 5$ 5O55p#vg#v #v #v$ #vO#v#vp:V l4 t 0 &lt;++5g5 5 5$ 5O55papFyt.kd$$$Ifl4 &gt;H 'Z+1\: g $ O p t 0 &lt; 44 lapFyt.$$If!vh5 5f #v #vf :V l4 t0X;,5 5f / ayt P$$If!vh5 5f #v #vf :V l t0X;5 5f ayt$$If!vh5X;#vX;:V lX;6,5X;9/ / 2 2 sap yta4$$If!vh5 5v #v #vv :V lX;6,5 5v 9/ 2 2 sapyta4$$If!vh5 5v #v #vv :V lbX;65 5v 9/ 2 2 sapyta4w$$If!vh5X;#vX;:V lX;6,5X;9/ ap yta4w$$If!vh5X;#vX;:V llX;6,5X;9/ ap yta4Dd+ A ?LspacePicture 6http://cdn.laedo.com/images/space.gifbns6&lt; PE,n ns6&lt; PEPNG IHDRb{, PLTE3Fd tRNS AbKGDf |d cmPPJCmp0712Om IDATchIENDB`DdX A ?LspacePicture 18http://cdn.laedo.com/images/space.gifbns6&lt; PE.n ns6&lt; PEPNG IHDRb{, PLTE3Fd tRNS AbKGDf |d cmPPJCmp0712Om IDATchIENDB`q$$If!vh5X;#vX;:V lgX;65X;9/ ap yta4Dd A ?LspacePicture 5http://cdn.laedo.com/images/space.gif"@@bns6&lt; PE0n ns6&lt; PEPNG IHDRb{, PLTE3Fd tRNS AbKGDf |d cmPPJCmp0712Om IDATchIENDB`</w:t>
      </w:r>
    </w:p>
    <w:p>
      <w:r>
        <w:br w:type="page"/>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