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JPK/PPA-PPT/SP/1:2022</w:t>
      </w:r>
    </w:p>
    <w:bookmarkStart w:id="9" w:name="X34ee7d5c6254a4eb95b5e26b9b68cabf61eeda5"/>
    <w:p>
      <w:pPr>
        <w:pStyle w:val="Heading1"/>
      </w:pPr>
      <w:r>
        <w:rPr>
          <w:rFonts w:ascii="Arial" w:hAnsi="Arial" w:cs="Arial" w:eastAsia="Arial"/>
        </w:rPr>
        <w:t xml:space="preserve">VERIFICATION FORM FOR PPA-PPT EQUIPMENT CHECK</w:t>
      </w:r>
    </w:p>
    <w:p>
      <w:pPr>
        <w:pStyle w:val="BodyText"/>
      </w:pPr>
      <w:r>
        <w:rPr>
          <w:rFonts w:ascii="Arial" w:hAnsi="Arial" w:cs="Arial" w:eastAsia="Arial"/>
        </w:rPr>
        <w:t xml:space="preserve">Applicant / PPA-PPT: _________________________________</w:t>
      </w:r>
    </w:p>
    <w:p>
      <w:pPr>
        <w:pStyle w:val="BodyText"/>
      </w:pPr>
      <w:r>
        <w:rPr>
          <w:rFonts w:ascii="Arial" w:hAnsi="Arial" w:cs="Arial" w:eastAsia="Arial"/>
        </w:rPr>
        <w:t xml:space="preserve">Verification Date: _____________________________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328"/>
        <w:gridCol w:w="6742"/>
      </w:tblGrid>
      <w:tr>
        <w:trPr>
          <w:tblHeader w:val="on"/>
          <w:cantSplit/>
        </w:trPr>
        <w:tc>
          <w:tcPr>
            <w:tcW w:type="dxa" w:w="232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Perkara</w:t>
            </w:r>
          </w:p>
        </w:tc>
        <w:tc>
          <w:tcPr>
            <w:tcW w:type="dxa" w:w="67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Maklumat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Code &amp; Programme Name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FB-018-45:2012 SALES &amp; MARKETING ADMINISTRATION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SET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SET A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NOSS / CU involved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⟪TBD: unit kompetensi yang dinilai secara amali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Competency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CARRY OUT PRODUCT &amp; MARKET ANALYSIS, CORPORATE SALES QUOTATION, SALES BUDGETING &amp; PERFORMANCE EVALUATION, TEAM &amp; DEPARTMENTAL ADMINISTRATION AND MARKETING COLLATERAL PREPARATION FOR AN OFFICE FURNITURE SALES OPERATION.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Critical Matter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The candidate uses the company, product, market and sales data provided without falsifying or materially altering the source information or data.</w:t>
            </w:r>
          </w:p>
        </w:tc>
      </w:tr>
      <w:tr>
        <w:trPr>
          <w:cantSplit/>
        </w:trPr>
        <w:tc>
          <w:tcPr>
            <w:tcW w:type="dxa" w:w="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18"/>
              </w:rPr>
              <w:t xml:space="preserve">Assessment Duration</w:t>
            </w:r>
          </w:p>
        </w:tc>
        <w:tc>
          <w:tcPr>
            <w:tcW w:type="dxa" w:w="67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 HOURS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25"/>
        <w:gridCol w:w="2771"/>
        <w:gridCol w:w="1196"/>
        <w:gridCol w:w="2282"/>
        <w:gridCol w:w="2194"/>
      </w:tblGrid>
      <w:tr>
        <w:trPr>
          <w:tblHeader w:val="on"/>
          <w:cantSplit/>
        </w:trPr>
        <w:tc>
          <w:tcPr>
            <w:tcW w:type="dxa" w:w="6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NO.</w:t>
            </w:r>
          </w:p>
        </w:tc>
        <w:tc>
          <w:tcPr>
            <w:tcW w:type="dxa" w:w="27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LIST OF EQUIPMENT, MATERIALS AND DOCUMENTS</w:t>
            </w:r>
          </w:p>
        </w:tc>
        <w:tc>
          <w:tcPr>
            <w:tcW w:type="dxa" w:w="11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RATIO (P:C)</w:t>
            </w:r>
          </w:p>
        </w:tc>
        <w:tc>
          <w:tcPr>
            <w:tcW w:type="dxa" w:w="228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Filled by Applicant</w:t>
            </w:r>
          </w:p>
        </w:tc>
        <w:tc>
          <w:tcPr>
            <w:tcW w:type="dxa" w:w="21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18"/>
              </w:rPr>
              <w:t xml:space="preserve">QUANTITY AVAILABLE — JPK Verification</w:t>
            </w: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1: Company &amp; Product Information Sheet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2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2: Sales &amp; Market Data Pack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3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3: Product &amp; Market Analysis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4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4: Corporate Quotation &amp; Proposal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5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5: Sales Projection &amp; Performance Evaluation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6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6: Team Objective &amp; Departmental Report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7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Appendix 7: Marketing Collateral &amp; Distribution Record Form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8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Printing Paper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As Required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9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Candidate Working Folder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10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Calculation Tool / Calculator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11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Computer / Laptop complete with Internet connection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12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Printer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1:5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13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Basic Office Applications (word processing / spreadsheet)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14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Stationery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6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15</w:t>
            </w:r>
          </w:p>
        </w:tc>
        <w:tc>
          <w:tcPr>
            <w:tcW w:type="dxa" w:w="27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Clipboard / Filing Folder</w:t>
            </w:r>
          </w:p>
        </w:tc>
        <w:tc>
          <w:tcPr>
            <w:tcW w:type="dxa" w:w="11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18"/>
              </w:rPr>
              <w:t xml:space="preserve">1:1</w:t>
            </w:r>
          </w:p>
        </w:tc>
        <w:tc>
          <w:tcPr>
            <w:tcW w:type="dxa" w:w="22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1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9071"/>
            <w:gridSpan w:val="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18"/>
              </w:rPr>
            </w:r>
            <w:r>
              <w:rPr>
                <w:rFonts w:ascii="Arial" w:hAnsi="Arial" w:cs="Arial" w:eastAsia="Arial"/>
                <w:b/>
                <w:bCs/>
                <w:sz w:val="18"/>
              </w:rPr>
              <w:t>Applicant / PPA-PPT</w:t>
            </w:r>
            <w:r>
              <w:rPr>
                <w:rFonts w:ascii="Arial" w:hAnsi="Arial" w:cs="Arial" w:eastAsia="Arial"/>
                <w:sz w:val="18"/>
              </w:rPr>
              <w:t xml:space="preserve"> </w:t>
            </w:r>
            <w:r>
              <w:rPr>
                <w:rFonts w:ascii="Arial" w:hAnsi="Arial" w:cs="Arial" w:eastAsia="Arial"/>
                <w:sz w:val="18"/>
              </w:rPr>
              <w:t xml:space="preserve">   Signature: ____________________    Date: ______________</w:t>
            </w:r>
          </w:p>
        </w:tc>
      </w:tr>
    </w:tbl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FB-018-45:2012/2026/A/01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2026-08-25T09:59:51Z</dcterms:created>
  <dcterms:modified xsi:type="dcterms:W3CDTF">2026-08-25T09:59:51Z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