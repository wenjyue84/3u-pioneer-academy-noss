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17"/>
        <w:gridCol w:w="6453"/>
      </w:tblGrid>
      <w:tr>
        <w:trPr>
          <w:tblHeader w:val="on"/>
          <w:cantSplit/>
        </w:trPr>
        <w:tc>
          <w:tcPr>
            <w:tcW w:type="dxa" w:w="2617"/>
            <w:tcMar>
              <w:top w:w="60" w:type="dxa"/>
              <w:start w:w="80" w:type="dxa"/>
              <w:bottom w:w="60" w:type="dxa"/>
              <w:end w:w="80" w:type="dxa"/>
            </w:tcMar>
          </w:tcPr>
          <w:p>
            <w:pPr>
              <w:pStyle w:val="Compact"/>
              <w:spacing w:before="80" w:after="80" w:line="240" w:lineRule="auto"/>
              <w:jc w:val="center"/>
            </w:pPr>
            <w:r>
              <w:drawing>
                <wp:inline>
                  <wp:extent cx="915918" cy="720000"/>
                  <wp:docPr id="1" name="Picture 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915918" cy="720000"/>
                          </a:xfrm>
                          <a:prstGeom prst="rect"/>
                        </pic:spPr>
                      </pic:pic>
                    </a:graphicData>
                  </a:graphic>
                </wp:inline>
              </w:drawing>
            </w:r>
          </w:p>
        </w:tc>
        <w:tc>
          <w:tcPr>
            <w:tcW w:type="dxa" w:w="64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JABATAN PEMBANGUNAN KEMAHIRAN</w:t>
            </w:r>
            <w:r>
              <w:rPr>
                <w:rFonts w:ascii="Arial" w:hAnsi="Arial" w:cs="Arial" w:eastAsia="Arial"/>
                <w:sz w:val="20"/>
              </w:rPr>
              <w:br/>
              <w:t xml:space="preserve"/>
            </w:r>
            <w:r>
              <w:rPr>
                <w:rFonts w:ascii="Arial" w:hAnsi="Arial" w:cs="Arial" w:eastAsia="Arial"/>
                <w:b/>
                <w:bCs/>
                <w:sz w:val="20"/>
              </w:rPr>
              <w:t xml:space="preserve">KEMENTERIAN SUMBER MANUSIA</w:t>
            </w:r>
            <w:r>
              <w:rPr>
                <w:rFonts w:ascii="Arial" w:hAnsi="Arial" w:cs="Arial" w:eastAsia="Arial"/>
                <w:sz w:val="20"/>
              </w:rPr>
              <w:br/>
              <w:t xml:space="preserve">ARAS 7 &amp; 8 SETIA PERKASA 4,</w:t>
              <w:br/>
              <w:t xml:space="preserve">KOMPLEKS SETIA PERKASA</w:t>
              <w:br/>
              <w:t xml:space="preserve">62530 PUTRAJAYA</w:t>
            </w: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DAN NAMA PUSAT BERTAULIAH/SYARIKAT</w:t>
            </w:r>
          </w:p>
        </w:tc>
        <w:tc>
          <w:tcPr>
            <w:tcW w:type="dxa" w:w="6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CHARACTER INTERNATIONAL ACADEMY SDN. BHD.</w:t>
            </w:r>
          </w:p>
        </w:tc>
      </w:tr>
      <w:tr>
        <w:trPr>
          <w:cantSplit/>
        </w:trPr>
        <w:tc>
          <w:tcPr>
            <w:tcW w:type="dxa" w:w="9070"/>
            <w:gridSpan w:val="2"/>
            <w:tcMar>
              <w:top w:w="60" w:type="dxa"/>
              <w:start w:w="80" w:type="dxa"/>
              <w:bottom w:w="60" w:type="dxa"/>
              <w:end w:w="80" w:type="dxa"/>
            </w:tcMar>
          </w:tcPr>
          <w:p>
            <w:pPr>
              <w:pStyle w:val="Compact"/>
              <w:spacing w:before="0" w:after="40" w:line="240" w:lineRule="auto"/>
              <w:jc w:val="center"/>
            </w:pPr>
            <w:r>
              <w:rPr>
                <w:rFonts w:ascii="Arial" w:hAnsi="Arial" w:cs="Arial" w:eastAsia="Arial"/>
                <w:sz w:val="20"/>
              </w:rPr>
            </w:r>
            <w:r>
              <w:rPr>
                <w:rFonts w:ascii="Arial" w:hAnsi="Arial" w:cs="Arial" w:eastAsia="Arial"/>
                <w:b/>
                <w:bCs/>
                <w:sz w:val="20"/>
              </w:rPr>
              <w:t>SOALAN PENILAIAN AMALI PPT-PPA (SET B)</w:t>
            </w: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KOMPETENSI</w:t>
            </w:r>
          </w:p>
        </w:tc>
        <w:tc>
          <w:tcPr>
            <w:tcW w:type="dxa" w:w="6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FB-018-45:2012 SALES &amp; MARKETING ADMINISTRATION</w:t>
            </w: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NAMA UNIT KOMPETENSI</w:t>
            </w:r>
          </w:p>
        </w:tc>
        <w:tc>
          <w:tcPr>
            <w:tcW w:type="dxa" w:w="6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M01 PRODUCT ANALYSIS</w:t>
              <w:br/>
              <w:t xml:space="preserve">M02 MARKET ANALYSIS</w:t>
              <w:br/>
              <w:t xml:space="preserve">M03 CORPORATE SALES</w:t>
              <w:br/>
              <w:t xml:space="preserve">M04 SALES BUDGETING</w:t>
              <w:br/>
              <w:t xml:space="preserve">M05 SALES &amp; MARKETING STAFF MONITORING &amp; CONTROL</w:t>
              <w:br/>
              <w:t xml:space="preserve">M06 SALES PERFORMANCE EVALUATION</w:t>
              <w:br/>
              <w:t xml:space="preserve">M07 MARKETING COLLATERAL PREPARATION</w:t>
              <w:br/>
              <w:t xml:space="preserve">M08 DEPARTMENTAL ADMINISTRATION</w:t>
            </w: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SENARAI KOMPETENSI ELEKTIF</w:t>
            </w:r>
          </w:p>
        </w:tc>
        <w:tc>
          <w:tcPr>
            <w:tcW w:type="dxa" w:w="6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CALON</w:t>
            </w:r>
          </w:p>
        </w:tc>
        <w:tc>
          <w:tcPr>
            <w:tcW w:type="dxa" w:w="6453"/>
            <w:tcMar>
              <w:top w:w="60" w:type="dxa"/>
              <w:start w:w="80" w:type="dxa"/>
              <w:bottom w:w="60" w:type="dxa"/>
              <w:end w:w="80" w:type="dxa"/>
            </w:tcMar>
          </w:tcPr>
          <w:p>
            <w:pPr>
              <w:pStyle w:val="Compact"/>
              <w:spacing w:before="0" w:after="40" w:line="240" w:lineRule="auto"/>
              <w:jc w:val="left"/>
            </w:pP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KAD PENGENALAN</w:t>
            </w:r>
          </w:p>
        </w:tc>
        <w:tc>
          <w:tcPr>
            <w:tcW w:type="dxa" w:w="6453"/>
            <w:tcMar>
              <w:top w:w="60" w:type="dxa"/>
              <w:start w:w="80" w:type="dxa"/>
              <w:bottom w:w="60" w:type="dxa"/>
              <w:end w:w="80" w:type="dxa"/>
            </w:tcMar>
          </w:tcPr>
          <w:p>
            <w:pPr>
              <w:pStyle w:val="Compact"/>
              <w:spacing w:before="0" w:after="40" w:line="240" w:lineRule="auto"/>
              <w:jc w:val="left"/>
            </w:pP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 PENILAIAN</w:t>
            </w:r>
          </w:p>
        </w:tc>
        <w:tc>
          <w:tcPr>
            <w:tcW w:type="dxa" w:w="6453"/>
            <w:tcMar>
              <w:top w:w="60" w:type="dxa"/>
              <w:start w:w="80" w:type="dxa"/>
              <w:bottom w:w="60" w:type="dxa"/>
              <w:end w:w="80" w:type="dxa"/>
            </w:tcMar>
          </w:tcPr>
          <w:p>
            <w:pPr>
              <w:pStyle w:val="Compact"/>
              <w:spacing w:before="0" w:after="40" w:line="240" w:lineRule="auto"/>
              <w:jc w:val="left"/>
            </w:pP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MULA</w:t>
            </w:r>
          </w:p>
        </w:tc>
        <w:tc>
          <w:tcPr>
            <w:tcW w:type="dxa" w:w="6453"/>
            <w:tcMar>
              <w:top w:w="60" w:type="dxa"/>
              <w:start w:w="80" w:type="dxa"/>
              <w:bottom w:w="60" w:type="dxa"/>
              <w:end w:w="80" w:type="dxa"/>
            </w:tcMar>
          </w:tcPr>
          <w:p>
            <w:pPr>
              <w:pStyle w:val="Compact"/>
              <w:spacing w:before="0" w:after="40" w:line="240" w:lineRule="auto"/>
              <w:jc w:val="left"/>
            </w:pPr>
          </w:p>
        </w:tc>
      </w:tr>
      <w:tr>
        <w:trPr>
          <w:cantSplit/>
        </w:trPr>
        <w:tc>
          <w:tcPr>
            <w:tcW w:type="dxa" w:w="2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TAMAT</w:t>
            </w:r>
          </w:p>
        </w:tc>
        <w:tc>
          <w:tcPr>
            <w:tcW w:type="dxa" w:w="6453"/>
            <w:tcMar>
              <w:top w:w="60" w:type="dxa"/>
              <w:start w:w="80" w:type="dxa"/>
              <w:bottom w:w="60" w:type="dxa"/>
              <w:end w:w="80" w:type="dxa"/>
            </w:tcMar>
          </w:tcPr>
          <w:p>
            <w:pPr>
              <w:pStyle w:val="Compact"/>
              <w:spacing w:before="0" w:after="40" w:line="240" w:lineRule="auto"/>
              <w:jc w:val="left"/>
            </w:pPr>
          </w:p>
        </w:tc>
      </w:tr>
    </w:tbl>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Arahan kepada calon:</w:t>
      </w:r>
    </w:p>
    <w:p>
      <w:pPr>
        <w:pStyle w:val="Compact"/>
        <w:numPr>
          <w:ilvl w:val="0"/>
          <w:numId w:val="1001"/>
        </w:numPr>
      </w:pPr>
      <w:r>
        <w:rPr>
          <w:rFonts w:ascii="Arial" w:hAnsi="Arial" w:cs="Arial" w:eastAsia="Arial"/>
        </w:rPr>
        <w:t xml:space="preserve">Tuliskan nama dan nombor kad pengenalan pelatih, perantis atau calon pada ruangan yang disediakan;</w:t>
      </w:r>
    </w:p>
    <w:p>
      <w:pPr>
        <w:pStyle w:val="Compact"/>
        <w:numPr>
          <w:ilvl w:val="0"/>
          <w:numId w:val="1001"/>
        </w:numPr>
      </w:pPr>
      <w:r>
        <w:rPr>
          <w:rFonts w:ascii="Arial" w:hAnsi="Arial" w:cs="Arial" w:eastAsia="Arial"/>
        </w:rPr>
        <w:t xml:space="preserve">Calon tidak dibenarkan membuka kertas soalan sehingga dibenarkan;</w:t>
      </w:r>
    </w:p>
    <w:p>
      <w:pPr>
        <w:pStyle w:val="Compact"/>
        <w:numPr>
          <w:ilvl w:val="0"/>
          <w:numId w:val="1001"/>
        </w:numPr>
      </w:pPr>
      <w:r>
        <w:rPr>
          <w:rFonts w:ascii="Arial" w:hAnsi="Arial" w:cs="Arial" w:eastAsia="Arial"/>
        </w:rPr>
        <w:t xml:space="preserve">Baca arahan soalan dengan teliti. Rujuk kepada Ketua Pengawas / Pemeriksa / PPL-PPT sekiranya terdapat kekeliruan;</w:t>
      </w:r>
    </w:p>
    <w:p>
      <w:pPr>
        <w:pStyle w:val="Compact"/>
        <w:numPr>
          <w:ilvl w:val="0"/>
          <w:numId w:val="1001"/>
        </w:numPr>
      </w:pPr>
      <w:r>
        <w:rPr>
          <w:rFonts w:ascii="Arial" w:hAnsi="Arial" w:cs="Arial" w:eastAsia="Arial"/>
        </w:rPr>
        <w:t xml:space="preserve">Sebarang kerosakan peralatan/bahan perlu dimaklumkan kepada Ketua Pengawas/PPL-PPT;</w:t>
      </w:r>
    </w:p>
    <w:p>
      <w:pPr>
        <w:pStyle w:val="Compact"/>
        <w:numPr>
          <w:ilvl w:val="0"/>
          <w:numId w:val="1001"/>
        </w:numPr>
      </w:pPr>
      <w:r>
        <w:rPr>
          <w:rFonts w:ascii="Arial" w:hAnsi="Arial" w:cs="Arial" w:eastAsia="Arial"/>
        </w:rPr>
        <w:t xml:space="preserve">Dilarang meniru semasa penilaian; dan</w:t>
      </w:r>
    </w:p>
    <w:p>
      <w:pPr>
        <w:pStyle w:val="Compact"/>
        <w:numPr>
          <w:ilvl w:val="0"/>
          <w:numId w:val="1001"/>
        </w:numPr>
      </w:pPr>
      <w:r>
        <w:rPr>
          <w:rFonts w:ascii="Arial" w:hAnsi="Arial" w:cs="Arial" w:eastAsia="Arial"/>
        </w:rPr>
        <w:t xml:space="preserve">Dilarang membawa keluar kertas soalan dari tempat penilaian.</w:t>
      </w:r>
    </w:p>
    <w:p>
      <w:pPr>
        <w:pStyle w:val="FirstParagraph"/>
      </w:pPr>
      <w:r>
        <w:rPr>
          <w:rFonts w:ascii="Arial" w:hAnsi="Arial" w:cs="Arial" w:eastAsia="Arial"/>
          <w:b/>
          <w:bCs/>
        </w:rPr>
        <w:t xml:space="preserve">KERTAS INI MENGANDUNGI 12 MUKA SURAT BERCETAK</w:t>
      </w:r>
    </w:p>
    <w:p>
      <w:pPr>
        <w:pStyle w:val="BodyText"/>
      </w:pPr>
      <w:r>
        <w:rPr>
          <w:rFonts w:ascii="Arial" w:hAnsi="Arial" w:cs="Arial" w:eastAsia="Arial"/>
        </w:rPr>
        <w:t xml:space="preserve">Disemak dan Disahkan oleh: Fasilitator Pembangunan Soalan / PPL:</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Nama:</w:t>
      </w:r>
      <w:r>
        <w:rPr>
          <w:rFonts w:ascii="Arial" w:hAnsi="Arial" w:cs="Arial" w:eastAsia="Arial"/>
        </w:rPr>
        <w:t xml:space="preserve"> </w:t>
      </w:r>
      <w:r>
        <w:rPr>
          <w:rFonts w:ascii="Arial" w:hAnsi="Arial" w:cs="Arial" w:eastAsia="Arial"/>
        </w:rPr>
        <w:t xml:space="preserve">Tarikh:</w:t>
      </w:r>
      <w:r>
        <w:rPr>
          <w:rFonts w:ascii="Arial" w:hAnsi="Arial" w:cs="Arial" w:eastAsia="Arial"/>
        </w:rPr>
        <w:t xml:space="preserve"> </w:t>
      </w:r>
      <w:r>
        <w:rPr>
          <w:rFonts w:ascii="Arial" w:hAnsi="Arial" w:cs="Arial" w:eastAsia="Arial"/>
        </w:rPr>
        <w:t xml:space="preserve">No. Rujukan Fasi.:</w:t>
      </w:r>
    </w:p>
    <w:p>
      <w:r>
        <w:rPr>
          <w:rFonts w:ascii="Arial" w:hAnsi="Arial" w:cs="Arial" w:eastAsia="Arial"/>
        </w:rPr>
        <w:pict>
          <v:rect style="width:0;height:1.5pt" o:hralign="center" o:hrstd="t" o:hr="t"/>
        </w:pict>
      </w:r>
    </w:p>
    <w:bookmarkStart w:id="9" w:name="a.-tempoh-masa-3-hours"/>
    <w:p>
      <w:pPr>
        <w:pStyle w:val="Heading2"/>
      </w:pPr>
      <w:r>
        <w:rPr>
          <w:rFonts w:ascii="Arial" w:hAnsi="Arial" w:cs="Arial" w:eastAsia="Arial"/>
        </w:rPr>
        <w:t xml:space="preserve">A. TEMPOH MASA : 3 HOURS</w:t>
      </w:r>
    </w:p>
    <w:bookmarkEnd w:id="9"/>
    <w:bookmarkStart w:id="10" w:name="b.-keterampilan"/>
    <w:p>
      <w:pPr>
        <w:pStyle w:val="Heading2"/>
      </w:pPr>
      <w:r>
        <w:rPr>
          <w:rFonts w:ascii="Arial" w:hAnsi="Arial" w:cs="Arial" w:eastAsia="Arial"/>
        </w:rPr>
        <w:t xml:space="preserve">B. KETERAMPILAN</w:t>
      </w:r>
    </w:p>
    <w:p>
      <w:pPr>
        <w:pStyle w:val="FirstParagraph"/>
      </w:pPr>
      <w:r>
        <w:rPr>
          <w:rFonts w:ascii="Arial" w:hAnsi="Arial" w:cs="Arial" w:eastAsia="Arial"/>
        </w:rPr>
        <w:t xml:space="preserve">CARRY OUT PRODUCT &amp; MARKET ANALYSIS, CORPORATE SALES QUOTATION, SALES BUDGETING &amp; PERFORMANCE EVALUATION, TEAM &amp; DEPARTMENTAL ADMINISTRATION AND MARKETING COLLATERAL PREPARATION FOR A COMMERCIAL KITCHEN EQUIPMENT SALES OPERATION.</w:t>
      </w:r>
    </w:p>
    <w:bookmarkEnd w:id="10"/>
    <w:bookmarkStart w:id="11" w:name="c.-tugasan"/>
    <w:p>
      <w:pPr>
        <w:pStyle w:val="Heading2"/>
      </w:pPr>
      <w:r>
        <w:rPr>
          <w:rFonts w:ascii="Arial" w:hAnsi="Arial" w:cs="Arial" w:eastAsia="Arial"/>
        </w:rPr>
        <w:t xml:space="preserve">C. TUGASAN</w:t>
      </w:r>
    </w:p>
    <w:p>
      <w:pPr>
        <w:numPr>
          <w:ilvl w:val="0"/>
          <w:numId w:val="1002"/>
        </w:numPr>
      </w:pPr>
      <w:r>
        <w:rPr>
          <w:rFonts w:ascii="Arial" w:hAnsi="Arial" w:cs="Arial" w:eastAsia="Arial"/>
        </w:rPr>
        <w:t xml:space="preserve">The candidate acts as the</w:t>
      </w:r>
      <w:r>
        <w:rPr>
          <w:rFonts w:ascii="Arial" w:hAnsi="Arial" w:cs="Arial" w:eastAsia="Arial"/>
        </w:rPr>
        <w:t xml:space="preserve"> </w:t>
      </w:r>
      <w:r>
        <w:rPr>
          <w:rFonts w:ascii="Arial" w:hAnsi="Arial" w:cs="Arial" w:eastAsia="Arial"/>
          <w:b/>
          <w:bCs/>
        </w:rPr>
        <w:t xml:space="preserve">Sales &amp; Marketing Administrator</w:t>
      </w:r>
      <w:r>
        <w:rPr>
          <w:rFonts w:ascii="Arial" w:hAnsi="Arial" w:cs="Arial" w:eastAsia="Arial"/>
        </w:rPr>
        <w:t xml:space="preserve"> </w:t>
      </w:r>
      <w:r>
        <w:rPr>
          <w:rFonts w:ascii="Arial" w:hAnsi="Arial" w:cs="Arial" w:eastAsia="Arial"/>
        </w:rPr>
        <w:t xml:space="preserve">of</w:t>
      </w:r>
      <w:r>
        <w:rPr>
          <w:rFonts w:ascii="Arial" w:hAnsi="Arial" w:cs="Arial" w:eastAsia="Arial"/>
        </w:rPr>
        <w:t xml:space="preserve"> </w:t>
      </w:r>
      <w:r>
        <w:rPr>
          <w:rFonts w:ascii="Arial" w:hAnsi="Arial" w:cs="Arial" w:eastAsia="Arial"/>
          <w:b/>
          <w:bCs/>
        </w:rPr>
        <w:t xml:space="preserve">Prima Dapur Commercial Sdn. Bhd.</w:t>
      </w:r>
      <w:r>
        <w:rPr>
          <w:rFonts w:ascii="Arial" w:hAnsi="Arial" w:cs="Arial" w:eastAsia="Arial"/>
        </w:rPr>
        <w:t xml:space="preserve"> </w:t>
      </w:r>
      <w:r>
        <w:rPr>
          <w:rFonts w:ascii="Arial" w:hAnsi="Arial" w:cs="Arial" w:eastAsia="Arial"/>
        </w:rPr>
        <w:t xml:space="preserve">and is required to carry out the following sales &amp; marketing administration activities based on the information and data provided:</w:t>
      </w:r>
    </w:p>
    <w:p>
      <w:pPr>
        <w:numPr>
          <w:ilvl w:val="0"/>
          <w:numId w:val="1000"/>
        </w:numPr>
      </w:pPr>
      <w:r>
        <w:rPr>
          <w:rFonts w:ascii="Arial" w:hAnsi="Arial" w:cs="Arial" w:eastAsia="Arial"/>
        </w:rPr>
        <w:t xml:space="preserve">I.</w:t>
      </w:r>
      <w:r>
        <w:rPr>
          <w:rFonts w:ascii="Arial" w:hAnsi="Arial" w:cs="Arial" w:eastAsia="Arial"/>
        </w:rPr>
        <w:t xml:space="preserve"> </w:t>
      </w:r>
      <w:r>
        <w:rPr>
          <w:rFonts w:ascii="Arial" w:hAnsi="Arial" w:cs="Arial" w:eastAsia="Arial"/>
          <w:b/>
          <w:bCs/>
        </w:rPr>
        <w:t xml:space="preserve">Tugasan 1 — Product &amp; Market Analysis</w:t>
      </w:r>
      <w:r>
        <w:rPr>
          <w:rFonts w:ascii="Arial" w:hAnsi="Arial" w:cs="Arial" w:eastAsia="Arial"/>
        </w:rPr>
        <w:t xml:space="preserve"> </w:t>
      </w:r>
      <w:r>
        <w:rPr>
          <w:rFonts w:ascii="Arial" w:hAnsi="Arial" w:cs="Arial" w:eastAsia="Arial"/>
          <w:i/>
          <w:iCs/>
        </w:rPr>
        <w:t xml:space="preserve">(cadangan masa: 45 minit)</w:t>
      </w:r>
      <w:r>
        <w:rPr>
          <w:rFonts w:ascii="Arial" w:hAnsi="Arial" w:cs="Arial" w:eastAsia="Arial"/>
        </w:rPr>
        <w:t xml:space="preserve"> </w:t>
      </w:r>
      <w:r>
        <w:rPr>
          <w:rFonts w:ascii="Arial" w:hAnsi="Arial" w:cs="Arial" w:eastAsia="Arial"/>
        </w:rPr>
        <w:t xml:space="preserve">Carry out a product specification and pricing analysis for the two company products, including the price &amp; features comparison and the profit margin calculation, and determine the target market, market demand and customer expectations using the survey data provided. Complete the</w:t>
      </w:r>
      <w:r>
        <w:rPr>
          <w:rFonts w:ascii="Arial" w:hAnsi="Arial" w:cs="Arial" w:eastAsia="Arial"/>
        </w:rPr>
        <w:t xml:space="preserve"> </w:t>
      </w:r>
      <w:r>
        <w:rPr>
          <w:rFonts w:ascii="Arial" w:hAnsi="Arial" w:cs="Arial" w:eastAsia="Arial"/>
          <w:b/>
          <w:bCs/>
        </w:rPr>
        <w:t xml:space="preserve">Product &amp; Market Analysis Form (Appendix 3)</w:t>
      </w:r>
      <w:r>
        <w:rPr>
          <w:rFonts w:ascii="Arial" w:hAnsi="Arial" w:cs="Arial" w:eastAsia="Arial"/>
        </w:rPr>
        <w:t xml:space="preserve">.</w:t>
      </w:r>
    </w:p>
    <w:p>
      <w:pPr>
        <w:numPr>
          <w:ilvl w:val="1"/>
          <w:numId w:val="1003"/>
        </w:numPr>
      </w:pPr>
      <w:r>
        <w:rPr>
          <w:rFonts w:ascii="Arial" w:hAnsi="Arial" w:cs="Arial" w:eastAsia="Arial"/>
          <w:b/>
          <w:bCs/>
        </w:rPr>
        <w:t xml:space="preserve">Tugasan 2 — Corporate Quotation &amp; Proposal</w:t>
      </w:r>
      <w:r>
        <w:rPr>
          <w:rFonts w:ascii="Arial" w:hAnsi="Arial" w:cs="Arial" w:eastAsia="Arial"/>
        </w:rPr>
        <w:t xml:space="preserve"> </w:t>
      </w:r>
      <w:r>
        <w:rPr>
          <w:rFonts w:ascii="Arial" w:hAnsi="Arial" w:cs="Arial" w:eastAsia="Arial"/>
          <w:i/>
          <w:iCs/>
        </w:rPr>
        <w:t xml:space="preserve">(cadangan masa: 20 minit)</w:t>
      </w:r>
      <w:r>
        <w:rPr>
          <w:rFonts w:ascii="Arial" w:hAnsi="Arial" w:cs="Arial" w:eastAsia="Arial"/>
        </w:rPr>
        <w:t xml:space="preserve"> </w:t>
      </w:r>
      <w:r>
        <w:rPr>
          <w:rFonts w:ascii="Arial" w:hAnsi="Arial" w:cs="Arial" w:eastAsia="Arial"/>
        </w:rPr>
        <w:t xml:space="preserve">Based on the Corporate Customer Brief provided, determine the customer’s needs and prepare a quotation and a short proposal tailored to the customer, addressing price, delivery and specification requirements. Complete the</w:t>
      </w:r>
      <w:r>
        <w:rPr>
          <w:rFonts w:ascii="Arial" w:hAnsi="Arial" w:cs="Arial" w:eastAsia="Arial"/>
        </w:rPr>
        <w:t xml:space="preserve"> </w:t>
      </w:r>
      <w:r>
        <w:rPr>
          <w:rFonts w:ascii="Arial" w:hAnsi="Arial" w:cs="Arial" w:eastAsia="Arial"/>
          <w:b/>
          <w:bCs/>
        </w:rPr>
        <w:t xml:space="preserve">Corporate Quotation &amp; Proposal Form (Appendix 4)</w:t>
      </w:r>
      <w:r>
        <w:rPr>
          <w:rFonts w:ascii="Arial" w:hAnsi="Arial" w:cs="Arial" w:eastAsia="Arial"/>
        </w:rPr>
        <w:t xml:space="preserve">.</w:t>
      </w:r>
    </w:p>
    <w:p>
      <w:pPr>
        <w:numPr>
          <w:ilvl w:val="1"/>
          <w:numId w:val="1003"/>
        </w:numPr>
      </w:pPr>
      <w:r>
        <w:rPr>
          <w:rFonts w:ascii="Arial" w:hAnsi="Arial" w:cs="Arial" w:eastAsia="Arial"/>
          <w:b/>
          <w:bCs/>
        </w:rPr>
        <w:t xml:space="preserve">Tugasan 3 — Sales Projection &amp; Performance Evaluation</w:t>
      </w:r>
      <w:r>
        <w:rPr>
          <w:rFonts w:ascii="Arial" w:hAnsi="Arial" w:cs="Arial" w:eastAsia="Arial"/>
        </w:rPr>
        <w:t xml:space="preserve"> </w:t>
      </w:r>
      <w:r>
        <w:rPr>
          <w:rFonts w:ascii="Arial" w:hAnsi="Arial" w:cs="Arial" w:eastAsia="Arial"/>
          <w:i/>
          <w:iCs/>
        </w:rPr>
        <w:t xml:space="preserve">(cadangan masa: 35 minit)</w:t>
      </w:r>
      <w:r>
        <w:rPr>
          <w:rFonts w:ascii="Arial" w:hAnsi="Arial" w:cs="Arial" w:eastAsia="Arial"/>
        </w:rPr>
        <w:t xml:space="preserve"> </w:t>
      </w:r>
      <w:r>
        <w:rPr>
          <w:rFonts w:ascii="Arial" w:hAnsi="Arial" w:cs="Arial" w:eastAsia="Arial"/>
        </w:rPr>
        <w:t xml:space="preserve">Prepare the next-year sales projection and sales budget summary for approval using the forecast inputs provided, and evaluate the January–June sales performance against the KPI, including a sales action plan. Complete the</w:t>
      </w:r>
      <w:r>
        <w:rPr>
          <w:rFonts w:ascii="Arial" w:hAnsi="Arial" w:cs="Arial" w:eastAsia="Arial"/>
        </w:rPr>
        <w:t xml:space="preserve"> </w:t>
      </w:r>
      <w:r>
        <w:rPr>
          <w:rFonts w:ascii="Arial" w:hAnsi="Arial" w:cs="Arial" w:eastAsia="Arial"/>
          <w:b/>
          <w:bCs/>
        </w:rPr>
        <w:t xml:space="preserve">Sales Projection &amp; Performance Evaluation Form (Appendix 5)</w:t>
      </w:r>
      <w:r>
        <w:rPr>
          <w:rFonts w:ascii="Arial" w:hAnsi="Arial" w:cs="Arial" w:eastAsia="Arial"/>
        </w:rPr>
        <w:t xml:space="preserve">.</w:t>
      </w:r>
    </w:p>
    <w:p>
      <w:pPr>
        <w:numPr>
          <w:ilvl w:val="1"/>
          <w:numId w:val="1003"/>
        </w:numPr>
      </w:pPr>
      <w:r>
        <w:rPr>
          <w:rFonts w:ascii="Arial" w:hAnsi="Arial" w:cs="Arial" w:eastAsia="Arial"/>
          <w:b/>
          <w:bCs/>
        </w:rPr>
        <w:t xml:space="preserve">Tugasan 4 — Team Objective &amp; Departmental Report</w:t>
      </w:r>
      <w:r>
        <w:rPr>
          <w:rFonts w:ascii="Arial" w:hAnsi="Arial" w:cs="Arial" w:eastAsia="Arial"/>
        </w:rPr>
        <w:t xml:space="preserve"> </w:t>
      </w:r>
      <w:r>
        <w:rPr>
          <w:rFonts w:ascii="Arial" w:hAnsi="Arial" w:cs="Arial" w:eastAsia="Arial"/>
          <w:i/>
          <w:iCs/>
        </w:rPr>
        <w:t xml:space="preserve">(cadangan masa: 30 minit)</w:t>
      </w:r>
      <w:r>
        <w:rPr>
          <w:rFonts w:ascii="Arial" w:hAnsi="Arial" w:cs="Arial" w:eastAsia="Arial"/>
        </w:rPr>
        <w:t xml:space="preserve"> </w:t>
      </w:r>
      <w:r>
        <w:rPr>
          <w:rFonts w:ascii="Arial" w:hAnsi="Arial" w:cs="Arial" w:eastAsia="Arial"/>
        </w:rPr>
        <w:t xml:space="preserve">Determine the July–December sales target and KPI for each sales staff, assess individual performance from the sales records provided, propose rewards according to the company procedure, and prepare the departmental administration report. Complete the</w:t>
      </w:r>
      <w:r>
        <w:rPr>
          <w:rFonts w:ascii="Arial" w:hAnsi="Arial" w:cs="Arial" w:eastAsia="Arial"/>
        </w:rPr>
        <w:t xml:space="preserve"> </w:t>
      </w:r>
      <w:r>
        <w:rPr>
          <w:rFonts w:ascii="Arial" w:hAnsi="Arial" w:cs="Arial" w:eastAsia="Arial"/>
          <w:b/>
          <w:bCs/>
        </w:rPr>
        <w:t xml:space="preserve">Team Objective &amp; Departmental Report Form (Appendix 6)</w:t>
      </w:r>
      <w:r>
        <w:rPr>
          <w:rFonts w:ascii="Arial" w:hAnsi="Arial" w:cs="Arial" w:eastAsia="Arial"/>
        </w:rPr>
        <w:t xml:space="preserve">.</w:t>
      </w:r>
    </w:p>
    <w:p>
      <w:pPr>
        <w:numPr>
          <w:ilvl w:val="0"/>
          <w:numId w:val="1000"/>
        </w:numPr>
      </w:pPr>
      <w:r>
        <w:rPr>
          <w:rFonts w:ascii="Arial" w:hAnsi="Arial" w:cs="Arial" w:eastAsia="Arial"/>
        </w:rPr>
        <w:t xml:space="preserve">V.</w:t>
      </w:r>
      <w:r>
        <w:rPr>
          <w:rFonts w:ascii="Arial" w:hAnsi="Arial" w:cs="Arial" w:eastAsia="Arial"/>
        </w:rPr>
        <w:t xml:space="preserve"> </w:t>
      </w:r>
      <w:r>
        <w:rPr>
          <w:rFonts w:ascii="Arial" w:hAnsi="Arial" w:cs="Arial" w:eastAsia="Arial"/>
          <w:b/>
          <w:bCs/>
        </w:rPr>
        <w:t xml:space="preserve">Tugasan 5 — Marketing Collateral &amp; Distribution</w:t>
      </w:r>
      <w:r>
        <w:rPr>
          <w:rFonts w:ascii="Arial" w:hAnsi="Arial" w:cs="Arial" w:eastAsia="Arial"/>
        </w:rPr>
        <w:t xml:space="preserve"> </w:t>
      </w:r>
      <w:r>
        <w:rPr>
          <w:rFonts w:ascii="Arial" w:hAnsi="Arial" w:cs="Arial" w:eastAsia="Arial"/>
          <w:i/>
          <w:iCs/>
        </w:rPr>
        <w:t xml:space="preserve">(cadangan masa: 20 minit)</w:t>
      </w:r>
      <w:r>
        <w:rPr>
          <w:rFonts w:ascii="Arial" w:hAnsi="Arial" w:cs="Arial" w:eastAsia="Arial"/>
        </w:rPr>
        <w:t xml:space="preserve"> </w:t>
      </w:r>
      <w:r>
        <w:rPr>
          <w:rFonts w:ascii="Arial" w:hAnsi="Arial" w:cs="Arial" w:eastAsia="Arial"/>
        </w:rPr>
        <w:t xml:space="preserve">Prepare one (1) marketing collateral (A4 flyer OR price list) for the PrimaChef Combi Oven promotion, determine the method of promotion and record the distribution of the collateral. Complete the</w:t>
      </w:r>
      <w:r>
        <w:rPr>
          <w:rFonts w:ascii="Arial" w:hAnsi="Arial" w:cs="Arial" w:eastAsia="Arial"/>
        </w:rPr>
        <w:t xml:space="preserve"> </w:t>
      </w:r>
      <w:r>
        <w:rPr>
          <w:rFonts w:ascii="Arial" w:hAnsi="Arial" w:cs="Arial" w:eastAsia="Arial"/>
          <w:b/>
          <w:bCs/>
        </w:rPr>
        <w:t xml:space="preserve">Marketing Collateral &amp; Distribution Record Form (Appendix 7)</w:t>
      </w:r>
      <w:r>
        <w:rPr>
          <w:rFonts w:ascii="Arial" w:hAnsi="Arial" w:cs="Arial" w:eastAsia="Arial"/>
        </w:rPr>
        <w:t xml:space="preserve">.</w:t>
      </w:r>
    </w:p>
    <w:p>
      <w:pPr>
        <w:numPr>
          <w:ilvl w:val="0"/>
          <w:numId w:val="1002"/>
        </w:numPr>
      </w:pPr>
      <w:r>
        <w:rPr>
          <w:rFonts w:ascii="Arial" w:hAnsi="Arial" w:cs="Arial" w:eastAsia="Arial"/>
        </w:rPr>
        <w:t xml:space="preserve">The candidate is required to complete all required forms provided as below:</w:t>
      </w:r>
    </w:p>
    <w:p>
      <w:pPr>
        <w:numPr>
          <w:ilvl w:val="0"/>
          <w:numId w:val="1000"/>
        </w:numPr>
      </w:pPr>
      <w:r>
        <w:rPr>
          <w:rFonts w:ascii="Arial" w:hAnsi="Arial" w:cs="Arial" w:eastAsia="Arial"/>
        </w:rPr>
        <w:t xml:space="preserve">(Handwriting or Digital Form submission are acceptable)</w:t>
      </w:r>
    </w:p>
    <w:p>
      <w:pPr>
        <w:numPr>
          <w:ilvl w:val="0"/>
          <w:numId w:val="1000"/>
        </w:numPr>
      </w:pPr>
      <w:r>
        <w:rPr>
          <w:rFonts w:ascii="Arial" w:hAnsi="Arial" w:cs="Arial" w:eastAsia="Arial"/>
        </w:rPr>
        <w:t xml:space="preserve">I. Product &amp; Market Analysis Form (Appendix 3)</w:t>
      </w:r>
    </w:p>
    <w:p>
      <w:pPr>
        <w:pStyle w:val="Compact"/>
        <w:numPr>
          <w:ilvl w:val="1"/>
          <w:numId w:val="1004"/>
        </w:numPr>
      </w:pPr>
      <w:r>
        <w:rPr>
          <w:rFonts w:ascii="Arial" w:hAnsi="Arial" w:cs="Arial" w:eastAsia="Arial"/>
        </w:rPr>
        <w:t xml:space="preserve">Corporate Quotation &amp; Proposal Form (Appendix 4)</w:t>
      </w:r>
    </w:p>
    <w:p>
      <w:pPr>
        <w:pStyle w:val="Compact"/>
        <w:numPr>
          <w:ilvl w:val="1"/>
          <w:numId w:val="1004"/>
        </w:numPr>
      </w:pPr>
      <w:r>
        <w:rPr>
          <w:rFonts w:ascii="Arial" w:hAnsi="Arial" w:cs="Arial" w:eastAsia="Arial"/>
        </w:rPr>
        <w:t xml:space="preserve">Sales Projection &amp; Performance Evaluation Form (Appendix 5)</w:t>
      </w:r>
    </w:p>
    <w:p>
      <w:pPr>
        <w:pStyle w:val="Compact"/>
        <w:numPr>
          <w:ilvl w:val="1"/>
          <w:numId w:val="1004"/>
        </w:numPr>
      </w:pPr>
      <w:r>
        <w:rPr>
          <w:rFonts w:ascii="Arial" w:hAnsi="Arial" w:cs="Arial" w:eastAsia="Arial"/>
        </w:rPr>
        <w:t xml:space="preserve">Team Objective &amp; Departmental Report Form (Appendix 6)</w:t>
      </w:r>
      <w:r>
        <w:rPr>
          <w:rFonts w:ascii="Arial" w:hAnsi="Arial" w:cs="Arial" w:eastAsia="Arial"/>
        </w:rPr>
        <w:t xml:space="preserve"> </w:t>
      </w:r>
      <w:r>
        <w:rPr>
          <w:rFonts w:ascii="Arial" w:hAnsi="Arial" w:cs="Arial" w:eastAsia="Arial"/>
        </w:rPr>
        <w:t xml:space="preserve">V. Marketing Collateral &amp; Distribution Record Form (Appendix 7)</w:t>
      </w:r>
    </w:p>
    <w:p>
      <w:pPr>
        <w:pStyle w:val="FirstParagraph"/>
      </w:pPr>
      <w:r>
        <w:rPr>
          <w:rFonts w:ascii="Arial" w:hAnsi="Arial" w:cs="Arial" w:eastAsia="Arial"/>
        </w:rPr>
        <w:t xml:space="preserve">All tasks shall be carried out systematically and accurately using the documents, equipment and digital tools provided.</w:t>
      </w:r>
    </w:p>
    <w:p>
      <w:r>
        <w:rPr>
          <w:rFonts w:ascii="Arial" w:hAnsi="Arial" w:cs="Arial" w:eastAsia="Arial"/>
        </w:rPr>
        <w:pict>
          <v:rect style="width:0;height:1.5pt" o:hralign="center" o:hrstd="t" o:hr="t"/>
        </w:pict>
      </w:r>
    </w:p>
    <w:bookmarkEnd w:id="11"/>
    <w:bookmarkStart w:id="12" w:name="d.-senarai-bahan-dokumen"/>
    <w:p>
      <w:pPr>
        <w:pStyle w:val="Heading2"/>
      </w:pPr>
      <w:r>
        <w:rPr>
          <w:rFonts w:ascii="Arial" w:hAnsi="Arial" w:cs="Arial" w:eastAsia="Arial"/>
        </w:rPr>
        <w:t xml:space="preserve">D. SENARAI BAHAN / DOKUMEN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87"/>
        <w:gridCol w:w="3934"/>
        <w:gridCol w:w="1846"/>
        <w:gridCol w:w="2402"/>
      </w:tblGrid>
      <w:tr>
        <w:trPr>
          <w:tblHeader w:val="on"/>
          <w:cantSplit/>
        </w:trPr>
        <w:tc>
          <w:tcPr>
            <w:tcW w:type="dxa" w:w="88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93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BAHAN / DOKUMEN</w:t>
            </w:r>
          </w:p>
        </w:tc>
        <w:tc>
          <w:tcPr>
            <w:tcW w:type="dxa" w:w="184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40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1: Company &amp; Product Information Sheet</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2: Sales &amp; Market Data Pack</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3: Product &amp; Market Analysis Form</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4: Corporate Quotation &amp; Proposal Form</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5: Sales Projection &amp; Performance Evaluation Form</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6: Team Objective &amp; Departmental Report Form</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7: Marketing Collateral &amp; Distribution Record Form</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Printing Paper</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Sheet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As Required</w:t>
            </w:r>
          </w:p>
        </w:tc>
      </w:tr>
      <w:tr>
        <w:trPr>
          <w:cantSplit/>
        </w:trPr>
        <w:tc>
          <w:tcPr>
            <w:tcW w:type="dxa" w:w="8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39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Candidate Working Folder</w:t>
            </w:r>
          </w:p>
        </w:tc>
        <w:tc>
          <w:tcPr>
            <w:tcW w:type="dxa" w:w="18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2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p>
      <w:r>
        <w:rPr>
          <w:rFonts w:ascii="Arial" w:hAnsi="Arial" w:cs="Arial" w:eastAsia="Arial"/>
        </w:rPr>
        <w:pict>
          <v:rect style="width:0;height:1.5pt" o:hralign="center" o:hrstd="t" o:hr="t"/>
        </w:pict>
      </w:r>
    </w:p>
    <w:bookmarkEnd w:id="12"/>
    <w:bookmarkStart w:id="13" w:name="e.-senarai-peralatan"/>
    <w:p>
      <w:pPr>
        <w:pStyle w:val="Heading2"/>
      </w:pPr>
      <w:r>
        <w:rPr>
          <w:rFonts w:ascii="Arial" w:hAnsi="Arial" w:cs="Arial" w:eastAsia="Arial"/>
        </w:rPr>
        <w:t xml:space="preserve">E. SENARAI PERALATAN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93"/>
        <w:gridCol w:w="3896"/>
        <w:gridCol w:w="1860"/>
        <w:gridCol w:w="2420"/>
      </w:tblGrid>
      <w:tr>
        <w:trPr>
          <w:tblHeader w:val="on"/>
          <w:cantSplit/>
        </w:trPr>
        <w:tc>
          <w:tcPr>
            <w:tcW w:type="dxa" w:w="8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8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PERALATAN / KELENGKAPAN</w:t>
            </w:r>
          </w:p>
        </w:tc>
        <w:tc>
          <w:tcPr>
            <w:tcW w:type="dxa" w:w="18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4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Calculation Tool / Calculator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Computer / Laptop complete with Internet connection</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Printer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Basic Office Applications (word processing / spreadsheet)</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Stationery</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389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Clipboard / Filing Folder</w:t>
            </w:r>
          </w:p>
        </w:tc>
        <w:tc>
          <w:tcPr>
            <w:tcW w:type="dxa" w:w="18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4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p>
      <w:r>
        <w:rPr>
          <w:rFonts w:ascii="Arial" w:hAnsi="Arial" w:cs="Arial" w:eastAsia="Arial"/>
        </w:rPr>
        <w:pict>
          <v:rect style="width:0;height:1.5pt" o:hralign="center" o:hrstd="t" o:hr="t"/>
        </w:pict>
      </w:r>
    </w:p>
    <w:bookmarkEnd w:id="13"/>
    <w:bookmarkStart w:id="14" w:name="f.-kriteria-penilaian"/>
    <w:p>
      <w:pPr>
        <w:pStyle w:val="Heading2"/>
      </w:pPr>
      <w:r>
        <w:rPr>
          <w:rFonts w:ascii="Arial" w:hAnsi="Arial" w:cs="Arial" w:eastAsia="Arial"/>
        </w:rPr>
        <w:t xml:space="preserve">F. KRITERIA PENILAIAN</w:t>
      </w:r>
    </w:p>
    <w:p>
      <w:pPr>
        <w:pStyle w:val="FirstParagraph"/>
      </w:pPr>
      <w:r>
        <w:rPr>
          <w:rFonts w:ascii="Arial" w:hAnsi="Arial" w:cs="Arial" w:eastAsia="Arial"/>
        </w:rPr>
        <w:t xml:space="preserve">Your performance will be assessed based on the following criteria:</w:t>
      </w:r>
    </w:p>
    <w:p>
      <w:pPr>
        <w:pStyle w:val="BodyText"/>
      </w:pPr>
      <w:r>
        <w:rPr>
          <w:rFonts w:ascii="Arial" w:hAnsi="Arial" w:cs="Arial" w:eastAsia="Arial"/>
          <w:b/>
          <w:bCs/>
        </w:rPr>
        <w:t xml:space="preserve">1) Perkara Kritikal</w:t>
      </w:r>
    </w:p>
    <w:p>
      <w:pPr>
        <w:pStyle w:val="BodyText"/>
      </w:pPr>
      <w:r>
        <w:rPr>
          <w:rFonts w:ascii="Arial" w:hAnsi="Arial" w:cs="Arial" w:eastAsia="Arial"/>
        </w:rPr>
        <w:t xml:space="preserve">The candidate uses the company, product, market and sales data provided without falsifying or materially altering the source information or data.</w:t>
      </w:r>
    </w:p>
    <w:p>
      <w:pPr>
        <w:pStyle w:val="BodyText"/>
      </w:pPr>
      <w:r>
        <w:rPr>
          <w:rFonts w:ascii="Arial" w:hAnsi="Arial" w:cs="Arial" w:eastAsia="Arial"/>
          <w:b/>
          <w:bCs/>
        </w:rPr>
        <w:t xml:space="preserve">2) Proses Kerja</w:t>
      </w:r>
    </w:p>
    <w:p>
      <w:pPr>
        <w:pStyle w:val="BodyText"/>
      </w:pPr>
      <w:r>
        <w:rPr>
          <w:rFonts w:ascii="Arial" w:hAnsi="Arial" w:cs="Arial" w:eastAsia="Arial"/>
        </w:rPr>
        <w:t xml:space="preserve">The work process is assessed from product &amp; market analysis, corporate quotation and proposal preparation, sales projection and budgeting, sales performance evaluation, team objective setting, performance assessment and reward proposal, departmental reporting, through marketing collateral preparation and distribution recording.</w:t>
      </w:r>
    </w:p>
    <w:p>
      <w:pPr>
        <w:pStyle w:val="BodyText"/>
      </w:pPr>
      <w:r>
        <w:rPr>
          <w:rFonts w:ascii="Arial" w:hAnsi="Arial" w:cs="Arial" w:eastAsia="Arial"/>
          <w:b/>
          <w:bCs/>
        </w:rPr>
        <w:t xml:space="preserve">3) Hasil Kerja</w:t>
      </w:r>
    </w:p>
    <w:p>
      <w:pPr>
        <w:pStyle w:val="Compact"/>
        <w:numPr>
          <w:ilvl w:val="0"/>
          <w:numId w:val="1005"/>
        </w:numPr>
      </w:pPr>
      <w:r>
        <w:rPr>
          <w:rFonts w:ascii="Arial" w:hAnsi="Arial" w:cs="Arial" w:eastAsia="Arial"/>
        </w:rPr>
        <w:t xml:space="preserve">Product &amp; Market Analysis is complete and accurate.</w:t>
      </w:r>
    </w:p>
    <w:p>
      <w:pPr>
        <w:pStyle w:val="Compact"/>
        <w:numPr>
          <w:ilvl w:val="0"/>
          <w:numId w:val="1005"/>
        </w:numPr>
      </w:pPr>
      <w:r>
        <w:rPr>
          <w:rFonts w:ascii="Arial" w:hAnsi="Arial" w:cs="Arial" w:eastAsia="Arial"/>
        </w:rPr>
        <w:t xml:space="preserve">Corporate Quotation &amp; Proposal is complete and usable.</w:t>
      </w:r>
    </w:p>
    <w:p>
      <w:pPr>
        <w:pStyle w:val="Compact"/>
        <w:numPr>
          <w:ilvl w:val="0"/>
          <w:numId w:val="1005"/>
        </w:numPr>
      </w:pPr>
      <w:r>
        <w:rPr>
          <w:rFonts w:ascii="Arial" w:hAnsi="Arial" w:cs="Arial" w:eastAsia="Arial"/>
        </w:rPr>
        <w:t xml:space="preserve">Sales Projection &amp; Performance Evaluation is accurate.</w:t>
      </w:r>
    </w:p>
    <w:p>
      <w:pPr>
        <w:pStyle w:val="Compact"/>
        <w:numPr>
          <w:ilvl w:val="0"/>
          <w:numId w:val="1005"/>
        </w:numPr>
      </w:pPr>
      <w:r>
        <w:rPr>
          <w:rFonts w:ascii="Arial" w:hAnsi="Arial" w:cs="Arial" w:eastAsia="Arial"/>
        </w:rPr>
        <w:t xml:space="preserve">Team Objective &amp; Departmental Report is complete.</w:t>
      </w:r>
    </w:p>
    <w:p>
      <w:pPr>
        <w:pStyle w:val="Compact"/>
        <w:numPr>
          <w:ilvl w:val="0"/>
          <w:numId w:val="1005"/>
        </w:numPr>
      </w:pPr>
      <w:r>
        <w:rPr>
          <w:rFonts w:ascii="Arial" w:hAnsi="Arial" w:cs="Arial" w:eastAsia="Arial"/>
        </w:rPr>
        <w:t xml:space="preserve">Marketing Collateral and Distribution Record are accurate and usable.</w:t>
      </w:r>
    </w:p>
    <w:p>
      <w:pPr>
        <w:pStyle w:val="FirstParagraph"/>
      </w:pPr>
      <w:r>
        <w:rPr>
          <w:rFonts w:ascii="Arial" w:hAnsi="Arial" w:cs="Arial" w:eastAsia="Arial"/>
          <w:b/>
          <w:bCs/>
        </w:rPr>
        <w:t xml:space="preserve">4) Sikap / Keselamatan dan Alam Sekitar</w:t>
      </w:r>
    </w:p>
    <w:p>
      <w:pPr>
        <w:pStyle w:val="Compact"/>
        <w:numPr>
          <w:ilvl w:val="0"/>
          <w:numId w:val="1006"/>
        </w:numPr>
      </w:pPr>
      <w:r>
        <w:rPr>
          <w:rFonts w:ascii="Arial" w:hAnsi="Arial" w:cs="Arial" w:eastAsia="Arial"/>
        </w:rPr>
        <w:t xml:space="preserve">Candidate attends the assessment at the specified time.</w:t>
      </w:r>
    </w:p>
    <w:p>
      <w:pPr>
        <w:pStyle w:val="Compact"/>
        <w:numPr>
          <w:ilvl w:val="0"/>
          <w:numId w:val="1006"/>
        </w:numPr>
      </w:pPr>
      <w:r>
        <w:rPr>
          <w:rFonts w:ascii="Arial" w:hAnsi="Arial" w:cs="Arial" w:eastAsia="Arial"/>
        </w:rPr>
        <w:t xml:space="preserve">Information is collected, processed and applied according to task requirements.</w:t>
      </w:r>
    </w:p>
    <w:p>
      <w:pPr>
        <w:pStyle w:val="Compact"/>
        <w:numPr>
          <w:ilvl w:val="0"/>
          <w:numId w:val="1006"/>
        </w:numPr>
      </w:pPr>
      <w:r>
        <w:rPr>
          <w:rFonts w:ascii="Arial" w:hAnsi="Arial" w:cs="Arial" w:eastAsia="Arial"/>
        </w:rPr>
        <w:t xml:space="preserve">Computer and digital equipment are handled correctly and safely.</w:t>
      </w:r>
    </w:p>
    <w:p>
      <w:pPr>
        <w:pStyle w:val="Compact"/>
        <w:numPr>
          <w:ilvl w:val="0"/>
          <w:numId w:val="1006"/>
        </w:numPr>
      </w:pPr>
      <w:r>
        <w:rPr>
          <w:rFonts w:ascii="Arial" w:hAnsi="Arial" w:cs="Arial" w:eastAsia="Arial"/>
        </w:rPr>
        <w:t xml:space="preserve">Company, customer and sales information is handled responsibly and systematically.</w:t>
      </w:r>
    </w:p>
    <w:p>
      <w:pPr>
        <w:pStyle w:val="Compact"/>
        <w:numPr>
          <w:ilvl w:val="0"/>
          <w:numId w:val="1006"/>
        </w:numPr>
      </w:pPr>
      <w:r>
        <w:rPr>
          <w:rFonts w:ascii="Arial" w:hAnsi="Arial" w:cs="Arial" w:eastAsia="Arial"/>
        </w:rPr>
        <w:t xml:space="preserve">Digital files, documents, equipment and work area are properly organised upon completion.</w:t>
      </w:r>
    </w:p>
    <w:p>
      <w:pPr>
        <w:pStyle w:val="BlockText"/>
      </w:pPr>
      <w:r>
        <w:rPr>
          <w:rFonts w:ascii="Arial" w:hAnsi="Arial" w:cs="Arial" w:eastAsia="Arial"/>
          <w:b/>
          <w:bCs/>
        </w:rPr>
        <w:t xml:space="preserve">PERINGATAN:</w:t>
      </w:r>
      <w:r>
        <w:rPr>
          <w:rFonts w:ascii="Arial" w:hAnsi="Arial" w:cs="Arial" w:eastAsia="Arial"/>
        </w:rPr>
        <w:t xml:space="preserve"> </w:t>
      </w:r>
      <w:r>
        <w:rPr>
          <w:rFonts w:ascii="Arial" w:hAnsi="Arial" w:cs="Arial" w:eastAsia="Arial"/>
        </w:rPr>
        <w:t xml:space="preserve">Sekiranya perkara kritikal ini tidak dilaksanakan maka calon dianggap tidak terampil bagi keseluruhan penilaian.</w:t>
      </w:r>
    </w:p>
    <w:p>
      <w:r>
        <w:rPr>
          <w:rFonts w:ascii="Arial" w:hAnsi="Arial" w:cs="Arial" w:eastAsia="Arial"/>
        </w:rPr>
        <w:pict>
          <v:rect style="width:0;height:1.5pt" o:hralign="center" o:hrstd="t" o:hr="t"/>
        </w:pict>
      </w:r>
    </w:p>
    <w:bookmarkEnd w:id="14"/>
    <w:bookmarkStart w:id="16" w:name="appendix-1"/>
    <w:p>
      <w:pPr>
        <w:pStyle w:val="Heading2"/>
      </w:pPr>
      <w:r>
        <w:rPr>
          <w:rFonts w:ascii="Arial" w:hAnsi="Arial" w:cs="Arial" w:eastAsia="Arial"/>
        </w:rPr>
        <w:t xml:space="preserve">APPENDIX 1</w:t>
      </w:r>
    </w:p>
    <w:bookmarkStart w:id="15" w:name="company-and-product-information"/>
    <w:p>
      <w:pPr>
        <w:pStyle w:val="Heading3"/>
      </w:pPr>
      <w:r>
        <w:rPr>
          <w:rFonts w:ascii="Arial" w:hAnsi="Arial" w:cs="Arial" w:eastAsia="Arial"/>
        </w:rPr>
        <w:t xml:space="preserve">COMPANY AND PRODUCT INFORMATION</w:t>
      </w:r>
    </w:p>
    <w:p>
      <w:pPr>
        <w:pStyle w:val="FirstParagraph"/>
      </w:pPr>
      <w:r>
        <w:rPr>
          <w:rFonts w:ascii="Arial" w:hAnsi="Arial" w:cs="Arial" w:eastAsia="Arial"/>
          <w:b/>
          <w:bCs/>
        </w:rPr>
        <w:t xml:space="preserve">A. COMPANY BRIEF</w:t>
      </w:r>
    </w:p>
    <w:tbl>
      <w:tblPr>
        <w:tblStyle w:val="Table"/>
        <w:tblW w:type="auto" w:w="0"/>
        <w:tblLook w:firstRow="0" w:lastRow="0" w:firstColumn="0" w:lastColumn="0" w:noHBand="0" w:noVBand="0" w:val="000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87"/>
        <w:gridCol w:w="5183"/>
      </w:tblGrid>
      <w:tr>
        <w:trPr>
          <w:tblHeader w:val="true"/>
          <w:cantSplit/>
        </w:trPr>
        <w:tc>
          <w:tcPr>
            <w:tcW w:type="dxa" w:w="388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Company Name</w:t>
            </w:r>
          </w:p>
        </w:tc>
        <w:tc>
          <w:tcPr>
            <w:tcW w:type="dxa" w:w="518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Prima Dapur Commercial Sdn. Bhd.</w:t>
            </w:r>
          </w:p>
        </w:tc>
      </w:tr>
      <w:tr>
        <w:trPr>
          <w:cantSplit/>
        </w:trPr>
        <w:tc>
          <w:tcPr>
            <w:tcW w:type="dxa" w:w="388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Candidate Position</w:t>
            </w:r>
          </w:p>
        </w:tc>
        <w:tc>
          <w:tcPr>
            <w:tcW w:type="dxa" w:w="51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&amp; Marketing Administrator</w:t>
            </w:r>
          </w:p>
        </w:tc>
      </w:tr>
    </w:tbl>
    <w:p>
      <w:pPr>
        <w:pStyle w:val="BodyText"/>
      </w:pPr>
      <w:r>
        <w:rPr>
          <w:rFonts w:ascii="Arial" w:hAnsi="Arial" w:cs="Arial" w:eastAsia="Arial"/>
        </w:rPr>
        <w:t xml:space="preserve">Prima Dapur Commercial Sdn. Bhd. is a distributor of commercial kitchen equipment based in Johor Bahru, Johor. The company sells mainly to corporate (B2B) customers such as café chains, restaurant groups and hotel kitchens. The company is promoting the PrimaChef Combi Oven and intends to strengthen its corporate sales, improve its sales planning and budgeting, and monitor its sales team and departmental performance more systematically.</w:t>
      </w:r>
    </w:p>
    <w:p>
      <w:pPr>
        <w:pStyle w:val="BodyText"/>
      </w:pPr>
      <w:r>
        <w:rPr>
          <w:rFonts w:ascii="Arial" w:hAnsi="Arial" w:cs="Arial" w:eastAsia="Arial"/>
          <w:b/>
          <w:bCs/>
        </w:rPr>
        <w:t xml:space="preserve">B. PRODUCT INFORMATION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771"/>
        <w:gridCol w:w="6299"/>
      </w:tblGrid>
      <w:tr>
        <w:trPr>
          <w:tblHeader w:val="on"/>
          <w:cantSplit/>
        </w:trPr>
        <w:tc>
          <w:tcPr>
            <w:tcW w:type="dxa" w:w="27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629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INFORMATION</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A</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PrimaChef Convection Oven</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A Selling Price</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RM6,800 per unit</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A Key Features</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4-tray capacity, digital temperature control, twin-fan air circulation, stainless steel cooking chamber</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B</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PrimaChef Combi Oven (Current Promotion)</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B Selling Price</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RM12,500 per unit</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Product B Key Features</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10-tray capacity, combination steam &amp; convection cooking modes, programmable cooking menus, automatic self-cleaning function</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Warranty (both products)</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 Years Warranty with On-Site Service</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Delivery Capacity</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Delivery and installation within 3 weeks (West Malaysia)</w:t>
            </w:r>
          </w:p>
        </w:tc>
      </w:tr>
      <w:tr>
        <w:trPr>
          <w:cantSplit/>
        </w:trPr>
        <w:tc>
          <w:tcPr>
            <w:tcW w:type="dxa" w:w="27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Enquiry Channels</w:t>
            </w:r>
          </w:p>
        </w:tc>
        <w:tc>
          <w:tcPr>
            <w:tcW w:type="dxa" w:w="62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Company Website, Corporate Sales Email, or Showroom Visit by Appointment</w:t>
            </w:r>
          </w:p>
        </w:tc>
      </w:tr>
    </w:tbl>
    <w:p>
      <w:r>
        <w:rPr>
          <w:rFonts w:ascii="Arial" w:hAnsi="Arial" w:cs="Arial" w:eastAsia="Arial"/>
        </w:rPr>
        <w:pict>
          <v:rect style="width:0;height:1.5pt" o:hralign="center" o:hrstd="t" o:hr="t"/>
        </w:pict>
      </w:r>
    </w:p>
    <w:bookmarkEnd w:id="15"/>
    <w:bookmarkEnd w:id="16"/>
    <w:bookmarkStart w:id="18" w:name="appendix-2"/>
    <w:p>
      <w:pPr>
        <w:pStyle w:val="Heading2"/>
      </w:pPr>
      <w:r>
        <w:rPr>
          <w:rFonts w:ascii="Arial" w:hAnsi="Arial" w:cs="Arial" w:eastAsia="Arial"/>
        </w:rPr>
        <w:t xml:space="preserve">APPENDIX 2</w:t>
      </w:r>
    </w:p>
    <w:bookmarkStart w:id="17" w:name="sales-market-data-pack"/>
    <w:p>
      <w:pPr>
        <w:pStyle w:val="Heading3"/>
      </w:pPr>
      <w:r>
        <w:rPr>
          <w:rFonts w:ascii="Arial" w:hAnsi="Arial" w:cs="Arial" w:eastAsia="Arial"/>
        </w:rPr>
        <w:t xml:space="preserve">SALES &amp; MARKET DATA PACK</w:t>
      </w:r>
    </w:p>
    <w:p>
      <w:pPr>
        <w:pStyle w:val="FirstParagraph"/>
      </w:pPr>
      <w:r>
        <w:rPr>
          <w:rFonts w:ascii="Arial" w:hAnsi="Arial" w:cs="Arial" w:eastAsia="Arial"/>
          <w:b/>
          <w:bCs/>
        </w:rPr>
        <w:t xml:space="preserve">A. UNIT COST STRUCTURE</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48"/>
        <w:gridCol w:w="3252"/>
        <w:gridCol w:w="2969"/>
      </w:tblGrid>
      <w:tr>
        <w:trPr>
          <w:tblHeader w:val="on"/>
          <w:cantSplit/>
        </w:trPr>
        <w:tc>
          <w:tcPr>
            <w:tcW w:type="dxa" w:w="284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COST COMPONENT</w:t>
            </w:r>
          </w:p>
        </w:tc>
        <w:tc>
          <w:tcPr>
            <w:tcW w:type="dxa" w:w="32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PrimaChef Convection Oven (RM)</w:t>
            </w:r>
          </w:p>
        </w:tc>
        <w:tc>
          <w:tcPr>
            <w:tcW w:type="dxa" w:w="297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PrimaChef Combi Oven (RM)</w:t>
            </w:r>
          </w:p>
        </w:tc>
      </w:tr>
      <w:tr>
        <w:trPr>
          <w:cantSplit/>
        </w:trPr>
        <w:tc>
          <w:tcPr>
            <w:tcW w:type="dxa" w:w="284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Bill of Materials (BOM)</w:t>
            </w:r>
          </w:p>
        </w:tc>
        <w:tc>
          <w:tcPr>
            <w:tcW w:type="dxa" w:w="32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3,400</w:t>
            </w:r>
          </w:p>
        </w:tc>
        <w:tc>
          <w:tcPr>
            <w:tcW w:type="dxa" w:w="29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6,200</w:t>
            </w:r>
          </w:p>
        </w:tc>
      </w:tr>
      <w:tr>
        <w:trPr>
          <w:cantSplit/>
        </w:trPr>
        <w:tc>
          <w:tcPr>
            <w:tcW w:type="dxa" w:w="284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Direct Labour</w:t>
            </w:r>
          </w:p>
        </w:tc>
        <w:tc>
          <w:tcPr>
            <w:tcW w:type="dxa" w:w="32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550</w:t>
            </w:r>
          </w:p>
        </w:tc>
        <w:tc>
          <w:tcPr>
            <w:tcW w:type="dxa" w:w="29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900</w:t>
            </w:r>
          </w:p>
        </w:tc>
      </w:tr>
      <w:tr>
        <w:trPr>
          <w:cantSplit/>
        </w:trPr>
        <w:tc>
          <w:tcPr>
            <w:tcW w:type="dxa" w:w="284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Logistic</w:t>
            </w:r>
          </w:p>
        </w:tc>
        <w:tc>
          <w:tcPr>
            <w:tcW w:type="dxa" w:w="32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350</w:t>
            </w:r>
          </w:p>
        </w:tc>
        <w:tc>
          <w:tcPr>
            <w:tcW w:type="dxa" w:w="29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500</w:t>
            </w:r>
          </w:p>
        </w:tc>
      </w:tr>
      <w:tr>
        <w:trPr>
          <w:cantSplit/>
        </w:trPr>
        <w:tc>
          <w:tcPr>
            <w:tcW w:type="dxa" w:w="284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Advertising &amp; Promotion</w:t>
            </w:r>
          </w:p>
        </w:tc>
        <w:tc>
          <w:tcPr>
            <w:tcW w:type="dxa" w:w="32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460</w:t>
            </w:r>
          </w:p>
        </w:tc>
        <w:tc>
          <w:tcPr>
            <w:tcW w:type="dxa" w:w="29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650</w:t>
            </w:r>
          </w:p>
        </w:tc>
      </w:tr>
      <w:tr>
        <w:trPr>
          <w:cantSplit/>
        </w:trPr>
        <w:tc>
          <w:tcPr>
            <w:tcW w:type="dxa" w:w="284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Unit Cost</w:t>
            </w:r>
          </w:p>
        </w:tc>
        <w:tc>
          <w:tcPr>
            <w:tcW w:type="dxa" w:w="32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4,760</w:t>
            </w:r>
          </w:p>
        </w:tc>
        <w:tc>
          <w:tcPr>
            <w:tcW w:type="dxa" w:w="297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8,250</w:t>
            </w:r>
          </w:p>
        </w:tc>
      </w:tr>
      <w:tr>
        <w:trPr>
          <w:cantSplit/>
        </w:trPr>
        <w:tc>
          <w:tcPr>
            <w:tcW w:type="dxa" w:w="284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Selling Price</w:t>
            </w:r>
          </w:p>
        </w:tc>
        <w:tc>
          <w:tcPr>
            <w:tcW w:type="dxa" w:w="32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6,800</w:t>
            </w:r>
          </w:p>
        </w:tc>
        <w:tc>
          <w:tcPr>
            <w:tcW w:type="dxa" w:w="29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12,500</w:t>
            </w:r>
          </w:p>
        </w:tc>
      </w:tr>
    </w:tbl>
    <w:p>
      <w:pPr>
        <w:pStyle w:val="BodyText"/>
      </w:pPr>
      <w:r>
        <w:rPr>
          <w:rFonts w:ascii="Arial" w:hAnsi="Arial" w:cs="Arial" w:eastAsia="Arial"/>
          <w:b/>
          <w:bCs/>
        </w:rPr>
        <w:t xml:space="preserve">B. COMPETITOR PRICE &amp; FEATURES MATRIX</w:t>
      </w:r>
      <w:r>
        <w:rPr>
          <w:rFonts w:ascii="Arial" w:hAnsi="Arial" w:cs="Arial" w:eastAsia="Arial"/>
        </w:rPr>
        <w:t xml:space="preserve"> </w:t>
      </w:r>
      <w:r>
        <w:rPr>
          <w:rFonts w:ascii="Arial" w:hAnsi="Arial" w:cs="Arial" w:eastAsia="Arial"/>
          <w:i/>
          <w:iCs/>
        </w:rPr>
        <w:t xml:space="preserve">(data compiled by the sales team; competitor products are fictional)</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03"/>
        <w:gridCol w:w="1293"/>
        <w:gridCol w:w="1475"/>
        <w:gridCol w:w="1356"/>
        <w:gridCol w:w="1157"/>
        <w:gridCol w:w="1584"/>
      </w:tblGrid>
      <w:tr>
        <w:trPr>
          <w:tblHeader w:val="on"/>
          <w:cantSplit/>
        </w:trPr>
        <w:tc>
          <w:tcPr>
            <w:tcW w:type="dxa" w:w="22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MODEL</w:t>
            </w:r>
          </w:p>
        </w:tc>
        <w:tc>
          <w:tcPr>
            <w:tcW w:type="dxa" w:w="12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PRICE (RM)</w:t>
            </w:r>
          </w:p>
        </w:tc>
        <w:tc>
          <w:tcPr>
            <w:tcW w:type="dxa" w:w="14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TRAY CAPACITY</w:t>
            </w:r>
          </w:p>
        </w:tc>
        <w:tc>
          <w:tcPr>
            <w:tcW w:type="dxa" w:w="135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STEAM MODE</w:t>
            </w:r>
          </w:p>
        </w:tc>
        <w:tc>
          <w:tcPr>
            <w:tcW w:type="dxa" w:w="115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WARRANTY</w:t>
            </w:r>
          </w:p>
        </w:tc>
        <w:tc>
          <w:tcPr>
            <w:tcW w:type="dxa" w:w="158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ON-SITE SERVICE</w:t>
            </w:r>
          </w:p>
        </w:tc>
      </w:tr>
      <w:tr>
        <w:trPr>
          <w:cantSplit/>
        </w:trPr>
        <w:tc>
          <w:tcPr>
            <w:tcW w:type="dxa" w:w="2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PrimaChef Convection Oven</w:t>
            </w:r>
          </w:p>
        </w:tc>
        <w:tc>
          <w:tcPr>
            <w:tcW w:type="dxa" w:w="1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6,800</w:t>
            </w:r>
          </w:p>
        </w:tc>
        <w:tc>
          <w:tcPr>
            <w:tcW w:type="dxa" w:w="14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 trays</w:t>
            </w:r>
          </w:p>
        </w:tc>
        <w:tc>
          <w:tcPr>
            <w:tcW w:type="dxa" w:w="135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w:t>
            </w:r>
          </w:p>
        </w:tc>
        <w:tc>
          <w:tcPr>
            <w:tcW w:type="dxa" w:w="115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 years</w:t>
            </w:r>
          </w:p>
        </w:tc>
        <w:tc>
          <w:tcPr>
            <w:tcW w:type="dxa" w:w="158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2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Competitor 1 — BakeMaster C40</w:t>
            </w:r>
          </w:p>
        </w:tc>
        <w:tc>
          <w:tcPr>
            <w:tcW w:type="dxa" w:w="1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6,200</w:t>
            </w:r>
          </w:p>
        </w:tc>
        <w:tc>
          <w:tcPr>
            <w:tcW w:type="dxa" w:w="14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 trays</w:t>
            </w:r>
          </w:p>
        </w:tc>
        <w:tc>
          <w:tcPr>
            <w:tcW w:type="dxa" w:w="135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w:t>
            </w:r>
          </w:p>
        </w:tc>
        <w:tc>
          <w:tcPr>
            <w:tcW w:type="dxa" w:w="115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 year</w:t>
            </w:r>
          </w:p>
        </w:tc>
        <w:tc>
          <w:tcPr>
            <w:tcW w:type="dxa" w:w="158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w:t>
            </w:r>
          </w:p>
        </w:tc>
      </w:tr>
      <w:tr>
        <w:trPr>
          <w:cantSplit/>
        </w:trPr>
        <w:tc>
          <w:tcPr>
            <w:tcW w:type="dxa" w:w="2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PrimaChef Combi Oven</w:t>
            </w:r>
          </w:p>
        </w:tc>
        <w:tc>
          <w:tcPr>
            <w:tcW w:type="dxa" w:w="1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12,500</w:t>
            </w:r>
          </w:p>
        </w:tc>
        <w:tc>
          <w:tcPr>
            <w:tcW w:type="dxa" w:w="14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 trays</w:t>
            </w:r>
          </w:p>
        </w:tc>
        <w:tc>
          <w:tcPr>
            <w:tcW w:type="dxa" w:w="135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 (combi)</w:t>
            </w:r>
          </w:p>
        </w:tc>
        <w:tc>
          <w:tcPr>
            <w:tcW w:type="dxa" w:w="115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 years</w:t>
            </w:r>
          </w:p>
        </w:tc>
        <w:tc>
          <w:tcPr>
            <w:tcW w:type="dxa" w:w="158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r>
      <w:tr>
        <w:trPr>
          <w:cantSplit/>
        </w:trPr>
        <w:tc>
          <w:tcPr>
            <w:tcW w:type="dxa" w:w="2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Competitor 2 — OvenTech CB-12</w:t>
            </w:r>
          </w:p>
        </w:tc>
        <w:tc>
          <w:tcPr>
            <w:tcW w:type="dxa" w:w="12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11,800</w:t>
            </w:r>
          </w:p>
        </w:tc>
        <w:tc>
          <w:tcPr>
            <w:tcW w:type="dxa" w:w="14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 trays</w:t>
            </w:r>
          </w:p>
        </w:tc>
        <w:tc>
          <w:tcPr>
            <w:tcW w:type="dxa" w:w="135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 (combi)</w:t>
            </w:r>
          </w:p>
        </w:tc>
        <w:tc>
          <w:tcPr>
            <w:tcW w:type="dxa" w:w="115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 year</w:t>
            </w:r>
          </w:p>
        </w:tc>
        <w:tc>
          <w:tcPr>
            <w:tcW w:type="dxa" w:w="158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w:t>
            </w:r>
          </w:p>
        </w:tc>
      </w:tr>
    </w:tbl>
    <w:p>
      <w:pPr>
        <w:pStyle w:val="BodyText"/>
      </w:pPr>
      <w:r>
        <w:rPr>
          <w:rFonts w:ascii="Arial" w:hAnsi="Arial" w:cs="Arial" w:eastAsia="Arial"/>
          <w:b/>
          <w:bCs/>
        </w:rPr>
        <w:t xml:space="preserve">C. F&amp;B OPERATOR SURVEY SUMMARY (15 CAFÉ / RESTAURANT OPERATORS)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01"/>
        <w:gridCol w:w="3273"/>
        <w:gridCol w:w="2020"/>
        <w:gridCol w:w="874"/>
      </w:tblGrid>
      <w:tr>
        <w:trPr>
          <w:tblHeader w:val="on"/>
          <w:cantSplit/>
        </w:trPr>
        <w:tc>
          <w:tcPr>
            <w:tcW w:type="dxa" w:w="290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ANALYSIS ITEM</w:t>
            </w:r>
          </w:p>
        </w:tc>
        <w:tc>
          <w:tcPr>
            <w:tcW w:type="dxa" w:w="327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MAIN FINDING</w:t>
            </w:r>
          </w:p>
        </w:tc>
        <w:tc>
          <w:tcPr>
            <w:tcW w:type="dxa" w:w="202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 OF OPERATORS</w:t>
            </w:r>
          </w:p>
        </w:tc>
        <w:tc>
          <w:tcPr>
            <w:tcW w:type="dxa" w:w="8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t>
            </w:r>
          </w:p>
        </w:tc>
      </w:tr>
      <w:tr>
        <w:trPr>
          <w:cantSplit/>
        </w:trPr>
        <w:tc>
          <w:tcPr>
            <w:tcW w:type="dxa" w:w="29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Operator type</w:t>
            </w:r>
          </w:p>
        </w:tc>
        <w:tc>
          <w:tcPr>
            <w:tcW w:type="dxa" w:w="32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Café chains / restaurant groups</w:t>
            </w:r>
          </w:p>
        </w:tc>
        <w:tc>
          <w:tcPr>
            <w:tcW w:type="dxa" w:w="20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r>
      <w:tr>
        <w:trPr>
          <w:cantSplit/>
        </w:trPr>
        <w:tc>
          <w:tcPr>
            <w:tcW w:type="dxa" w:w="29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product need</w:t>
            </w:r>
          </w:p>
        </w:tc>
        <w:tc>
          <w:tcPr>
            <w:tcW w:type="dxa" w:w="32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Multi-function oven for baking and cooking</w:t>
            </w:r>
          </w:p>
        </w:tc>
        <w:tc>
          <w:tcPr>
            <w:tcW w:type="dxa" w:w="20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w:t>
            </w:r>
          </w:p>
        </w:tc>
        <w:tc>
          <w:tcPr>
            <w:tcW w:type="dxa" w:w="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80%</w:t>
            </w:r>
          </w:p>
        </w:tc>
      </w:tr>
      <w:tr>
        <w:trPr>
          <w:cantSplit/>
        </w:trPr>
        <w:tc>
          <w:tcPr>
            <w:tcW w:type="dxa" w:w="29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Budget band — convection oven</w:t>
            </w:r>
          </w:p>
        </w:tc>
        <w:tc>
          <w:tcPr>
            <w:tcW w:type="dxa" w:w="32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RM6,000–RM7,000 per unit</w:t>
            </w:r>
          </w:p>
        </w:tc>
        <w:tc>
          <w:tcPr>
            <w:tcW w:type="dxa" w:w="20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r>
      <w:tr>
        <w:trPr>
          <w:cantSplit/>
        </w:trPr>
        <w:tc>
          <w:tcPr>
            <w:tcW w:type="dxa" w:w="29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Budget band — combi oven</w:t>
            </w:r>
          </w:p>
        </w:tc>
        <w:tc>
          <w:tcPr>
            <w:tcW w:type="dxa" w:w="32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RM11,000–RM13,000 per unit</w:t>
            </w:r>
          </w:p>
        </w:tc>
        <w:tc>
          <w:tcPr>
            <w:tcW w:type="dxa" w:w="20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r>
      <w:tr>
        <w:trPr>
          <w:cantSplit/>
        </w:trPr>
        <w:tc>
          <w:tcPr>
            <w:tcW w:type="dxa" w:w="29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Customer expectation</w:t>
            </w:r>
          </w:p>
        </w:tc>
        <w:tc>
          <w:tcPr>
            <w:tcW w:type="dxa" w:w="32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On-site installation and staff training</w:t>
            </w:r>
          </w:p>
        </w:tc>
        <w:tc>
          <w:tcPr>
            <w:tcW w:type="dxa" w:w="20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w:t>
            </w:r>
          </w:p>
        </w:tc>
        <w:tc>
          <w:tcPr>
            <w:tcW w:type="dxa" w:w="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80%</w:t>
            </w:r>
          </w:p>
        </w:tc>
      </w:tr>
      <w:tr>
        <w:trPr>
          <w:cantSplit/>
        </w:trPr>
        <w:tc>
          <w:tcPr>
            <w:tcW w:type="dxa" w:w="29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Customer expectation</w:t>
            </w:r>
          </w:p>
        </w:tc>
        <w:tc>
          <w:tcPr>
            <w:tcW w:type="dxa" w:w="32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Service response within 48 hours</w:t>
            </w:r>
          </w:p>
        </w:tc>
        <w:tc>
          <w:tcPr>
            <w:tcW w:type="dxa" w:w="20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w:t>
            </w:r>
          </w:p>
        </w:tc>
        <w:tc>
          <w:tcPr>
            <w:tcW w:type="dxa" w:w="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r>
      <w:tr>
        <w:trPr>
          <w:cantSplit/>
        </w:trPr>
        <w:tc>
          <w:tcPr>
            <w:tcW w:type="dxa" w:w="29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Purchase interest within 6 months</w:t>
            </w:r>
          </w:p>
        </w:tc>
        <w:tc>
          <w:tcPr>
            <w:tcW w:type="dxa" w:w="32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Yes</w:t>
            </w:r>
          </w:p>
        </w:tc>
        <w:tc>
          <w:tcPr>
            <w:tcW w:type="dxa" w:w="20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w:t>
            </w:r>
          </w:p>
        </w:tc>
        <w:tc>
          <w:tcPr>
            <w:tcW w:type="dxa" w:w="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80%</w:t>
            </w:r>
          </w:p>
        </w:tc>
      </w:tr>
    </w:tbl>
    <w:p>
      <w:pPr>
        <w:pStyle w:val="BodyText"/>
      </w:pPr>
      <w:r>
        <w:rPr>
          <w:rFonts w:ascii="Arial" w:hAnsi="Arial" w:cs="Arial" w:eastAsia="Arial"/>
          <w:b/>
          <w:bCs/>
        </w:rPr>
        <w:t xml:space="preserve">D. CORPORATE CUSTOMER BRIEF (untuk Tugasan 2)</w:t>
      </w:r>
    </w:p>
    <w:p>
      <w:pPr>
        <w:pStyle w:val="BodyText"/>
      </w:pPr>
      <w:r>
        <w:rPr>
          <w:rFonts w:ascii="Arial" w:hAnsi="Arial" w:cs="Arial" w:eastAsia="Arial"/>
          <w:b/>
          <w:bCs/>
        </w:rPr>
        <w:t xml:space="preserve">Kopi Selatan F&amp;B Group</w:t>
      </w:r>
      <w:r>
        <w:rPr>
          <w:rFonts w:ascii="Arial" w:hAnsi="Arial" w:cs="Arial" w:eastAsia="Arial"/>
        </w:rPr>
        <w:t xml:space="preserve"> </w:t>
      </w:r>
      <w:r>
        <w:rPr>
          <w:rFonts w:ascii="Arial" w:hAnsi="Arial" w:cs="Arial" w:eastAsia="Arial"/>
        </w:rPr>
        <w:t xml:space="preserve">(a café chain operator; fictional customer) is upgrading the kitchens of its six outlets in Johor and has requested a quotation and proposal for:</w:t>
      </w:r>
    </w:p>
    <w:p>
      <w:pPr>
        <w:pStyle w:val="Compact"/>
        <w:numPr>
          <w:ilvl w:val="0"/>
          <w:numId w:val="1007"/>
        </w:numPr>
      </w:pPr>
      <w:r>
        <w:rPr>
          <w:rFonts w:ascii="Arial" w:hAnsi="Arial" w:cs="Arial" w:eastAsia="Arial"/>
        </w:rPr>
        <w:t xml:space="preserve">12 units of PrimaChef Convection Oven (two units per outlet, six outlets);</w:t>
      </w:r>
    </w:p>
    <w:p>
      <w:pPr>
        <w:pStyle w:val="Compact"/>
        <w:numPr>
          <w:ilvl w:val="0"/>
          <w:numId w:val="1007"/>
        </w:numPr>
      </w:pPr>
      <w:r>
        <w:rPr>
          <w:rFonts w:ascii="Arial" w:hAnsi="Arial" w:cs="Arial" w:eastAsia="Arial"/>
        </w:rPr>
        <w:t xml:space="preserve">Delivery and installation at six outlet locations in Johor within 3 weeks of order confirmation;</w:t>
      </w:r>
    </w:p>
    <w:p>
      <w:pPr>
        <w:pStyle w:val="Compact"/>
        <w:numPr>
          <w:ilvl w:val="0"/>
          <w:numId w:val="1007"/>
        </w:numPr>
      </w:pPr>
      <w:r>
        <w:rPr>
          <w:rFonts w:ascii="Arial" w:hAnsi="Arial" w:cs="Arial" w:eastAsia="Arial"/>
        </w:rPr>
        <w:t xml:space="preserve">2-year warranty with on-site service required for all units;</w:t>
      </w:r>
    </w:p>
    <w:p>
      <w:pPr>
        <w:pStyle w:val="Compact"/>
        <w:numPr>
          <w:ilvl w:val="0"/>
          <w:numId w:val="1007"/>
        </w:numPr>
      </w:pPr>
      <w:r>
        <w:rPr>
          <w:rFonts w:ascii="Arial" w:hAnsi="Arial" w:cs="Arial" w:eastAsia="Arial"/>
        </w:rPr>
        <w:t xml:space="preserve">Quotation validity of 30 days;</w:t>
      </w:r>
    </w:p>
    <w:p>
      <w:pPr>
        <w:pStyle w:val="Compact"/>
        <w:numPr>
          <w:ilvl w:val="0"/>
          <w:numId w:val="1007"/>
        </w:numPr>
      </w:pPr>
      <w:r>
        <w:rPr>
          <w:rFonts w:ascii="Arial" w:hAnsi="Arial" w:cs="Arial" w:eastAsia="Arial"/>
        </w:rPr>
        <w:t xml:space="preserve">The customer requests consideration of a bulk discount of up to 5%;</w:t>
      </w:r>
    </w:p>
    <w:p>
      <w:pPr>
        <w:pStyle w:val="Compact"/>
        <w:numPr>
          <w:ilvl w:val="0"/>
          <w:numId w:val="1007"/>
        </w:numPr>
      </w:pPr>
      <w:r>
        <w:rPr>
          <w:rFonts w:ascii="Arial" w:hAnsi="Arial" w:cs="Arial" w:eastAsia="Arial"/>
        </w:rPr>
        <w:t xml:space="preserve">Proposed payment terms: 50% deposit upon confirmation, balance upon completion of installation.</w:t>
      </w:r>
    </w:p>
    <w:p>
      <w:pPr>
        <w:pStyle w:val="FirstParagraph"/>
      </w:pPr>
      <w:r>
        <w:rPr>
          <w:rFonts w:ascii="Arial" w:hAnsi="Arial" w:cs="Arial" w:eastAsia="Arial"/>
          <w:b/>
          <w:bCs/>
        </w:rPr>
        <w:t xml:space="preserve">E. MONTHLY SALES TARGET VS ACTUAL (JANUARY–JUNE 2026)</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711"/>
        <w:gridCol w:w="3179"/>
        <w:gridCol w:w="3179"/>
      </w:tblGrid>
      <w:tr>
        <w:trPr>
          <w:tblHeader w:val="on"/>
          <w:cantSplit/>
        </w:trPr>
        <w:tc>
          <w:tcPr>
            <w:tcW w:type="dxa" w:w="27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w:t>
            </w:r>
          </w:p>
        </w:tc>
        <w:tc>
          <w:tcPr>
            <w:tcW w:type="dxa" w:w="318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 (RM)</w:t>
            </w:r>
          </w:p>
        </w:tc>
        <w:tc>
          <w:tcPr>
            <w:tcW w:type="dxa" w:w="318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 (RM)</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January</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218,400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February</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232,800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March</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250,000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220,000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April</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250,000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260,000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May</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260,000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239,200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June</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260,000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249,600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1,500,000</w:t>
            </w:r>
          </w:p>
        </w:tc>
        <w:tc>
          <w:tcPr>
            <w:tcW w:type="dxa" w:w="31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1,420,000</w:t>
            </w:r>
          </w:p>
        </w:tc>
      </w:tr>
    </w:tbl>
    <w:p>
      <w:pPr>
        <w:pStyle w:val="BodyText"/>
      </w:pPr>
      <w:r>
        <w:rPr>
          <w:rFonts w:ascii="Arial" w:hAnsi="Arial" w:cs="Arial" w:eastAsia="Arial"/>
        </w:rPr>
        <w:t xml:space="preserve">Departmental sales KPI: achieve 100% of the monthly sales target.</w:t>
      </w:r>
    </w:p>
    <w:p>
      <w:pPr>
        <w:pStyle w:val="BodyText"/>
      </w:pPr>
      <w:r>
        <w:rPr>
          <w:rFonts w:ascii="Arial" w:hAnsi="Arial" w:cs="Arial" w:eastAsia="Arial"/>
          <w:b/>
          <w:bCs/>
        </w:rPr>
        <w:t xml:space="preserve">F. SALES STAFF PERFORMANCE (JANUARY–JUNE 2026)</w:t>
      </w:r>
      <w:r>
        <w:rPr>
          <w:rFonts w:ascii="Arial" w:hAnsi="Arial" w:cs="Arial" w:eastAsia="Arial"/>
        </w:rPr>
        <w:t xml:space="preserve"> </w:t>
      </w:r>
      <w:r>
        <w:rPr>
          <w:rFonts w:ascii="Arial" w:hAnsi="Arial" w:cs="Arial" w:eastAsia="Arial"/>
          <w:i/>
          <w:iCs/>
        </w:rPr>
        <w:t xml:space="preserve">(fictional staff)</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023"/>
        <w:gridCol w:w="3023"/>
        <w:gridCol w:w="3023"/>
      </w:tblGrid>
      <w:tr>
        <w:trPr>
          <w:tblHeader w:val="on"/>
          <w:cantSplit/>
        </w:trPr>
        <w:tc>
          <w:tcPr>
            <w:tcW w:type="dxa" w:w="30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SALES STAFF</w:t>
            </w:r>
          </w:p>
        </w:tc>
        <w:tc>
          <w:tcPr>
            <w:tcW w:type="dxa" w:w="30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 (RM)</w:t>
            </w:r>
          </w:p>
        </w:tc>
        <w:tc>
          <w:tcPr>
            <w:tcW w:type="dxa" w:w="30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 (RM)</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Syafiq</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400,000</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428,000</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Hui Min</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400,000</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356,000</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Kavitha</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350,000</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332,500</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Daniel</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350,000</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303,500</w:t>
            </w:r>
          </w:p>
        </w:tc>
      </w:tr>
      <w:tr>
        <w:trPr>
          <w:cantSplit/>
        </w:trPr>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TEAM TOTAL</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1,500,000</w:t>
            </w:r>
          </w:p>
        </w:tc>
        <w:tc>
          <w:tcPr>
            <w:tcW w:type="dxa" w:w="30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1,420,000</w:t>
            </w:r>
          </w:p>
        </w:tc>
      </w:tr>
    </w:tbl>
    <w:p>
      <w:pPr>
        <w:pStyle w:val="BodyText"/>
      </w:pPr>
      <w:r>
        <w:rPr>
          <w:rFonts w:ascii="Arial" w:hAnsi="Arial" w:cs="Arial" w:eastAsia="Arial"/>
          <w:b/>
          <w:bCs/>
        </w:rPr>
        <w:t xml:space="preserve">Departmental data (untuk Tugasan 4):</w:t>
      </w:r>
    </w:p>
    <w:p>
      <w:pPr>
        <w:pStyle w:val="Compact"/>
        <w:numPr>
          <w:ilvl w:val="0"/>
          <w:numId w:val="1008"/>
        </w:numPr>
      </w:pPr>
      <w:r>
        <w:rPr>
          <w:rFonts w:ascii="Arial" w:hAnsi="Arial" w:cs="Arial" w:eastAsia="Arial"/>
        </w:rPr>
        <w:t xml:space="preserve">Team sales target for July–December 2026:</w:t>
      </w:r>
      <w:r>
        <w:rPr>
          <w:rFonts w:ascii="Arial" w:hAnsi="Arial" w:cs="Arial" w:eastAsia="Arial"/>
        </w:rPr>
        <w:t xml:space="preserve"> </w:t>
      </w:r>
      <w:r>
        <w:rPr>
          <w:rFonts w:ascii="Arial" w:hAnsi="Arial" w:cs="Arial" w:eastAsia="Arial"/>
          <w:b/>
          <w:bCs/>
        </w:rPr>
        <w:t xml:space="preserve">RM1,575,000</w:t>
      </w:r>
      <w:r>
        <w:rPr>
          <w:rFonts w:ascii="Arial" w:hAnsi="Arial" w:cs="Arial" w:eastAsia="Arial"/>
        </w:rPr>
        <w:t xml:space="preserve"> </w:t>
      </w:r>
      <w:r>
        <w:rPr>
          <w:rFonts w:ascii="Arial" w:hAnsi="Arial" w:cs="Arial" w:eastAsia="Arial"/>
        </w:rPr>
        <w:t xml:space="preserve">(to be allocated among the four sales staff);</w:t>
      </w:r>
    </w:p>
    <w:p>
      <w:pPr>
        <w:pStyle w:val="Compact"/>
        <w:numPr>
          <w:ilvl w:val="0"/>
          <w:numId w:val="1008"/>
        </w:numPr>
      </w:pPr>
      <w:r>
        <w:rPr>
          <w:rFonts w:ascii="Arial" w:hAnsi="Arial" w:cs="Arial" w:eastAsia="Arial"/>
        </w:rPr>
        <w:t xml:space="preserve">Departmental KPI: (i) monthly sales target achievement; (ii) 30 new F&amp;B corporate accounts per half year — actual January–June: 24; (iii) service calls attended within 48 hours: target 90% — actual January–June: 93%;</w:t>
      </w:r>
    </w:p>
    <w:p>
      <w:pPr>
        <w:pStyle w:val="Compact"/>
        <w:numPr>
          <w:ilvl w:val="0"/>
          <w:numId w:val="1008"/>
        </w:numPr>
      </w:pPr>
      <w:r>
        <w:rPr>
          <w:rFonts w:ascii="Arial" w:hAnsi="Arial" w:cs="Arial" w:eastAsia="Arial"/>
        </w:rPr>
        <w:t xml:space="preserve">Departmental operating budget January–June: RM360,000; actual spending: RM374,000 (staff cost RM232,000 vs budget RM225,000; marketing RM94,000 vs budget RM85,000; administration RM48,000 vs budget RM50,000);</w:t>
      </w:r>
    </w:p>
    <w:p>
      <w:pPr>
        <w:pStyle w:val="Compact"/>
        <w:numPr>
          <w:ilvl w:val="0"/>
          <w:numId w:val="1008"/>
        </w:numPr>
      </w:pPr>
      <w:r>
        <w:rPr>
          <w:rFonts w:ascii="Arial" w:hAnsi="Arial" w:cs="Arial" w:eastAsia="Arial"/>
        </w:rPr>
        <w:t xml:space="preserve">Company reward procedure: staff who exceed the half-year sales target may be proposed for a performance reward, subject to superior’s approval.</w:t>
      </w:r>
    </w:p>
    <w:p>
      <w:pPr>
        <w:pStyle w:val="FirstParagraph"/>
      </w:pPr>
      <w:r>
        <w:rPr>
          <w:rFonts w:ascii="Arial" w:hAnsi="Arial" w:cs="Arial" w:eastAsia="Arial"/>
          <w:b/>
          <w:bCs/>
        </w:rPr>
        <w:t xml:space="preserve">G. NEXT-YEAR FORECAST INPUTS (untuk Tugasan 3)</w:t>
      </w:r>
    </w:p>
    <w:p>
      <w:pPr>
        <w:pStyle w:val="Compact"/>
        <w:numPr>
          <w:ilvl w:val="0"/>
          <w:numId w:val="1009"/>
        </w:numPr>
      </w:pPr>
      <w:r>
        <w:rPr>
          <w:rFonts w:ascii="Arial" w:hAnsi="Arial" w:cs="Arial" w:eastAsia="Arial"/>
        </w:rPr>
        <w:t xml:space="preserve">Planned unit sales next year: PrimaChef Convection Oven 300 units; PrimaChef Combi Oven 80 units;</w:t>
      </w:r>
    </w:p>
    <w:p>
      <w:pPr>
        <w:pStyle w:val="Compact"/>
        <w:numPr>
          <w:ilvl w:val="0"/>
          <w:numId w:val="1009"/>
        </w:numPr>
      </w:pPr>
      <w:r>
        <w:rPr>
          <w:rFonts w:ascii="Arial" w:hAnsi="Arial" w:cs="Arial" w:eastAsia="Arial"/>
        </w:rPr>
        <w:t xml:space="preserve">Unit selling price and unit cost: as per Appendix 1 and Appendix 2A;</w:t>
      </w:r>
    </w:p>
    <w:p>
      <w:pPr>
        <w:pStyle w:val="Compact"/>
        <w:numPr>
          <w:ilvl w:val="0"/>
          <w:numId w:val="1009"/>
        </w:numPr>
      </w:pPr>
      <w:r>
        <w:rPr>
          <w:rFonts w:ascii="Arial" w:hAnsi="Arial" w:cs="Arial" w:eastAsia="Arial"/>
        </w:rPr>
        <w:t xml:space="preserve">Estimated operating expenses next year: salaries &amp; commission RM420,000; marketing &amp; promotion RM150,000; office &amp; administration RM70,000; logistics &amp; warehousing RM110,000.</w:t>
      </w:r>
    </w:p>
    <w:p>
      <w:r>
        <w:rPr>
          <w:rFonts w:ascii="Arial" w:hAnsi="Arial" w:cs="Arial" w:eastAsia="Arial"/>
        </w:rPr>
        <w:pict>
          <v:rect style="width:0;height:1.5pt" o:hralign="center" o:hrstd="t" o:hr="t"/>
        </w:pict>
      </w:r>
    </w:p>
    <w:bookmarkEnd w:id="17"/>
    <w:bookmarkEnd w:id="18"/>
    <w:bookmarkStart w:id="20" w:name="appendix-3"/>
    <w:p>
      <w:pPr>
        <w:pStyle w:val="Heading2"/>
      </w:pPr>
      <w:r>
        <w:rPr>
          <w:rFonts w:ascii="Arial" w:hAnsi="Arial" w:cs="Arial" w:eastAsia="Arial"/>
        </w:rPr>
        <w:t xml:space="preserve">APPENDIX 3</w:t>
      </w:r>
    </w:p>
    <w:bookmarkStart w:id="19" w:name="product-market-analysis-form-tugasan-1"/>
    <w:p>
      <w:pPr>
        <w:pStyle w:val="Heading3"/>
      </w:pPr>
      <w:r>
        <w:rPr>
          <w:rFonts w:ascii="Arial" w:hAnsi="Arial" w:cs="Arial" w:eastAsia="Arial"/>
        </w:rPr>
        <w:t xml:space="preserve">PRODUCT &amp; MARKET ANALYSIS FORM (TUGASAN 1)</w:t>
      </w:r>
    </w:p>
    <w:p>
      <w:pPr>
        <w:pStyle w:val="FirstParagraph"/>
      </w:pPr>
      <w:r>
        <w:rPr>
          <w:rFonts w:ascii="Arial" w:hAnsi="Arial" w:cs="Arial" w:eastAsia="Arial"/>
          <w:b/>
          <w:bCs/>
        </w:rPr>
        <w:t xml:space="preserve">A. SOURCE OF INFORMATION — List the documents and data used for this analysis.</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 PRODUCT ATTRIBUTES &amp; FUNCTIONALITY — List at least three (3) attributes for each product based on the product specification.</w:t>
      </w:r>
    </w:p>
    <w:p>
      <w:pPr>
        <w:pStyle w:val="BodyText"/>
      </w:pPr>
      <w:r>
        <w:rPr>
          <w:rFonts w:ascii="Arial" w:hAnsi="Arial" w:cs="Arial" w:eastAsia="Arial"/>
        </w:rPr>
        <w:t xml:space="preserve">PrimaChef Convection Oven: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PrimaChef Combi Oven: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 PRICE &amp; FEATURES COMPARISON AND PROFIT MARGIN</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80"/>
        <w:gridCol w:w="1883"/>
        <w:gridCol w:w="1684"/>
        <w:gridCol w:w="1537"/>
        <w:gridCol w:w="1684"/>
      </w:tblGrid>
      <w:tr>
        <w:trPr>
          <w:tblHeader w:val="on"/>
          <w:cantSplit/>
        </w:trPr>
        <w:tc>
          <w:tcPr>
            <w:tcW w:type="dxa" w:w="22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188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Convection Oven</w:t>
            </w:r>
          </w:p>
        </w:tc>
        <w:tc>
          <w:tcPr>
            <w:tcW w:type="dxa" w:w="168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Competitor 1</w:t>
            </w:r>
          </w:p>
        </w:tc>
        <w:tc>
          <w:tcPr>
            <w:tcW w:type="dxa" w:w="15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Combi Oven</w:t>
            </w:r>
          </w:p>
        </w:tc>
        <w:tc>
          <w:tcPr>
            <w:tcW w:type="dxa" w:w="168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Competitor 2</w:t>
            </w:r>
          </w:p>
        </w:tc>
      </w:tr>
      <w:tr>
        <w:trPr>
          <w:cantSplit/>
        </w:trPr>
        <w:tc>
          <w:tcPr>
            <w:tcW w:type="dxa" w:w="2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Selling Price (RM)</w:t>
            </w:r>
          </w:p>
        </w:tc>
        <w:tc>
          <w:tcPr>
            <w:tcW w:type="dxa" w:w="1883"/>
            <w:tcMar>
              <w:top w:w="60" w:type="dxa"/>
              <w:start w:w="80" w:type="dxa"/>
              <w:bottom w:w="60" w:type="dxa"/>
              <w:end w:w="80" w:type="dxa"/>
            </w:tcMar>
          </w:tcPr>
          <w:p>
            <w:pPr>
              <w:pStyle w:val="Compact"/>
              <w:spacing w:before="0" w:after="40" w:line="240" w:lineRule="auto"/>
              <w:jc w:val="left"/>
            </w:pPr>
          </w:p>
        </w:tc>
        <w:tc>
          <w:tcPr>
            <w:tcW w:type="dxa" w:w="1684"/>
            <w:tcMar>
              <w:top w:w="60" w:type="dxa"/>
              <w:start w:w="80" w:type="dxa"/>
              <w:bottom w:w="60" w:type="dxa"/>
              <w:end w:w="80" w:type="dxa"/>
            </w:tcMar>
          </w:tcPr>
          <w:p>
            <w:pPr>
              <w:pStyle w:val="Compact"/>
              <w:spacing w:before="0" w:after="40" w:line="240" w:lineRule="auto"/>
              <w:jc w:val="left"/>
            </w:pPr>
          </w:p>
        </w:tc>
        <w:tc>
          <w:tcPr>
            <w:tcW w:type="dxa" w:w="1538"/>
            <w:tcMar>
              <w:top w:w="60" w:type="dxa"/>
              <w:start w:w="80" w:type="dxa"/>
              <w:bottom w:w="60" w:type="dxa"/>
              <w:end w:w="80" w:type="dxa"/>
            </w:tcMar>
          </w:tcPr>
          <w:p>
            <w:pPr>
              <w:pStyle w:val="Compact"/>
              <w:spacing w:before="0" w:after="40" w:line="240" w:lineRule="auto"/>
              <w:jc w:val="left"/>
            </w:pPr>
          </w:p>
        </w:tc>
        <w:tc>
          <w:tcPr>
            <w:tcW w:type="dxa" w:w="1684"/>
            <w:tcMar>
              <w:top w:w="60" w:type="dxa"/>
              <w:start w:w="80" w:type="dxa"/>
              <w:bottom w:w="60" w:type="dxa"/>
              <w:end w:w="80" w:type="dxa"/>
            </w:tcMar>
          </w:tcPr>
          <w:p>
            <w:pPr>
              <w:pStyle w:val="Compact"/>
              <w:spacing w:before="0" w:after="40" w:line="240" w:lineRule="auto"/>
              <w:jc w:val="left"/>
            </w:pPr>
          </w:p>
        </w:tc>
      </w:tr>
      <w:tr>
        <w:trPr>
          <w:cantSplit/>
        </w:trPr>
        <w:tc>
          <w:tcPr>
            <w:tcW w:type="dxa" w:w="2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Warranty</w:t>
            </w:r>
          </w:p>
        </w:tc>
        <w:tc>
          <w:tcPr>
            <w:tcW w:type="dxa" w:w="1883"/>
            <w:tcMar>
              <w:top w:w="60" w:type="dxa"/>
              <w:start w:w="80" w:type="dxa"/>
              <w:bottom w:w="60" w:type="dxa"/>
              <w:end w:w="80" w:type="dxa"/>
            </w:tcMar>
          </w:tcPr>
          <w:p>
            <w:pPr>
              <w:pStyle w:val="Compact"/>
              <w:spacing w:before="0" w:after="40" w:line="240" w:lineRule="auto"/>
              <w:jc w:val="left"/>
            </w:pPr>
          </w:p>
        </w:tc>
        <w:tc>
          <w:tcPr>
            <w:tcW w:type="dxa" w:w="1684"/>
            <w:tcMar>
              <w:top w:w="60" w:type="dxa"/>
              <w:start w:w="80" w:type="dxa"/>
              <w:bottom w:w="60" w:type="dxa"/>
              <w:end w:w="80" w:type="dxa"/>
            </w:tcMar>
          </w:tcPr>
          <w:p>
            <w:pPr>
              <w:pStyle w:val="Compact"/>
              <w:spacing w:before="0" w:after="40" w:line="240" w:lineRule="auto"/>
              <w:jc w:val="left"/>
            </w:pPr>
          </w:p>
        </w:tc>
        <w:tc>
          <w:tcPr>
            <w:tcW w:type="dxa" w:w="1538"/>
            <w:tcMar>
              <w:top w:w="60" w:type="dxa"/>
              <w:start w:w="80" w:type="dxa"/>
              <w:bottom w:w="60" w:type="dxa"/>
              <w:end w:w="80" w:type="dxa"/>
            </w:tcMar>
          </w:tcPr>
          <w:p>
            <w:pPr>
              <w:pStyle w:val="Compact"/>
              <w:spacing w:before="0" w:after="40" w:line="240" w:lineRule="auto"/>
              <w:jc w:val="left"/>
            </w:pPr>
          </w:p>
        </w:tc>
        <w:tc>
          <w:tcPr>
            <w:tcW w:type="dxa" w:w="1684"/>
            <w:tcMar>
              <w:top w:w="60" w:type="dxa"/>
              <w:start w:w="80" w:type="dxa"/>
              <w:bottom w:w="60" w:type="dxa"/>
              <w:end w:w="80" w:type="dxa"/>
            </w:tcMar>
          </w:tcPr>
          <w:p>
            <w:pPr>
              <w:pStyle w:val="Compact"/>
              <w:spacing w:before="0" w:after="40" w:line="240" w:lineRule="auto"/>
              <w:jc w:val="left"/>
            </w:pPr>
          </w:p>
        </w:tc>
      </w:tr>
      <w:tr>
        <w:trPr>
          <w:cantSplit/>
        </w:trPr>
        <w:tc>
          <w:tcPr>
            <w:tcW w:type="dxa" w:w="2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Feature Advantage</w:t>
            </w:r>
          </w:p>
        </w:tc>
        <w:tc>
          <w:tcPr>
            <w:tcW w:type="dxa" w:w="1883"/>
            <w:tcMar>
              <w:top w:w="60" w:type="dxa"/>
              <w:start w:w="80" w:type="dxa"/>
              <w:bottom w:w="60" w:type="dxa"/>
              <w:end w:w="80" w:type="dxa"/>
            </w:tcMar>
          </w:tcPr>
          <w:p>
            <w:pPr>
              <w:pStyle w:val="Compact"/>
              <w:spacing w:before="0" w:after="40" w:line="240" w:lineRule="auto"/>
              <w:jc w:val="left"/>
            </w:pPr>
          </w:p>
        </w:tc>
        <w:tc>
          <w:tcPr>
            <w:tcW w:type="dxa" w:w="1684"/>
            <w:tcMar>
              <w:top w:w="60" w:type="dxa"/>
              <w:start w:w="80" w:type="dxa"/>
              <w:bottom w:w="60" w:type="dxa"/>
              <w:end w:w="80" w:type="dxa"/>
            </w:tcMar>
          </w:tcPr>
          <w:p>
            <w:pPr>
              <w:pStyle w:val="Compact"/>
              <w:spacing w:before="0" w:after="40" w:line="240" w:lineRule="auto"/>
              <w:jc w:val="left"/>
            </w:pPr>
          </w:p>
        </w:tc>
        <w:tc>
          <w:tcPr>
            <w:tcW w:type="dxa" w:w="1538"/>
            <w:tcMar>
              <w:top w:w="60" w:type="dxa"/>
              <w:start w:w="80" w:type="dxa"/>
              <w:bottom w:w="60" w:type="dxa"/>
              <w:end w:w="80" w:type="dxa"/>
            </w:tcMar>
          </w:tcPr>
          <w:p>
            <w:pPr>
              <w:pStyle w:val="Compact"/>
              <w:spacing w:before="0" w:after="40" w:line="240" w:lineRule="auto"/>
              <w:jc w:val="left"/>
            </w:pPr>
          </w:p>
        </w:tc>
        <w:tc>
          <w:tcPr>
            <w:tcW w:type="dxa" w:w="1684"/>
            <w:tcMar>
              <w:top w:w="60" w:type="dxa"/>
              <w:start w:w="80" w:type="dxa"/>
              <w:bottom w:w="60" w:type="dxa"/>
              <w:end w:w="80" w:type="dxa"/>
            </w:tcMar>
          </w:tcPr>
          <w:p>
            <w:pPr>
              <w:pStyle w:val="Compact"/>
              <w:spacing w:before="0" w:after="40" w:line="240" w:lineRule="auto"/>
              <w:jc w:val="left"/>
            </w:pPr>
          </w:p>
        </w:tc>
      </w:tr>
      <w:tr>
        <w:trPr>
          <w:cantSplit/>
        </w:trPr>
        <w:tc>
          <w:tcPr>
            <w:tcW w:type="dxa" w:w="2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Unit Cost (RM)</w:t>
            </w:r>
          </w:p>
        </w:tc>
        <w:tc>
          <w:tcPr>
            <w:tcW w:type="dxa" w:w="1883"/>
            <w:tcMar>
              <w:top w:w="60" w:type="dxa"/>
              <w:start w:w="80" w:type="dxa"/>
              <w:bottom w:w="60" w:type="dxa"/>
              <w:end w:w="80" w:type="dxa"/>
            </w:tcMar>
          </w:tcPr>
          <w:p>
            <w:pPr>
              <w:pStyle w:val="Compact"/>
              <w:spacing w:before="0" w:after="40" w:line="240" w:lineRule="auto"/>
              <w:jc w:val="left"/>
            </w:pPr>
          </w:p>
        </w:tc>
        <w:tc>
          <w:tcPr>
            <w:tcW w:type="dxa" w:w="168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538"/>
            <w:tcMar>
              <w:top w:w="60" w:type="dxa"/>
              <w:start w:w="80" w:type="dxa"/>
              <w:bottom w:w="60" w:type="dxa"/>
              <w:end w:w="80" w:type="dxa"/>
            </w:tcMar>
          </w:tcPr>
          <w:p>
            <w:pPr>
              <w:pStyle w:val="Compact"/>
              <w:spacing w:before="0" w:after="40" w:line="240" w:lineRule="auto"/>
              <w:jc w:val="left"/>
            </w:pPr>
          </w:p>
        </w:tc>
        <w:tc>
          <w:tcPr>
            <w:tcW w:type="dxa" w:w="168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2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Profit (RM)</w:t>
            </w:r>
          </w:p>
        </w:tc>
        <w:tc>
          <w:tcPr>
            <w:tcW w:type="dxa" w:w="1883"/>
            <w:tcMar>
              <w:top w:w="60" w:type="dxa"/>
              <w:start w:w="80" w:type="dxa"/>
              <w:bottom w:w="60" w:type="dxa"/>
              <w:end w:w="80" w:type="dxa"/>
            </w:tcMar>
          </w:tcPr>
          <w:p>
            <w:pPr>
              <w:pStyle w:val="Compact"/>
              <w:spacing w:before="0" w:after="40" w:line="240" w:lineRule="auto"/>
              <w:jc w:val="left"/>
            </w:pPr>
          </w:p>
        </w:tc>
        <w:tc>
          <w:tcPr>
            <w:tcW w:type="dxa" w:w="168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538"/>
            <w:tcMar>
              <w:top w:w="60" w:type="dxa"/>
              <w:start w:w="80" w:type="dxa"/>
              <w:bottom w:w="60" w:type="dxa"/>
              <w:end w:w="80" w:type="dxa"/>
            </w:tcMar>
          </w:tcPr>
          <w:p>
            <w:pPr>
              <w:pStyle w:val="Compact"/>
              <w:spacing w:before="0" w:after="40" w:line="240" w:lineRule="auto"/>
              <w:jc w:val="left"/>
            </w:pPr>
          </w:p>
        </w:tc>
        <w:tc>
          <w:tcPr>
            <w:tcW w:type="dxa" w:w="168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22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Profit Margin (%)</w:t>
            </w:r>
          </w:p>
        </w:tc>
        <w:tc>
          <w:tcPr>
            <w:tcW w:type="dxa" w:w="1883"/>
            <w:tcMar>
              <w:top w:w="60" w:type="dxa"/>
              <w:start w:w="80" w:type="dxa"/>
              <w:bottom w:w="60" w:type="dxa"/>
              <w:end w:w="80" w:type="dxa"/>
            </w:tcMar>
          </w:tcPr>
          <w:p>
            <w:pPr>
              <w:pStyle w:val="Compact"/>
              <w:spacing w:before="0" w:after="40" w:line="240" w:lineRule="auto"/>
              <w:jc w:val="left"/>
            </w:pPr>
          </w:p>
        </w:tc>
        <w:tc>
          <w:tcPr>
            <w:tcW w:type="dxa" w:w="168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538"/>
            <w:tcMar>
              <w:top w:w="60" w:type="dxa"/>
              <w:start w:w="80" w:type="dxa"/>
              <w:bottom w:w="60" w:type="dxa"/>
              <w:end w:w="80" w:type="dxa"/>
            </w:tcMar>
          </w:tcPr>
          <w:p>
            <w:pPr>
              <w:pStyle w:val="Compact"/>
              <w:spacing w:before="0" w:after="40" w:line="240" w:lineRule="auto"/>
              <w:jc w:val="left"/>
            </w:pPr>
          </w:p>
        </w:tc>
        <w:tc>
          <w:tcPr>
            <w:tcW w:type="dxa" w:w="168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bl>
    <w:p>
      <w:pPr>
        <w:pStyle w:val="BodyText"/>
      </w:pPr>
      <w:r>
        <w:rPr>
          <w:rFonts w:ascii="Arial" w:hAnsi="Arial" w:cs="Arial" w:eastAsia="Arial"/>
          <w:b/>
          <w:bCs/>
        </w:rPr>
        <w:t xml:space="preserve">D. TARGET MARKET</w:t>
      </w:r>
    </w:p>
    <w:p>
      <w:pPr>
        <w:pStyle w:val="BodyText"/>
      </w:pPr>
      <w:r>
        <w:rPr>
          <w:rFonts w:ascii="Arial" w:hAnsi="Arial" w:cs="Arial" w:eastAsia="Arial"/>
        </w:rPr>
        <w:t xml:space="preserve">Target Market: _______________________________________________</w:t>
      </w:r>
    </w:p>
    <w:p>
      <w:pPr>
        <w:pStyle w:val="BodyText"/>
      </w:pPr>
      <w:r>
        <w:rPr>
          <w:rFonts w:ascii="Arial" w:hAnsi="Arial" w:cs="Arial" w:eastAsia="Arial"/>
        </w:rPr>
        <w:t xml:space="preserve">Justification (based on survey data): _______________________________________________</w:t>
      </w:r>
    </w:p>
    <w:p>
      <w:pPr>
        <w:pStyle w:val="BodyText"/>
      </w:pPr>
      <w:r>
        <w:rPr>
          <w:rFonts w:ascii="Arial" w:hAnsi="Arial" w:cs="Arial" w:eastAsia="Arial"/>
          <w:b/>
          <w:bCs/>
        </w:rPr>
        <w:t xml:space="preserve">E. MARKET DEMAND &amp; CUSTOMER EXPECTATIONS — State at least three (3) findings from the survey data.</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F. ANALYSIS SUMMARY</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19"/>
    <w:bookmarkEnd w:id="20"/>
    <w:bookmarkStart w:id="22" w:name="appendix-4"/>
    <w:p>
      <w:pPr>
        <w:pStyle w:val="Heading2"/>
      </w:pPr>
      <w:r>
        <w:rPr>
          <w:rFonts w:ascii="Arial" w:hAnsi="Arial" w:cs="Arial" w:eastAsia="Arial"/>
        </w:rPr>
        <w:t xml:space="preserve">APPENDIX 4</w:t>
      </w:r>
    </w:p>
    <w:bookmarkStart w:id="21" w:name="X23faece4876907a1765a840cc990319b1c2b06a"/>
    <w:p>
      <w:pPr>
        <w:pStyle w:val="Heading3"/>
      </w:pPr>
      <w:r>
        <w:rPr>
          <w:rFonts w:ascii="Arial" w:hAnsi="Arial" w:cs="Arial" w:eastAsia="Arial"/>
        </w:rPr>
        <w:t xml:space="preserve">CORPORATE QUOTATION &amp; PROPOSAL FORM (TUGASAN 2)</w:t>
      </w:r>
    </w:p>
    <w:p>
      <w:pPr>
        <w:pStyle w:val="FirstParagraph"/>
      </w:pPr>
      <w:r>
        <w:rPr>
          <w:rFonts w:ascii="Arial" w:hAnsi="Arial" w:cs="Arial" w:eastAsia="Arial"/>
          <w:b/>
          <w:bCs/>
        </w:rPr>
        <w:t xml:space="preserve">A. CUSTOMER’S NEEDS &amp; REQUIREMENTS — State at least three (3) needs identified from the Corporate Customer Brief.</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B. QUOTATION</w:t>
      </w:r>
    </w:p>
    <w:p>
      <w:pPr>
        <w:pStyle w:val="BodyText"/>
      </w:pPr>
      <w:r>
        <w:rPr>
          <w:rFonts w:ascii="Arial" w:hAnsi="Arial" w:cs="Arial" w:eastAsia="Arial"/>
        </w:rPr>
        <w:t xml:space="preserve">Quotation No.: ____________________    Date: ____________________</w:t>
      </w:r>
    </w:p>
    <w:p>
      <w:pPr>
        <w:pStyle w:val="BodyText"/>
      </w:pPr>
      <w:r>
        <w:rPr>
          <w:rFonts w:ascii="Arial" w:hAnsi="Arial" w:cs="Arial" w:eastAsia="Arial"/>
        </w:rPr>
        <w:t xml:space="preserve">Customer: _______________________________________________</w:t>
      </w:r>
    </w:p>
    <w:p>
      <w:pPr>
        <w:pStyle w:val="BodyText"/>
      </w:pPr>
      <w:r>
        <w:rPr>
          <w:rFonts w:ascii="Arial" w:hAnsi="Arial" w:cs="Arial" w:eastAsia="Arial"/>
        </w:rPr>
        <w:t xml:space="preserve">Project / Delivery Address: _______________________________________________</w:t>
      </w:r>
    </w:p>
    <w:p>
      <w:pPr>
        <w:pStyle w:val="BodyText"/>
      </w:pPr>
      <w:r>
        <w:rPr>
          <w:rFonts w:ascii="Arial" w:hAnsi="Arial" w:cs="Arial" w:eastAsia="Arial"/>
        </w:rPr>
        <w:t xml:space="preserve">Item 1 — Model: ____________________ Quantity: ________ Unit Price (RM): ________ Total (RM): ____________</w:t>
      </w:r>
    </w:p>
    <w:p>
      <w:pPr>
        <w:pStyle w:val="BodyText"/>
      </w:pPr>
      <w:r>
        <w:rPr>
          <w:rFonts w:ascii="Arial" w:hAnsi="Arial" w:cs="Arial" w:eastAsia="Arial"/>
        </w:rPr>
        <w:t xml:space="preserve">Item 2 (jika berkaitan) — Model: ____________________ Quantity: ________ Unit Price (RM): ________ Total (RM): ____________</w:t>
      </w:r>
    </w:p>
    <w:p>
      <w:pPr>
        <w:pStyle w:val="BodyText"/>
      </w:pPr>
      <w:r>
        <w:rPr>
          <w:rFonts w:ascii="Arial" w:hAnsi="Arial" w:cs="Arial" w:eastAsia="Arial"/>
        </w:rPr>
        <w:t xml:space="preserve">Subtotal (RM): ____________    Discount (if any): ____________    Grand Total (RM): ____________</w:t>
      </w:r>
    </w:p>
    <w:p>
      <w:pPr>
        <w:pStyle w:val="BodyText"/>
      </w:pPr>
      <w:r>
        <w:rPr>
          <w:rFonts w:ascii="Arial" w:hAnsi="Arial" w:cs="Arial" w:eastAsia="Arial"/>
        </w:rPr>
        <w:t xml:space="preserve">Delivery &amp; Installation Terms: _______________________________________________</w:t>
      </w:r>
    </w:p>
    <w:p>
      <w:pPr>
        <w:pStyle w:val="BodyText"/>
      </w:pPr>
      <w:r>
        <w:rPr>
          <w:rFonts w:ascii="Arial" w:hAnsi="Arial" w:cs="Arial" w:eastAsia="Arial"/>
        </w:rPr>
        <w:t xml:space="preserve">Warranty: ____________________    Payment Terms: _______________________________________________</w:t>
      </w:r>
    </w:p>
    <w:p>
      <w:pPr>
        <w:pStyle w:val="BodyText"/>
      </w:pPr>
      <w:r>
        <w:rPr>
          <w:rFonts w:ascii="Arial" w:hAnsi="Arial" w:cs="Arial" w:eastAsia="Arial"/>
        </w:rPr>
        <w:t xml:space="preserve">Quotation Validity: ____________________</w:t>
      </w:r>
    </w:p>
    <w:p>
      <w:pPr>
        <w:pStyle w:val="BodyText"/>
      </w:pPr>
      <w:r>
        <w:rPr>
          <w:rFonts w:ascii="Arial" w:hAnsi="Arial" w:cs="Arial" w:eastAsia="Arial"/>
          <w:b/>
          <w:bCs/>
        </w:rPr>
        <w:t xml:space="preserve">C. SHORT PROPOSAL — Explain how the products and terms offered meet the customer’s needs (at least three (3) points, covering price, delivery and specification).</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Prepared by: ____________________    Date: ____________________</w:t>
      </w:r>
    </w:p>
    <w:p>
      <w:r>
        <w:rPr>
          <w:rFonts w:ascii="Arial" w:hAnsi="Arial" w:cs="Arial" w:eastAsia="Arial"/>
        </w:rPr>
        <w:pict>
          <v:rect style="width:0;height:1.5pt" o:hralign="center" o:hrstd="t" o:hr="t"/>
        </w:pict>
      </w:r>
    </w:p>
    <w:bookmarkEnd w:id="21"/>
    <w:bookmarkEnd w:id="22"/>
    <w:bookmarkStart w:id="24" w:name="appendix-5"/>
    <w:p>
      <w:pPr>
        <w:pStyle w:val="Heading2"/>
      </w:pPr>
      <w:r>
        <w:rPr>
          <w:rFonts w:ascii="Arial" w:hAnsi="Arial" w:cs="Arial" w:eastAsia="Arial"/>
        </w:rPr>
        <w:t xml:space="preserve">APPENDIX 5</w:t>
      </w:r>
    </w:p>
    <w:bookmarkStart w:id="23" w:name="Xaa6215a52646609b4019d4a1e26ea237b94105d"/>
    <w:p>
      <w:pPr>
        <w:pStyle w:val="Heading3"/>
      </w:pPr>
      <w:r>
        <w:rPr>
          <w:rFonts w:ascii="Arial" w:hAnsi="Arial" w:cs="Arial" w:eastAsia="Arial"/>
        </w:rPr>
        <w:t xml:space="preserve">SALES PROJECTION &amp; PERFORMANCE EVALUATION FORM (TUGASAN 3)</w:t>
      </w:r>
    </w:p>
    <w:p>
      <w:pPr>
        <w:pStyle w:val="FirstParagraph"/>
      </w:pPr>
      <w:r>
        <w:rPr>
          <w:rFonts w:ascii="Arial" w:hAnsi="Arial" w:cs="Arial" w:eastAsia="Arial"/>
          <w:b/>
          <w:bCs/>
        </w:rPr>
        <w:t xml:space="preserve">A. SALES PROJECTION (NEXT YEAR)</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502"/>
        <w:gridCol w:w="2326"/>
        <w:gridCol w:w="1899"/>
        <w:gridCol w:w="1343"/>
      </w:tblGrid>
      <w:tr>
        <w:trPr>
          <w:tblHeader w:val="on"/>
          <w:cantSplit/>
        </w:trPr>
        <w:tc>
          <w:tcPr>
            <w:tcW w:type="dxa" w:w="350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23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Convection Oven</w:t>
            </w:r>
          </w:p>
        </w:tc>
        <w:tc>
          <w:tcPr>
            <w:tcW w:type="dxa" w:w="189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Combi Oven</w:t>
            </w:r>
          </w:p>
        </w:tc>
        <w:tc>
          <w:tcPr>
            <w:tcW w:type="dxa" w:w="13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TOTAL</w:t>
            </w:r>
          </w:p>
        </w:tc>
      </w:tr>
      <w:tr>
        <w:trPr>
          <w:cantSplit/>
        </w:trPr>
        <w:tc>
          <w:tcPr>
            <w:tcW w:type="dxa" w:w="35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Forecast Units</w:t>
            </w:r>
          </w:p>
        </w:tc>
        <w:tc>
          <w:tcPr>
            <w:tcW w:type="dxa" w:w="2326"/>
            <w:tcMar>
              <w:top w:w="60" w:type="dxa"/>
              <w:start w:w="80" w:type="dxa"/>
              <w:bottom w:w="60" w:type="dxa"/>
              <w:end w:w="80" w:type="dxa"/>
            </w:tcMar>
          </w:tcPr>
          <w:p>
            <w:pPr>
              <w:pStyle w:val="Compact"/>
              <w:spacing w:before="0" w:after="40" w:line="240" w:lineRule="auto"/>
              <w:jc w:val="left"/>
            </w:pPr>
          </w:p>
        </w:tc>
        <w:tc>
          <w:tcPr>
            <w:tcW w:type="dxa" w:w="1899"/>
            <w:tcMar>
              <w:top w:w="60" w:type="dxa"/>
              <w:start w:w="80" w:type="dxa"/>
              <w:bottom w:w="60" w:type="dxa"/>
              <w:end w:w="80" w:type="dxa"/>
            </w:tcMar>
          </w:tcPr>
          <w:p>
            <w:pPr>
              <w:pStyle w:val="Compact"/>
              <w:spacing w:before="0" w:after="40" w:line="240" w:lineRule="auto"/>
              <w:jc w:val="left"/>
            </w:pPr>
          </w:p>
        </w:tc>
        <w:tc>
          <w:tcPr>
            <w:tcW w:type="dxa" w:w="1343"/>
            <w:tcMar>
              <w:top w:w="60" w:type="dxa"/>
              <w:start w:w="80" w:type="dxa"/>
              <w:bottom w:w="60" w:type="dxa"/>
              <w:end w:w="80" w:type="dxa"/>
            </w:tcMar>
          </w:tcPr>
          <w:p>
            <w:pPr>
              <w:pStyle w:val="Compact"/>
              <w:spacing w:before="0" w:after="40" w:line="240" w:lineRule="auto"/>
              <w:jc w:val="left"/>
            </w:pPr>
          </w:p>
        </w:tc>
      </w:tr>
      <w:tr>
        <w:trPr>
          <w:cantSplit/>
        </w:trPr>
        <w:tc>
          <w:tcPr>
            <w:tcW w:type="dxa" w:w="35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Income (RM)</w:t>
            </w:r>
          </w:p>
        </w:tc>
        <w:tc>
          <w:tcPr>
            <w:tcW w:type="dxa" w:w="2326"/>
            <w:tcMar>
              <w:top w:w="60" w:type="dxa"/>
              <w:start w:w="80" w:type="dxa"/>
              <w:bottom w:w="60" w:type="dxa"/>
              <w:end w:w="80" w:type="dxa"/>
            </w:tcMar>
          </w:tcPr>
          <w:p>
            <w:pPr>
              <w:pStyle w:val="Compact"/>
              <w:spacing w:before="0" w:after="40" w:line="240" w:lineRule="auto"/>
              <w:jc w:val="left"/>
            </w:pPr>
          </w:p>
        </w:tc>
        <w:tc>
          <w:tcPr>
            <w:tcW w:type="dxa" w:w="1899"/>
            <w:tcMar>
              <w:top w:w="60" w:type="dxa"/>
              <w:start w:w="80" w:type="dxa"/>
              <w:bottom w:w="60" w:type="dxa"/>
              <w:end w:w="80" w:type="dxa"/>
            </w:tcMar>
          </w:tcPr>
          <w:p>
            <w:pPr>
              <w:pStyle w:val="Compact"/>
              <w:spacing w:before="0" w:after="40" w:line="240" w:lineRule="auto"/>
              <w:jc w:val="left"/>
            </w:pPr>
          </w:p>
        </w:tc>
        <w:tc>
          <w:tcPr>
            <w:tcW w:type="dxa" w:w="1343"/>
            <w:tcMar>
              <w:top w:w="60" w:type="dxa"/>
              <w:start w:w="80" w:type="dxa"/>
              <w:bottom w:w="60" w:type="dxa"/>
              <w:end w:w="80" w:type="dxa"/>
            </w:tcMar>
          </w:tcPr>
          <w:p>
            <w:pPr>
              <w:pStyle w:val="Compact"/>
              <w:spacing w:before="0" w:after="40" w:line="240" w:lineRule="auto"/>
              <w:jc w:val="left"/>
            </w:pPr>
          </w:p>
        </w:tc>
      </w:tr>
      <w:tr>
        <w:trPr>
          <w:cantSplit/>
        </w:trPr>
        <w:tc>
          <w:tcPr>
            <w:tcW w:type="dxa" w:w="35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Product Cost (RM)</w:t>
            </w:r>
          </w:p>
        </w:tc>
        <w:tc>
          <w:tcPr>
            <w:tcW w:type="dxa" w:w="2326"/>
            <w:tcMar>
              <w:top w:w="60" w:type="dxa"/>
              <w:start w:w="80" w:type="dxa"/>
              <w:bottom w:w="60" w:type="dxa"/>
              <w:end w:w="80" w:type="dxa"/>
            </w:tcMar>
          </w:tcPr>
          <w:p>
            <w:pPr>
              <w:pStyle w:val="Compact"/>
              <w:spacing w:before="0" w:after="40" w:line="240" w:lineRule="auto"/>
              <w:jc w:val="left"/>
            </w:pPr>
          </w:p>
        </w:tc>
        <w:tc>
          <w:tcPr>
            <w:tcW w:type="dxa" w:w="1899"/>
            <w:tcMar>
              <w:top w:w="60" w:type="dxa"/>
              <w:start w:w="80" w:type="dxa"/>
              <w:bottom w:w="60" w:type="dxa"/>
              <w:end w:w="80" w:type="dxa"/>
            </w:tcMar>
          </w:tcPr>
          <w:p>
            <w:pPr>
              <w:pStyle w:val="Compact"/>
              <w:spacing w:before="0" w:after="40" w:line="240" w:lineRule="auto"/>
              <w:jc w:val="left"/>
            </w:pPr>
          </w:p>
        </w:tc>
        <w:tc>
          <w:tcPr>
            <w:tcW w:type="dxa" w:w="1343"/>
            <w:tcMar>
              <w:top w:w="60" w:type="dxa"/>
              <w:start w:w="80" w:type="dxa"/>
              <w:bottom w:w="60" w:type="dxa"/>
              <w:end w:w="80" w:type="dxa"/>
            </w:tcMar>
          </w:tcPr>
          <w:p>
            <w:pPr>
              <w:pStyle w:val="Compact"/>
              <w:spacing w:before="0" w:after="40" w:line="240" w:lineRule="auto"/>
              <w:jc w:val="left"/>
            </w:pPr>
          </w:p>
        </w:tc>
      </w:tr>
      <w:tr>
        <w:trPr>
          <w:cantSplit/>
        </w:trPr>
        <w:tc>
          <w:tcPr>
            <w:tcW w:type="dxa" w:w="35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Operating Expenses (RM)</w:t>
            </w:r>
          </w:p>
        </w:tc>
        <w:tc>
          <w:tcPr>
            <w:tcW w:type="dxa" w:w="2326"/>
            <w:tcMar>
              <w:top w:w="60" w:type="dxa"/>
              <w:start w:w="80" w:type="dxa"/>
              <w:bottom w:w="60" w:type="dxa"/>
              <w:end w:w="80" w:type="dxa"/>
            </w:tcMar>
          </w:tcPr>
          <w:p>
            <w:pPr>
              <w:pStyle w:val="Compact"/>
              <w:spacing w:before="0" w:after="40" w:line="240" w:lineRule="auto"/>
              <w:jc w:val="left"/>
            </w:pPr>
          </w:p>
        </w:tc>
        <w:tc>
          <w:tcPr>
            <w:tcW w:type="dxa" w:w="1899"/>
            <w:tcMar>
              <w:top w:w="60" w:type="dxa"/>
              <w:start w:w="80" w:type="dxa"/>
              <w:bottom w:w="60" w:type="dxa"/>
              <w:end w:w="80" w:type="dxa"/>
            </w:tcMar>
          </w:tcPr>
          <w:p>
            <w:pPr>
              <w:pStyle w:val="Compact"/>
              <w:spacing w:before="0" w:after="40" w:line="240" w:lineRule="auto"/>
              <w:jc w:val="left"/>
            </w:pPr>
          </w:p>
        </w:tc>
        <w:tc>
          <w:tcPr>
            <w:tcW w:type="dxa" w:w="1343"/>
            <w:tcMar>
              <w:top w:w="60" w:type="dxa"/>
              <w:start w:w="80" w:type="dxa"/>
              <w:bottom w:w="60" w:type="dxa"/>
              <w:end w:w="80" w:type="dxa"/>
            </w:tcMar>
          </w:tcPr>
          <w:p>
            <w:pPr>
              <w:pStyle w:val="Compact"/>
              <w:spacing w:before="0" w:after="40" w:line="240" w:lineRule="auto"/>
              <w:jc w:val="left"/>
            </w:pPr>
          </w:p>
        </w:tc>
      </w:tr>
      <w:tr>
        <w:trPr>
          <w:cantSplit/>
        </w:trPr>
        <w:tc>
          <w:tcPr>
            <w:tcW w:type="dxa" w:w="35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Projected Surplus / (Deficit) (RM)</w:t>
            </w:r>
          </w:p>
        </w:tc>
        <w:tc>
          <w:tcPr>
            <w:tcW w:type="dxa" w:w="2326"/>
            <w:tcMar>
              <w:top w:w="60" w:type="dxa"/>
              <w:start w:w="80" w:type="dxa"/>
              <w:bottom w:w="60" w:type="dxa"/>
              <w:end w:w="80" w:type="dxa"/>
            </w:tcMar>
          </w:tcPr>
          <w:p>
            <w:pPr>
              <w:pStyle w:val="Compact"/>
              <w:spacing w:before="0" w:after="40" w:line="240" w:lineRule="auto"/>
              <w:jc w:val="left"/>
            </w:pPr>
          </w:p>
        </w:tc>
        <w:tc>
          <w:tcPr>
            <w:tcW w:type="dxa" w:w="1899"/>
            <w:tcMar>
              <w:top w:w="60" w:type="dxa"/>
              <w:start w:w="80" w:type="dxa"/>
              <w:bottom w:w="60" w:type="dxa"/>
              <w:end w:w="80" w:type="dxa"/>
            </w:tcMar>
          </w:tcPr>
          <w:p>
            <w:pPr>
              <w:pStyle w:val="Compact"/>
              <w:spacing w:before="0" w:after="40" w:line="240" w:lineRule="auto"/>
              <w:jc w:val="left"/>
            </w:pPr>
          </w:p>
        </w:tc>
        <w:tc>
          <w:tcPr>
            <w:tcW w:type="dxa" w:w="1343"/>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B. SALES BUDGET SUMMARY FOR APPROVAL — State the total projected sales income, total costs &amp; expenses and projected surplus for presentation to the superior.</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 SALES PERFORMANCE EVALUATION (JANUARY–JUNE 2026)</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72"/>
        <w:gridCol w:w="1726"/>
        <w:gridCol w:w="1726"/>
        <w:gridCol w:w="1876"/>
        <w:gridCol w:w="2268"/>
      </w:tblGrid>
      <w:tr>
        <w:trPr>
          <w:tblHeader w:val="on"/>
          <w:cantSplit/>
        </w:trPr>
        <w:tc>
          <w:tcPr>
            <w:tcW w:type="dxa" w:w="14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w:t>
            </w:r>
          </w:p>
        </w:tc>
        <w:tc>
          <w:tcPr>
            <w:tcW w:type="dxa" w:w="17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 (RM)</w:t>
            </w:r>
          </w:p>
        </w:tc>
        <w:tc>
          <w:tcPr>
            <w:tcW w:type="dxa" w:w="17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 (RM)</w:t>
            </w:r>
          </w:p>
        </w:tc>
        <w:tc>
          <w:tcPr>
            <w:tcW w:type="dxa" w:w="187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ACHIEVEMENT %</w:t>
            </w:r>
          </w:p>
        </w:tc>
        <w:tc>
          <w:tcPr>
            <w:tcW w:type="dxa" w:w="226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ON TARGET? (YES/NO)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January</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February</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March</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April</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May</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June</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OVERALL</w:t>
            </w:r>
          </w:p>
        </w:tc>
        <w:tc>
          <w:tcPr>
            <w:tcW w:type="dxa" w:w="1726"/>
            <w:tcMar>
              <w:top w:w="60" w:type="dxa"/>
              <w:start w:w="80" w:type="dxa"/>
              <w:bottom w:w="60" w:type="dxa"/>
              <w:end w:w="80" w:type="dxa"/>
            </w:tcMar>
          </w:tcPr>
          <w:p>
            <w:pPr>
              <w:pStyle w:val="Compact"/>
              <w:spacing w:before="0" w:after="40" w:line="240" w:lineRule="auto"/>
              <w:jc w:val="left"/>
            </w:pPr>
          </w:p>
        </w:tc>
        <w:tc>
          <w:tcPr>
            <w:tcW w:type="dxa" w:w="1726"/>
            <w:tcMar>
              <w:top w:w="60" w:type="dxa"/>
              <w:start w:w="80" w:type="dxa"/>
              <w:bottom w:w="60" w:type="dxa"/>
              <w:end w:w="80" w:type="dxa"/>
            </w:tcMar>
          </w:tcPr>
          <w:p>
            <w:pPr>
              <w:pStyle w:val="Compact"/>
              <w:spacing w:before="0" w:after="40" w:line="240" w:lineRule="auto"/>
              <w:jc w:val="left"/>
            </w:pPr>
          </w:p>
        </w:tc>
        <w:tc>
          <w:tcPr>
            <w:tcW w:type="dxa" w:w="1877"/>
            <w:tcMar>
              <w:top w:w="60" w:type="dxa"/>
              <w:start w:w="80" w:type="dxa"/>
              <w:bottom w:w="60" w:type="dxa"/>
              <w:end w:w="80" w:type="dxa"/>
            </w:tcMar>
          </w:tcPr>
          <w:p>
            <w:pPr>
              <w:pStyle w:val="Compact"/>
              <w:spacing w:before="0" w:after="40" w:line="240" w:lineRule="auto"/>
              <w:jc w:val="left"/>
            </w:pPr>
          </w:p>
        </w:tc>
        <w:tc>
          <w:tcPr>
            <w:tcW w:type="dxa" w:w="2269"/>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D. MAIN ISSUES IN SALES PERFORMANCE — Identify at least three (3) issues.</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E. SALES ACTION PLAN — Recommend at least three (3) actions linked to the identified issues.</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bookmarkEnd w:id="23"/>
    <w:bookmarkEnd w:id="24"/>
    <w:bookmarkStart w:id="26" w:name="appendix-6"/>
    <w:p>
      <w:pPr>
        <w:pStyle w:val="Heading2"/>
      </w:pPr>
      <w:r>
        <w:rPr>
          <w:rFonts w:ascii="Arial" w:hAnsi="Arial" w:cs="Arial" w:eastAsia="Arial"/>
        </w:rPr>
        <w:t xml:space="preserve">APPENDIX 6</w:t>
      </w:r>
    </w:p>
    <w:bookmarkStart w:id="25" w:name="X82836b2dba3b89eda574c1e9e227b9bce00c7f7"/>
    <w:p>
      <w:pPr>
        <w:pStyle w:val="Heading3"/>
      </w:pPr>
      <w:r>
        <w:rPr>
          <w:rFonts w:ascii="Arial" w:hAnsi="Arial" w:cs="Arial" w:eastAsia="Arial"/>
        </w:rPr>
        <w:t xml:space="preserve">TEAM OBJECTIVE &amp; DEPARTMENTAL REPORT FORM (TUGASAN 4)</w:t>
      </w:r>
    </w:p>
    <w:p>
      <w:pPr>
        <w:pStyle w:val="FirstParagraph"/>
      </w:pPr>
      <w:r>
        <w:rPr>
          <w:rFonts w:ascii="Arial" w:hAnsi="Arial" w:cs="Arial" w:eastAsia="Arial"/>
          <w:b/>
          <w:bCs/>
        </w:rPr>
        <w:t xml:space="preserve">A. SALES TARGET &amp; KPI ALLOCATION (JULY–DECEMBER 2026) — Allocate the team sales target of RM1,575,000 among the four sales staff and state the individual KPI.</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90"/>
        <w:gridCol w:w="3344"/>
        <w:gridCol w:w="3035"/>
      </w:tblGrid>
      <w:tr>
        <w:trPr>
          <w:tblHeader w:val="on"/>
          <w:cantSplit/>
        </w:trPr>
        <w:tc>
          <w:tcPr>
            <w:tcW w:type="dxa" w:w="269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SALES STAFF</w:t>
            </w:r>
          </w:p>
        </w:tc>
        <w:tc>
          <w:tcPr>
            <w:tcW w:type="dxa" w:w="334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SALES TARGET (RM)</w:t>
            </w:r>
          </w:p>
        </w:tc>
        <w:tc>
          <w:tcPr>
            <w:tcW w:type="dxa" w:w="30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INDIVIDUAL KPI</w:t>
            </w:r>
          </w:p>
        </w:tc>
      </w:tr>
      <w:tr>
        <w:trPr>
          <w:cantSplit/>
        </w:trPr>
        <w:tc>
          <w:tcPr>
            <w:tcW w:type="dxa" w:w="26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Syafiq</w:t>
            </w:r>
          </w:p>
        </w:tc>
        <w:tc>
          <w:tcPr>
            <w:tcW w:type="dxa" w:w="3345"/>
            <w:tcMar>
              <w:top w:w="60" w:type="dxa"/>
              <w:start w:w="80" w:type="dxa"/>
              <w:bottom w:w="60" w:type="dxa"/>
              <w:end w:w="80" w:type="dxa"/>
            </w:tcMar>
          </w:tcPr>
          <w:p>
            <w:pPr>
              <w:pStyle w:val="Compact"/>
              <w:spacing w:before="0" w:after="40" w:line="240" w:lineRule="auto"/>
              <w:jc w:val="left"/>
            </w:pPr>
          </w:p>
        </w:tc>
        <w:tc>
          <w:tcPr>
            <w:tcW w:type="dxa" w:w="3035"/>
            <w:tcMar>
              <w:top w:w="60" w:type="dxa"/>
              <w:start w:w="80" w:type="dxa"/>
              <w:bottom w:w="60" w:type="dxa"/>
              <w:end w:w="80" w:type="dxa"/>
            </w:tcMar>
          </w:tcPr>
          <w:p>
            <w:pPr>
              <w:pStyle w:val="Compact"/>
              <w:spacing w:before="0" w:after="40" w:line="240" w:lineRule="auto"/>
              <w:jc w:val="left"/>
            </w:pPr>
          </w:p>
        </w:tc>
      </w:tr>
      <w:tr>
        <w:trPr>
          <w:cantSplit/>
        </w:trPr>
        <w:tc>
          <w:tcPr>
            <w:tcW w:type="dxa" w:w="26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Hui Min</w:t>
            </w:r>
          </w:p>
        </w:tc>
        <w:tc>
          <w:tcPr>
            <w:tcW w:type="dxa" w:w="3345"/>
            <w:tcMar>
              <w:top w:w="60" w:type="dxa"/>
              <w:start w:w="80" w:type="dxa"/>
              <w:bottom w:w="60" w:type="dxa"/>
              <w:end w:w="80" w:type="dxa"/>
            </w:tcMar>
          </w:tcPr>
          <w:p>
            <w:pPr>
              <w:pStyle w:val="Compact"/>
              <w:spacing w:before="0" w:after="40" w:line="240" w:lineRule="auto"/>
              <w:jc w:val="left"/>
            </w:pPr>
          </w:p>
        </w:tc>
        <w:tc>
          <w:tcPr>
            <w:tcW w:type="dxa" w:w="3035"/>
            <w:tcMar>
              <w:top w:w="60" w:type="dxa"/>
              <w:start w:w="80" w:type="dxa"/>
              <w:bottom w:w="60" w:type="dxa"/>
              <w:end w:w="80" w:type="dxa"/>
            </w:tcMar>
          </w:tcPr>
          <w:p>
            <w:pPr>
              <w:pStyle w:val="Compact"/>
              <w:spacing w:before="0" w:after="40" w:line="240" w:lineRule="auto"/>
              <w:jc w:val="left"/>
            </w:pPr>
          </w:p>
        </w:tc>
      </w:tr>
      <w:tr>
        <w:trPr>
          <w:cantSplit/>
        </w:trPr>
        <w:tc>
          <w:tcPr>
            <w:tcW w:type="dxa" w:w="26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Kavitha</w:t>
            </w:r>
          </w:p>
        </w:tc>
        <w:tc>
          <w:tcPr>
            <w:tcW w:type="dxa" w:w="3345"/>
            <w:tcMar>
              <w:top w:w="60" w:type="dxa"/>
              <w:start w:w="80" w:type="dxa"/>
              <w:bottom w:w="60" w:type="dxa"/>
              <w:end w:w="80" w:type="dxa"/>
            </w:tcMar>
          </w:tcPr>
          <w:p>
            <w:pPr>
              <w:pStyle w:val="Compact"/>
              <w:spacing w:before="0" w:after="40" w:line="240" w:lineRule="auto"/>
              <w:jc w:val="left"/>
            </w:pPr>
          </w:p>
        </w:tc>
        <w:tc>
          <w:tcPr>
            <w:tcW w:type="dxa" w:w="3035"/>
            <w:tcMar>
              <w:top w:w="60" w:type="dxa"/>
              <w:start w:w="80" w:type="dxa"/>
              <w:bottom w:w="60" w:type="dxa"/>
              <w:end w:w="80" w:type="dxa"/>
            </w:tcMar>
          </w:tcPr>
          <w:p>
            <w:pPr>
              <w:pStyle w:val="Compact"/>
              <w:spacing w:before="0" w:after="40" w:line="240" w:lineRule="auto"/>
              <w:jc w:val="left"/>
            </w:pPr>
          </w:p>
        </w:tc>
      </w:tr>
      <w:tr>
        <w:trPr>
          <w:cantSplit/>
        </w:trPr>
        <w:tc>
          <w:tcPr>
            <w:tcW w:type="dxa" w:w="26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Daniel</w:t>
            </w:r>
          </w:p>
        </w:tc>
        <w:tc>
          <w:tcPr>
            <w:tcW w:type="dxa" w:w="3345"/>
            <w:tcMar>
              <w:top w:w="60" w:type="dxa"/>
              <w:start w:w="80" w:type="dxa"/>
              <w:bottom w:w="60" w:type="dxa"/>
              <w:end w:w="80" w:type="dxa"/>
            </w:tcMar>
          </w:tcPr>
          <w:p>
            <w:pPr>
              <w:pStyle w:val="Compact"/>
              <w:spacing w:before="0" w:after="40" w:line="240" w:lineRule="auto"/>
              <w:jc w:val="left"/>
            </w:pPr>
          </w:p>
        </w:tc>
        <w:tc>
          <w:tcPr>
            <w:tcW w:type="dxa" w:w="3035"/>
            <w:tcMar>
              <w:top w:w="60" w:type="dxa"/>
              <w:start w:w="80" w:type="dxa"/>
              <w:bottom w:w="60" w:type="dxa"/>
              <w:end w:w="80" w:type="dxa"/>
            </w:tcMar>
          </w:tcPr>
          <w:p>
            <w:pPr>
              <w:pStyle w:val="Compact"/>
              <w:spacing w:before="0" w:after="40" w:line="240" w:lineRule="auto"/>
              <w:jc w:val="left"/>
            </w:pPr>
          </w:p>
        </w:tc>
      </w:tr>
      <w:tr>
        <w:trPr>
          <w:cantSplit/>
        </w:trPr>
        <w:tc>
          <w:tcPr>
            <w:tcW w:type="dxa" w:w="269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TEAM TOTAL</w:t>
            </w:r>
          </w:p>
        </w:tc>
        <w:tc>
          <w:tcPr>
            <w:tcW w:type="dxa" w:w="3345"/>
            <w:tcMar>
              <w:top w:w="60" w:type="dxa"/>
              <w:start w:w="80" w:type="dxa"/>
              <w:bottom w:w="60" w:type="dxa"/>
              <w:end w:w="80" w:type="dxa"/>
            </w:tcMar>
          </w:tcPr>
          <w:p>
            <w:pPr>
              <w:pStyle w:val="Compact"/>
              <w:spacing w:before="0" w:after="40" w:line="240" w:lineRule="auto"/>
              <w:jc w:val="left"/>
            </w:pPr>
          </w:p>
        </w:tc>
        <w:tc>
          <w:tcPr>
            <w:tcW w:type="dxa" w:w="3035"/>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B. PERFORMANCE ASSESSMENT &amp; REWARD PROPOSAL</w:t>
      </w:r>
    </w:p>
    <w:p>
      <w:pPr>
        <w:pStyle w:val="BodyText"/>
      </w:pPr>
      <w:r>
        <w:rPr>
          <w:rFonts w:ascii="Arial" w:hAnsi="Arial" w:cs="Arial" w:eastAsia="Arial"/>
        </w:rPr>
        <w:t xml:space="preserve">Staff performance assessment (January–June, based on sales records): _______________________________________________</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Reward proposal (according to company reward procedure): _______________________________________________</w:t>
      </w:r>
    </w:p>
    <w:p>
      <w:pPr>
        <w:pStyle w:val="BodyText"/>
      </w:pPr>
      <w:r>
        <w:rPr>
          <w:rFonts w:ascii="Arial" w:hAnsi="Arial" w:cs="Arial" w:eastAsia="Arial"/>
        </w:rPr>
        <w:t xml:space="preserve">Justification: _______________________________________________</w:t>
      </w:r>
    </w:p>
    <w:p>
      <w:pPr>
        <w:pStyle w:val="BodyText"/>
      </w:pPr>
      <w:r>
        <w:rPr>
          <w:rFonts w:ascii="Arial" w:hAnsi="Arial" w:cs="Arial" w:eastAsia="Arial"/>
          <w:b/>
          <w:bCs/>
        </w:rPr>
        <w:t xml:space="preserve">C. DEPARTMENTAL ADMINISTRATION REPORT (JANUARY–JUNE 2026)</w:t>
      </w:r>
    </w:p>
    <w:p>
      <w:pPr>
        <w:pStyle w:val="BodyText"/>
      </w:pPr>
      <w:r>
        <w:rPr>
          <w:rFonts w:ascii="Arial" w:hAnsi="Arial" w:cs="Arial" w:eastAsia="Arial"/>
        </w:rPr>
        <w:t xml:space="preserve">Departmental KPI achievement: _______________________________________________</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Budget vs actual spending finding: _______________________________________________</w:t>
      </w:r>
    </w:p>
    <w:p>
      <w:pPr>
        <w:pStyle w:val="BodyText"/>
      </w:pPr>
      <w:r>
        <w:rPr>
          <w:rFonts w:ascii="Arial" w:hAnsi="Arial" w:cs="Arial" w:eastAsia="Arial"/>
        </w:rPr>
        <w:t xml:space="preserve">Improvement actions (at least two (2)):</w:t>
      </w:r>
    </w:p>
    <w:p>
      <w:r>
        <w:rPr>
          <w:rFonts w:ascii="Arial" w:hAnsi="Arial" w:cs="Arial" w:eastAsia="Arial"/>
        </w:rPr>
        <w:pict>
          <v:rect style="width:0;height:1.5pt" o:hralign="center" o:hrstd="t" o:hr="t"/>
        </w:pic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Conclusion: _______________________________________________</w:t>
      </w:r>
    </w:p>
    <w:p>
      <w:pPr>
        <w:pStyle w:val="BodyText"/>
      </w:pPr>
      <w:r>
        <w:rPr>
          <w:rFonts w:ascii="Arial" w:hAnsi="Arial" w:cs="Arial" w:eastAsia="Arial"/>
        </w:rPr>
        <w:t xml:space="preserve">Prepared by: ____________________    Date: ____________________</w:t>
      </w:r>
    </w:p>
    <w:p>
      <w:r>
        <w:rPr>
          <w:rFonts w:ascii="Arial" w:hAnsi="Arial" w:cs="Arial" w:eastAsia="Arial"/>
        </w:rPr>
        <w:pict>
          <v:rect style="width:0;height:1.5pt" o:hralign="center" o:hrstd="t" o:hr="t"/>
        </w:pict>
      </w:r>
    </w:p>
    <w:bookmarkEnd w:id="25"/>
    <w:bookmarkEnd w:id="26"/>
    <w:bookmarkStart w:id="28" w:name="appendix-7"/>
    <w:p>
      <w:pPr>
        <w:pStyle w:val="Heading2"/>
      </w:pPr>
      <w:r>
        <w:rPr>
          <w:rFonts w:ascii="Arial" w:hAnsi="Arial" w:cs="Arial" w:eastAsia="Arial"/>
        </w:rPr>
        <w:t xml:space="preserve">APPENDIX 7</w:t>
      </w:r>
    </w:p>
    <w:bookmarkStart w:id="27" w:name="X6b47a377567e58859f073408ef3ccad9d6be6dd"/>
    <w:p>
      <w:pPr>
        <w:pStyle w:val="Heading3"/>
      </w:pPr>
      <w:r>
        <w:rPr>
          <w:rFonts w:ascii="Arial" w:hAnsi="Arial" w:cs="Arial" w:eastAsia="Arial"/>
        </w:rPr>
        <w:t xml:space="preserve">MARKETING COLLATERAL &amp; DISTRIBUTION RECORD FORM (TUGASAN 5)</w:t>
      </w:r>
    </w:p>
    <w:p>
      <w:pPr>
        <w:pStyle w:val="FirstParagraph"/>
      </w:pPr>
      <w:r>
        <w:rPr>
          <w:rFonts w:ascii="Arial" w:hAnsi="Arial" w:cs="Arial" w:eastAsia="Arial"/>
          <w:b/>
          <w:bCs/>
        </w:rPr>
        <w:t xml:space="preserve">A. COLLATERAL PLANNING</w:t>
      </w:r>
    </w:p>
    <w:p>
      <w:pPr>
        <w:pStyle w:val="BodyText"/>
      </w:pPr>
      <w:r>
        <w:rPr>
          <w:rFonts w:ascii="Arial" w:hAnsi="Arial" w:cs="Arial" w:eastAsia="Arial"/>
        </w:rPr>
        <w:t xml:space="preserve">Type of collateral selected (flyer OR price list): _______________________________________________</w:t>
      </w:r>
    </w:p>
    <w:p>
      <w:pPr>
        <w:pStyle w:val="BodyText"/>
      </w:pPr>
      <w:r>
        <w:rPr>
          <w:rFonts w:ascii="Arial" w:hAnsi="Arial" w:cs="Arial" w:eastAsia="Arial"/>
        </w:rPr>
        <w:t xml:space="preserve">Target audience: _______________________________________________</w:t>
      </w:r>
    </w:p>
    <w:p>
      <w:pPr>
        <w:pStyle w:val="BodyText"/>
      </w:pPr>
      <w:r>
        <w:rPr>
          <w:rFonts w:ascii="Arial" w:hAnsi="Arial" w:cs="Arial" w:eastAsia="Arial"/>
        </w:rPr>
        <w:t xml:space="preserve">Key product information to be included: _______________________________________________</w:t>
      </w:r>
    </w:p>
    <w:p>
      <w:pPr>
        <w:pStyle w:val="BodyText"/>
      </w:pPr>
      <w:r>
        <w:rPr>
          <w:rFonts w:ascii="Arial" w:hAnsi="Arial" w:cs="Arial" w:eastAsia="Arial"/>
        </w:rPr>
        <w:t xml:space="preserve">Method of promotion / distribution and reason: _______________________________________________</w:t>
      </w:r>
    </w:p>
    <w:p>
      <w:pPr>
        <w:pStyle w:val="BodyText"/>
      </w:pPr>
      <w:r>
        <w:rPr>
          <w:rFonts w:ascii="Arial" w:hAnsi="Arial" w:cs="Arial" w:eastAsia="Arial"/>
          <w:b/>
          <w:bCs/>
        </w:rPr>
        <w:t xml:space="preserve">B. MARKETING COLLATERAL</w:t>
      </w:r>
    </w:p>
    <w:p>
      <w:pPr>
        <w:pStyle w:val="BodyText"/>
      </w:pPr>
      <w:r>
        <w:rPr>
          <w:rFonts w:ascii="Arial" w:hAnsi="Arial" w:cs="Arial" w:eastAsia="Arial"/>
        </w:rPr>
        <w:t xml:space="preserve">Prepare one (1) A4 marketing collateral (flyer OR price list) for the PrimaChef Combi Oven promotion. The collateral shall include accurate product information, the correct selling price, at least three (3) suitable selling points, a clear call-to-action and a valid enquiry method based on the information provided.</w:t>
      </w:r>
    </w:p>
    <w:p>
      <w:pPr>
        <w:pStyle w:val="BodyText"/>
      </w:pPr>
      <w:r>
        <w:rPr>
          <w:rFonts w:ascii="Arial" w:hAnsi="Arial" w:cs="Arial" w:eastAsia="Arial"/>
        </w:rPr>
        <w:t xml:space="preserve">Attach or print the completed collateral for submission.</w:t>
      </w:r>
    </w:p>
    <w:p>
      <w:pPr>
        <w:pStyle w:val="BodyText"/>
      </w:pPr>
      <w:r>
        <w:rPr>
          <w:rFonts w:ascii="Arial" w:hAnsi="Arial" w:cs="Arial" w:eastAsia="Arial"/>
          <w:i/>
          <w:iCs/>
        </w:rPr>
        <w:t xml:space="preserve">ATTACH / INSERT MARKETING COLLATERAL HERE</w:t>
      </w:r>
    </w:p>
    <w:p>
      <w:pPr>
        <w:pStyle w:val="BodyText"/>
      </w:pPr>
      <w:r>
        <w:rPr>
          <w:rFonts w:ascii="Arial" w:hAnsi="Arial" w:cs="Arial" w:eastAsia="Arial"/>
          <w:b/>
          <w:bCs/>
        </w:rPr>
        <w:t xml:space="preserve">C. DISTRIBUTION RECORD</w:t>
      </w:r>
    </w:p>
    <w:p>
      <w:pPr>
        <w:pStyle w:val="BodyText"/>
      </w:pPr>
      <w:r>
        <w:rPr>
          <w:rFonts w:ascii="Arial" w:hAnsi="Arial" w:cs="Arial" w:eastAsia="Arial"/>
        </w:rPr>
        <w:t xml:space="preserve">Date: ____________________</w:t>
      </w:r>
    </w:p>
    <w:p>
      <w:pPr>
        <w:pStyle w:val="BodyText"/>
      </w:pPr>
      <w:r>
        <w:rPr>
          <w:rFonts w:ascii="Arial" w:hAnsi="Arial" w:cs="Arial" w:eastAsia="Arial"/>
        </w:rPr>
        <w:t xml:space="preserve">Type of collateral: _______________________________________________</w:t>
      </w:r>
    </w:p>
    <w:p>
      <w:pPr>
        <w:pStyle w:val="BodyText"/>
      </w:pPr>
      <w:r>
        <w:rPr>
          <w:rFonts w:ascii="Arial" w:hAnsi="Arial" w:cs="Arial" w:eastAsia="Arial"/>
        </w:rPr>
        <w:t xml:space="preserve">Quantity distributed: ____________________</w:t>
      </w:r>
    </w:p>
    <w:p>
      <w:pPr>
        <w:pStyle w:val="BodyText"/>
      </w:pPr>
      <w:r>
        <w:rPr>
          <w:rFonts w:ascii="Arial" w:hAnsi="Arial" w:cs="Arial" w:eastAsia="Arial"/>
        </w:rPr>
        <w:t xml:space="preserve">Distribution channel / recipient: _______________________________________________</w:t>
      </w:r>
    </w:p>
    <w:p>
      <w:pPr>
        <w:pStyle w:val="BodyText"/>
      </w:pPr>
      <w:r>
        <w:rPr>
          <w:rFonts w:ascii="Arial" w:hAnsi="Arial" w:cs="Arial" w:eastAsia="Arial"/>
        </w:rPr>
        <w:t xml:space="preserve">Recorded by: _______________________________________________</w:t>
      </w:r>
    </w:p>
    <w:bookmarkEnd w:id="27"/>
    <w:bookmarkEnd w:id="28"/>
    <w:sectPr w:rsidR="00FC693F" w:rsidRPr="0006063C" w:rsidSect="00034616">
      <w:headerReference w:type="default" r:id="rId10"/>
      <w:footerReference w:type="default" r:id="rId11"/>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FB-018-45:2012/2026/B/01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2026-08-25T15:28:14Z</dcterms:created>
  <dcterms:modified xsi:type="dcterms:W3CDTF">2026-08-25T15:28:14Z</dcterms:modified>
</cp:coreProperties>
</file>

<file path=docProps/custom.xml><?xml version="1.0" encoding="utf-8"?>
<Properties xmlns="http://schemas.openxmlformats.org/officeDocument/2006/custom-properties" xmlns:vt="http://schemas.openxmlformats.org/officeDocument/2006/docPropsVTypes"/>
</file>