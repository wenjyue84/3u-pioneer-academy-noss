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Arial" w:hAnsi="Arial" w:cs="Arial" w:eastAsia="Arial"/>
          <w:b/>
          <w:bCs/>
        </w:rPr>
        <w:t xml:space="preserve">N821-001-3:2020/2026/B/01</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67"/>
        <w:gridCol w:w="6403"/>
      </w:tblGrid>
      <w:tr>
        <w:trPr>
          <w:tblHeader w:val="on"/>
          <w:cantSplit/>
        </w:trPr>
        <w:tc>
          <w:tcPr>
            <w:tcW w:type="dxa" w:w="2667"/>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0"/>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SOALAN PENILAIAN AMALI PPT-PPA (SET B)</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N821-001-3:2020 OFFICE ADMINISTRATION</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C01 FRONT OFFICE RECEPTION</w:t>
            </w:r>
            <w:r>
              <w:rPr>
                <w:rFonts w:ascii="Arial" w:hAnsi="Arial" w:cs="Arial" w:eastAsia="Arial"/>
                <w:sz w:val="20"/>
              </w:rPr>
              <w:br/>
              <w:t xml:space="preserve"/>
            </w:r>
            <w:r>
              <w:rPr>
                <w:rFonts w:ascii="Arial" w:hAnsi="Arial" w:cs="Arial" w:eastAsia="Arial"/>
                <w:b/>
                <w:bCs/>
                <w:sz w:val="20"/>
              </w:rPr>
              <w:t xml:space="preserve">C02 OFFICE FINANCE HANDLING</w:t>
            </w:r>
            <w:r>
              <w:rPr>
                <w:rFonts w:ascii="Arial" w:hAnsi="Arial" w:cs="Arial" w:eastAsia="Arial"/>
                <w:sz w:val="20"/>
              </w:rPr>
              <w:br/>
              <w:t xml:space="preserve">C03 OFFICE PROCUREMENT HANDLING</w:t>
              <w:br/>
              <w:t xml:space="preserve">C04 OFFICE INVENTORY HANDLING</w:t>
              <w:br/>
              <w:t xml:space="preserve"/>
            </w:r>
            <w:r>
              <w:rPr>
                <w:rFonts w:ascii="Arial" w:hAnsi="Arial" w:cs="Arial" w:eastAsia="Arial"/>
                <w:b/>
                <w:bCs/>
                <w:sz w:val="20"/>
              </w:rPr>
              <w:t xml:space="preserve">C05 OFFICE LOGISTIC HANDLING</w:t>
            </w:r>
            <w:r>
              <w:rPr>
                <w:rFonts w:ascii="Arial" w:hAnsi="Arial" w:cs="Arial" w:eastAsia="Arial"/>
                <w:sz w:val="20"/>
              </w:rPr>
              <w:br/>
              <w:t xml:space="preserve"/>
            </w:r>
            <w:r>
              <w:rPr>
                <w:rFonts w:ascii="Arial" w:hAnsi="Arial" w:cs="Arial" w:eastAsia="Arial"/>
                <w:b/>
                <w:bCs/>
                <w:sz w:val="20"/>
              </w:rPr>
              <w:t xml:space="preserve">C06 OFFICE DOCUMENTATION PREPARATION</w:t>
            </w:r>
            <w:r>
              <w:rPr>
                <w:rFonts w:ascii="Arial" w:hAnsi="Arial" w:cs="Arial" w:eastAsia="Arial"/>
                <w:sz w:val="20"/>
              </w:rPr>
              <w:br/>
              <w:t xml:space="preserve">C07 STAFF ADMINISTRATION SUPERVISION</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CALON</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PENILAIAN</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MULA</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TAMAT</w:t>
            </w:r>
          </w:p>
        </w:tc>
        <w:tc>
          <w:tcPr>
            <w:tcW w:type="dxa" w:w="6403"/>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Arahan kepada calon:</w:t>
      </w:r>
    </w:p>
    <w:p>
      <w:pPr>
        <w:pStyle w:val="Compact"/>
        <w:numPr>
          <w:ilvl w:val="0"/>
          <w:numId w:val="1001"/>
        </w:numPr>
      </w:pPr>
      <w:r>
        <w:rPr>
          <w:rFonts w:ascii="Arial" w:hAnsi="Arial" w:cs="Arial" w:eastAsia="Arial"/>
        </w:rPr>
        <w:t xml:space="preserve">Tuliskan nama dan nombor kad pengenalan pelatih, perantis atau calon pada ruangan yang disediakan;</w:t>
      </w:r>
    </w:p>
    <w:p>
      <w:pPr>
        <w:pStyle w:val="Compact"/>
        <w:numPr>
          <w:ilvl w:val="0"/>
          <w:numId w:val="1001"/>
        </w:numPr>
      </w:pPr>
      <w:r>
        <w:rPr>
          <w:rFonts w:ascii="Arial" w:hAnsi="Arial" w:cs="Arial" w:eastAsia="Arial"/>
        </w:rPr>
        <w:t xml:space="preserve">Calon tidak dibenarkan membuka kertas soalan sehingga dibenarkan;</w:t>
      </w:r>
    </w:p>
    <w:p>
      <w:pPr>
        <w:pStyle w:val="Compact"/>
        <w:numPr>
          <w:ilvl w:val="0"/>
          <w:numId w:val="1001"/>
        </w:numPr>
      </w:pPr>
      <w:r>
        <w:rPr>
          <w:rFonts w:ascii="Arial" w:hAnsi="Arial" w:cs="Arial" w:eastAsia="Arial"/>
        </w:rPr>
        <w:t xml:space="preserve">Baca arahan soalan dengan teliti. Rujuk kepada Ketua Pengawas / Pemeriksa / PPL-PPT sekiranya terdapat kekeliruan;</w:t>
      </w:r>
    </w:p>
    <w:p>
      <w:pPr>
        <w:pStyle w:val="Compact"/>
        <w:numPr>
          <w:ilvl w:val="0"/>
          <w:numId w:val="1001"/>
        </w:numPr>
      </w:pPr>
      <w:r>
        <w:rPr>
          <w:rFonts w:ascii="Arial" w:hAnsi="Arial" w:cs="Arial" w:eastAsia="Arial"/>
        </w:rPr>
        <w:t xml:space="preserve">Sebarang kerosakan peralatan/bahan perlu dimaklumkan kepada Ketua Pengawas/PPL-PPT;</w:t>
      </w:r>
    </w:p>
    <w:p>
      <w:pPr>
        <w:pStyle w:val="Compact"/>
        <w:numPr>
          <w:ilvl w:val="0"/>
          <w:numId w:val="1001"/>
        </w:numPr>
      </w:pPr>
      <w:r>
        <w:rPr>
          <w:rFonts w:ascii="Arial" w:hAnsi="Arial" w:cs="Arial" w:eastAsia="Arial"/>
        </w:rPr>
        <w:t xml:space="preserve">Dilarang meniru semasa penilaian; dan</w:t>
      </w:r>
    </w:p>
    <w:p>
      <w:pPr>
        <w:pStyle w:val="Compact"/>
        <w:numPr>
          <w:ilvl w:val="0"/>
          <w:numId w:val="1001"/>
        </w:numPr>
      </w:pPr>
      <w:r>
        <w:rPr>
          <w:rFonts w:ascii="Arial" w:hAnsi="Arial" w:cs="Arial" w:eastAsia="Arial"/>
        </w:rPr>
        <w:t xml:space="preserve">Dilarang membawa keluar kertas soalan dari tempat penilaian.</w:t>
      </w:r>
    </w:p>
    <w:p>
      <w:pPr>
        <w:pStyle w:val="FirstParagraph"/>
      </w:pPr>
      <w:r>
        <w:rPr>
          <w:rFonts w:ascii="Arial" w:hAnsi="Arial" w:cs="Arial" w:eastAsia="Arial"/>
          <w:b/>
          <w:bCs/>
        </w:rPr>
        <w:t xml:space="preserve">KERTAS INI MENGANDUNGI ⟪PAGES⟫ MUKA SURAT BERCETAK</w:t>
      </w:r>
    </w:p>
    <w:p>
      <w:pPr>
        <w:pStyle w:val="BodyText"/>
      </w:pPr>
      <w:r>
        <w:rPr>
          <w:rFonts w:ascii="Arial" w:hAnsi="Arial" w:cs="Arial" w:eastAsia="Arial"/>
        </w:rPr>
        <w:t xml:space="preserve">Disemak dan Disahkan oleh: Fasilitator Pembangunan Soalan / PPL:</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Nama:</w:t>
      </w:r>
      <w:r>
        <w:rPr>
          <w:rFonts w:ascii="Arial" w:hAnsi="Arial" w:cs="Arial" w:eastAsia="Arial"/>
        </w:rPr>
        <w:t xml:space="preserve"> </w:t>
      </w:r>
      <w:r>
        <w:rPr>
          <w:rFonts w:ascii="Arial" w:hAnsi="Arial" w:cs="Arial" w:eastAsia="Arial"/>
        </w:rPr>
        <w:t xml:space="preserve">Tarikh:</w:t>
      </w:r>
      <w:r>
        <w:rPr>
          <w:rFonts w:ascii="Arial" w:hAnsi="Arial" w:cs="Arial" w:eastAsia="Arial"/>
        </w:rPr>
        <w:t xml:space="preserve"> </w:t>
      </w:r>
      <w:r>
        <w:rPr>
          <w:rFonts w:ascii="Arial" w:hAnsi="Arial" w:cs="Arial" w:eastAsia="Arial"/>
        </w:rPr>
        <w:t xml:space="preserve">No. Rujukan Fasi.:</w:t>
      </w:r>
    </w:p>
    <w:p>
      <w:pPr>
        <w:pStyle w:val="BodyText"/>
      </w:pPr>
      <w:r>
        <w:rPr>
          <w:rFonts w:ascii="Arial" w:hAnsi="Arial" w:cs="Arial" w:eastAsia="Arial"/>
          <w:b/>
          <w:bCs/>
        </w:rPr>
        <w:t xml:space="preserve">N821-001-3:2020/2026/B/01</w:t>
      </w:r>
    </w:p>
    <w:p>
      <w:r>
        <w:rPr>
          <w:rFonts w:ascii="Arial" w:hAnsi="Arial" w:cs="Arial" w:eastAsia="Arial"/>
        </w:rPr>
        <w:pict>
          <v:rect style="width:0;height:1.5pt" o:hralign="center" o:hrstd="t" o:hr="t"/>
        </w:pict>
      </w:r>
    </w:p>
    <w:bookmarkStart w:id="9" w:name="a.-tempoh-masa-3-hours"/>
    <w:p>
      <w:pPr>
        <w:pStyle w:val="Heading2"/>
      </w:pPr>
      <w:r>
        <w:rPr>
          <w:rFonts w:ascii="Arial" w:hAnsi="Arial" w:cs="Arial" w:eastAsia="Arial"/>
        </w:rPr>
        <w:t xml:space="preserve">A. TEMPOH MASA : 3 HOURS</w:t>
      </w:r>
    </w:p>
    <w:bookmarkEnd w:id="9"/>
    <w:bookmarkStart w:id="10" w:name="b.-keterampilan"/>
    <w:p>
      <w:pPr>
        <w:pStyle w:val="Heading2"/>
      </w:pPr>
      <w:r>
        <w:rPr>
          <w:rFonts w:ascii="Arial" w:hAnsi="Arial" w:cs="Arial" w:eastAsia="Arial"/>
        </w:rPr>
        <w:t xml:space="preserve">B. KETERAMPILAN</w:t>
      </w:r>
    </w:p>
    <w:p>
      <w:pPr>
        <w:pStyle w:val="FirstParagraph"/>
      </w:pPr>
      <w:r>
        <w:rPr>
          <w:rFonts w:ascii="Arial" w:hAnsi="Arial" w:cs="Arial" w:eastAsia="Arial"/>
        </w:rPr>
        <w:t xml:space="preserve">: MENGURUSKAN PENERIMAAN TETAMU, KEWANGAN PEJABAT, LOGISTIK MAJLIS TAHUNAN, DAN PENYEDIAAN SURAT-MENYURAT RASMI BAGI SEBUAH AKADEMI LATIHAN BERTAULIAH.</w:t>
      </w:r>
    </w:p>
    <w:bookmarkEnd w:id="10"/>
    <w:bookmarkStart w:id="11" w:name="c.-tugasan"/>
    <w:p>
      <w:pPr>
        <w:pStyle w:val="Heading2"/>
      </w:pPr>
      <w:r>
        <w:rPr>
          <w:rFonts w:ascii="Arial" w:hAnsi="Arial" w:cs="Arial" w:eastAsia="Arial"/>
        </w:rPr>
        <w:t xml:space="preserve">C. TUGASAN</w:t>
      </w:r>
    </w:p>
    <w:p>
      <w:pPr>
        <w:pStyle w:val="FirstParagraph"/>
      </w:pPr>
      <w:r>
        <w:rPr>
          <w:rFonts w:ascii="Arial" w:hAnsi="Arial" w:cs="Arial" w:eastAsia="Arial"/>
        </w:rPr>
        <w:t xml:space="preserve">Bahagian C menilai unit-unit kompetensi C01, C02, C05 dan C06 melalui tugasan amali. Unit-unit C03, C04 dan C07 dinilai melalui penilaian lisan (10 soalan) dalam Bahagian 5.</w:t>
      </w:r>
    </w:p>
    <w:p>
      <w:pPr>
        <w:pStyle w:val="BodyText"/>
      </w:pPr>
      <w:r>
        <w:rPr>
          <w:rFonts w:ascii="Arial" w:hAnsi="Arial" w:cs="Arial" w:eastAsia="Arial"/>
        </w:rPr>
        <w:t xml:space="preserve">CHARACTER International Academy Sdn. Bhd. akan menganjurkan</w:t>
      </w:r>
      <w:r>
        <w:rPr>
          <w:rFonts w:ascii="Arial" w:hAnsi="Arial" w:cs="Arial" w:eastAsia="Arial"/>
        </w:rPr>
        <w:t xml:space="preserve"> </w:t>
      </w:r>
      <w:r>
        <w:rPr>
          <w:rFonts w:ascii="Arial" w:hAnsi="Arial" w:cs="Arial" w:eastAsia="Arial"/>
          <w:b/>
          <w:bCs/>
        </w:rPr>
        <w:t xml:space="preserve">Majlis Anugerah Graduan Tahunan 2026</w:t>
      </w:r>
      <w:r>
        <w:rPr>
          <w:rFonts w:ascii="Arial" w:hAnsi="Arial" w:cs="Arial" w:eastAsia="Arial"/>
        </w:rPr>
        <w:t xml:space="preserve"> </w:t>
      </w:r>
      <w:r>
        <w:rPr>
          <w:rFonts w:ascii="Arial" w:hAnsi="Arial" w:cs="Arial" w:eastAsia="Arial"/>
        </w:rPr>
        <w:t xml:space="preserve">untuk para graduan, ibu bapa, dan tetamu jemputan. Maklumat majlis adalah seperti berikut: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431"/>
        <w:gridCol w:w="5639"/>
      </w:tblGrid>
      <w:tr>
        <w:trPr>
          <w:tblHeader w:val="on"/>
          <w:cantSplit/>
        </w:trPr>
        <w:tc>
          <w:tcPr>
            <w:tcW w:type="dxa" w:w="343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563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Butiran</w:t>
            </w:r>
          </w:p>
        </w:tc>
      </w:tr>
      <w:tr>
        <w:trPr>
          <w:cantSplit/>
        </w:trPr>
        <w:tc>
          <w:tcPr>
            <w:tcW w:type="dxa" w:w="343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Tajuk Majlis</w:t>
            </w:r>
          </w:p>
        </w:tc>
        <w:tc>
          <w:tcPr>
            <w:tcW w:type="dxa" w:w="56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Majlis Anugerah Graduan Tahunan CHARACTER Academy 2026</w:t>
            </w:r>
          </w:p>
        </w:tc>
      </w:tr>
      <w:tr>
        <w:trPr>
          <w:cantSplit/>
        </w:trPr>
        <w:tc>
          <w:tcPr>
            <w:tcW w:type="dxa" w:w="343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w:t>
            </w:r>
          </w:p>
        </w:tc>
        <w:tc>
          <w:tcPr>
            <w:tcW w:type="dxa" w:w="56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 Disember 2026 (Selasa)</w:t>
            </w:r>
          </w:p>
        </w:tc>
      </w:tr>
      <w:tr>
        <w:trPr>
          <w:cantSplit/>
        </w:trPr>
        <w:tc>
          <w:tcPr>
            <w:tcW w:type="dxa" w:w="343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Tempat</w:t>
            </w:r>
          </w:p>
        </w:tc>
        <w:tc>
          <w:tcPr>
            <w:tcW w:type="dxa" w:w="56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Grand Palace Hotel, Aras 3, Dewan Merbok, Muar</w:t>
            </w:r>
          </w:p>
        </w:tc>
      </w:tr>
      <w:tr>
        <w:trPr>
          <w:cantSplit/>
        </w:trPr>
        <w:tc>
          <w:tcPr>
            <w:tcW w:type="dxa" w:w="343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w:t>
            </w:r>
          </w:p>
        </w:tc>
        <w:tc>
          <w:tcPr>
            <w:tcW w:type="dxa" w:w="56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10:00 pagi – 1:00 tengah hari</w:t>
            </w:r>
          </w:p>
        </w:tc>
      </w:tr>
      <w:tr>
        <w:trPr>
          <w:cantSplit/>
        </w:trPr>
        <w:tc>
          <w:tcPr>
            <w:tcW w:type="dxa" w:w="343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Bilangan Tetamu</w:t>
            </w:r>
          </w:p>
        </w:tc>
        <w:tc>
          <w:tcPr>
            <w:tcW w:type="dxa" w:w="56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 orang (graduan dan keluarga)</w:t>
            </w:r>
          </w:p>
        </w:tc>
      </w:tr>
      <w:tr>
        <w:trPr>
          <w:cantSplit/>
        </w:trPr>
        <w:tc>
          <w:tcPr>
            <w:tcW w:type="dxa" w:w="343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Tetamu Kehormatan</w:t>
            </w:r>
          </w:p>
        </w:tc>
        <w:tc>
          <w:tcPr>
            <w:tcW w:type="dxa" w:w="56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 Bhg. Dato’ Azman bin Ibrahim (Wakil JPK Johor)</w:t>
            </w:r>
          </w:p>
        </w:tc>
      </w:tr>
      <w:tr>
        <w:trPr>
          <w:cantSplit/>
        </w:trPr>
        <w:tc>
          <w:tcPr>
            <w:tcW w:type="dxa" w:w="343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Yuran Tiket Keluarga</w:t>
            </w:r>
          </w:p>
        </w:tc>
        <w:tc>
          <w:tcPr>
            <w:tcW w:type="dxa" w:w="56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RM80.00 seorang</w:t>
            </w:r>
          </w:p>
        </w:tc>
      </w:tr>
    </w:tbl>
    <w:p>
      <w:pPr>
        <w:pStyle w:val="BodyText"/>
      </w:pPr>
      <w:r>
        <w:rPr>
          <w:rFonts w:ascii="Arial" w:hAnsi="Arial" w:cs="Arial" w:eastAsia="Arial"/>
        </w:rPr>
        <w:t xml:space="preserve">Sebagai Pentadbir Kanan Pejabat di CHARACTER International Academy Sdn. Bhd., anda dikehendaki menjalankan tugasan-tugasan berikut:</w:t>
      </w:r>
    </w:p>
    <w:p>
      <w:pPr>
        <w:pStyle w:val="BodyText"/>
      </w:pPr>
      <w:r>
        <w:rPr>
          <w:rFonts w:ascii="Arial" w:hAnsi="Arial" w:cs="Arial" w:eastAsia="Arial"/>
          <w:b/>
          <w:bCs/>
        </w:rPr>
        <w:t xml:space="preserve">Tugasan 1 — Pentadbiran Majlis</w:t>
      </w:r>
    </w:p>
    <w:p>
      <w:pPr>
        <w:numPr>
          <w:ilvl w:val="0"/>
          <w:numId w:val="1002"/>
        </w:numPr>
      </w:pPr>
      <w:r>
        <w:rPr>
          <w:rFonts w:ascii="Arial" w:hAnsi="Arial" w:cs="Arial" w:eastAsia="Arial"/>
        </w:rPr>
        <w:t xml:space="preserve">Sediakan sebuah</w:t>
      </w:r>
      <w:r>
        <w:rPr>
          <w:rFonts w:ascii="Arial" w:hAnsi="Arial" w:cs="Arial" w:eastAsia="Arial"/>
        </w:rPr>
        <w:t xml:space="preserve"> </w:t>
      </w:r>
      <w:r>
        <w:rPr>
          <w:rFonts w:ascii="Arial" w:hAnsi="Arial" w:cs="Arial" w:eastAsia="Arial"/>
          <w:b/>
          <w:bCs/>
        </w:rPr>
        <w:t xml:space="preserve">surat rasmi</w:t>
      </w:r>
      <w:r>
        <w:rPr>
          <w:rFonts w:ascii="Arial" w:hAnsi="Arial" w:cs="Arial" w:eastAsia="Arial"/>
        </w:rPr>
        <w:t xml:space="preserve"> </w:t>
      </w:r>
      <w:r>
        <w:rPr>
          <w:rFonts w:ascii="Arial" w:hAnsi="Arial" w:cs="Arial" w:eastAsia="Arial"/>
        </w:rPr>
        <w:t xml:space="preserve">kepada Pengurus Acara, Grand Palace Hotel, Muar, untuk menempah Dewan Merbok (Aras 3) bagi majlis pada 15 Disember 2026 dari pukul 10:00 pagi hingga 1:00 tengah hari. Surat tersebut mesti mematuhi format surat perniagaan standard dan merangkumi perkara I hingga IV.</w:t>
      </w:r>
      <w:r>
        <w:rPr>
          <w:rFonts w:ascii="Arial" w:hAnsi="Arial" w:cs="Arial" w:eastAsia="Arial"/>
        </w:rPr>
        <w:t xml:space="preserve"> </w:t>
      </w:r>
      <w:r>
        <w:rPr>
          <w:rFonts w:ascii="Arial" w:hAnsi="Arial" w:cs="Arial" w:eastAsia="Arial"/>
          <w:b/>
          <w:bCs/>
        </w:rPr>
        <w:t xml:space="preserve">(C05)</w:t>
      </w:r>
    </w:p>
    <w:p>
      <w:pPr>
        <w:numPr>
          <w:ilvl w:val="0"/>
          <w:numId w:val="1002"/>
        </w:numPr>
      </w:pPr>
      <w:r>
        <w:rPr>
          <w:rFonts w:ascii="Arial" w:hAnsi="Arial" w:cs="Arial" w:eastAsia="Arial"/>
        </w:rPr>
        <w:t xml:space="preserve">Sediakan sebuah</w:t>
      </w:r>
      <w:r>
        <w:rPr>
          <w:rFonts w:ascii="Arial" w:hAnsi="Arial" w:cs="Arial" w:eastAsia="Arial"/>
        </w:rPr>
        <w:t xml:space="preserve"> </w:t>
      </w:r>
      <w:r>
        <w:rPr>
          <w:rFonts w:ascii="Arial" w:hAnsi="Arial" w:cs="Arial" w:eastAsia="Arial"/>
          <w:b/>
          <w:bCs/>
        </w:rPr>
        <w:t xml:space="preserve">surat jemputan rasmi</w:t>
      </w:r>
      <w:r>
        <w:rPr>
          <w:rFonts w:ascii="Arial" w:hAnsi="Arial" w:cs="Arial" w:eastAsia="Arial"/>
        </w:rPr>
        <w:t xml:space="preserve"> </w:t>
      </w:r>
      <w:r>
        <w:rPr>
          <w:rFonts w:ascii="Arial" w:hAnsi="Arial" w:cs="Arial" w:eastAsia="Arial"/>
        </w:rPr>
        <w:t xml:space="preserve">untuk dihantar kepada para graduan dan ibu bapa yang dijemput hadir ke majlis anugerah. Surat jemputan mestilah mengandungi semua maklumat majlis (perkara I hingga VI).</w:t>
      </w:r>
      <w:r>
        <w:rPr>
          <w:rFonts w:ascii="Arial" w:hAnsi="Arial" w:cs="Arial" w:eastAsia="Arial"/>
        </w:rPr>
        <w:t xml:space="preserve"> </w:t>
      </w:r>
      <w:r>
        <w:rPr>
          <w:rFonts w:ascii="Arial" w:hAnsi="Arial" w:cs="Arial" w:eastAsia="Arial"/>
          <w:b/>
          <w:bCs/>
        </w:rPr>
        <w:t xml:space="preserve">(C06)</w:t>
      </w:r>
    </w:p>
    <w:p>
      <w:pPr>
        <w:numPr>
          <w:ilvl w:val="0"/>
          <w:numId w:val="1002"/>
        </w:numPr>
      </w:pPr>
      <w:r>
        <w:rPr>
          <w:rFonts w:ascii="Arial" w:hAnsi="Arial" w:cs="Arial" w:eastAsia="Arial"/>
        </w:rPr>
        <w:t xml:space="preserve">Sediakan</w:t>
      </w:r>
      <w:r>
        <w:rPr>
          <w:rFonts w:ascii="Arial" w:hAnsi="Arial" w:cs="Arial" w:eastAsia="Arial"/>
        </w:rPr>
        <w:t xml:space="preserve"> </w:t>
      </w:r>
      <w:r>
        <w:rPr>
          <w:rFonts w:ascii="Arial" w:hAnsi="Arial" w:cs="Arial" w:eastAsia="Arial"/>
          <w:b/>
          <w:bCs/>
        </w:rPr>
        <w:t xml:space="preserve">Senarai Kehadiran Tetamu</w:t>
      </w:r>
      <w:r>
        <w:rPr>
          <w:rFonts w:ascii="Arial" w:hAnsi="Arial" w:cs="Arial" w:eastAsia="Arial"/>
        </w:rPr>
        <w:t xml:space="preserve"> </w:t>
      </w:r>
      <w:r>
        <w:rPr>
          <w:rFonts w:ascii="Arial" w:hAnsi="Arial" w:cs="Arial" w:eastAsia="Arial"/>
        </w:rPr>
        <w:t xml:space="preserve">bagi 60 orang tetamu yang dijangka hadir menggunakan templat di Lampiran 1A.</w:t>
      </w:r>
      <w:r>
        <w:rPr>
          <w:rFonts w:ascii="Arial" w:hAnsi="Arial" w:cs="Arial" w:eastAsia="Arial"/>
        </w:rPr>
        <w:t xml:space="preserve"> </w:t>
      </w:r>
      <w:r>
        <w:rPr>
          <w:rFonts w:ascii="Arial" w:hAnsi="Arial" w:cs="Arial" w:eastAsia="Arial"/>
          <w:b/>
          <w:bCs/>
        </w:rPr>
        <w:t xml:space="preserve">(C01)</w:t>
      </w:r>
    </w:p>
    <w:p>
      <w:pPr>
        <w:numPr>
          <w:ilvl w:val="0"/>
          <w:numId w:val="1002"/>
        </w:numPr>
      </w:pPr>
      <w:r>
        <w:rPr>
          <w:rFonts w:ascii="Arial" w:hAnsi="Arial" w:cs="Arial" w:eastAsia="Arial"/>
        </w:rPr>
        <w:t xml:space="preserve">Sediakan</w:t>
      </w:r>
      <w:r>
        <w:rPr>
          <w:rFonts w:ascii="Arial" w:hAnsi="Arial" w:cs="Arial" w:eastAsia="Arial"/>
        </w:rPr>
        <w:t xml:space="preserve"> </w:t>
      </w:r>
      <w:r>
        <w:rPr>
          <w:rFonts w:ascii="Arial" w:hAnsi="Arial" w:cs="Arial" w:eastAsia="Arial"/>
          <w:b/>
          <w:bCs/>
        </w:rPr>
        <w:t xml:space="preserve">borang maklum balas pasca-majlis</w:t>
      </w:r>
      <w:r>
        <w:rPr>
          <w:rFonts w:ascii="Arial" w:hAnsi="Arial" w:cs="Arial" w:eastAsia="Arial"/>
        </w:rPr>
        <w:t xml:space="preserve"> </w:t>
      </w:r>
      <w:r>
        <w:rPr>
          <w:rFonts w:ascii="Arial" w:hAnsi="Arial" w:cs="Arial" w:eastAsia="Arial"/>
        </w:rPr>
        <w:t xml:space="preserve">untuk mengumpul pandangan peserta tentang keberkesanan Majlis Anugerah Graduan 2026. Borang maklum balas mesti merangkumi aspek-aspek berikut</w:t>
      </w:r>
      <w:r>
        <w:rPr>
          <w:rFonts w:ascii="Arial" w:hAnsi="Arial" w:cs="Arial" w:eastAsia="Arial"/>
        </w:rPr>
        <w:t xml:space="preserve"> </w:t>
      </w:r>
      <w:r>
        <w:rPr>
          <w:rFonts w:ascii="Arial" w:hAnsi="Arial" w:cs="Arial" w:eastAsia="Arial"/>
          <w:b/>
          <w:bCs/>
        </w:rPr>
        <w:t xml:space="preserve">(C01 + C06)</w:t>
      </w:r>
      <w:r>
        <w:rPr>
          <w:rFonts w:ascii="Arial" w:hAnsi="Arial" w:cs="Arial" w:eastAsia="Arial"/>
        </w:rPr>
        <w:t xml:space="preserve">:</w:t>
      </w:r>
    </w:p>
    <w:p>
      <w:pPr>
        <w:pStyle w:val="Compact"/>
        <w:numPr>
          <w:ilvl w:val="1"/>
          <w:numId w:val="1003"/>
        </w:numPr>
      </w:pPr>
    </w:p>
    <w:p>
      <w:pPr>
        <w:pStyle w:val="Compact"/>
        <w:numPr>
          <w:ilvl w:val="2"/>
          <w:numId w:val="1004"/>
        </w:numPr>
      </w:pPr>
      <w:r>
        <w:rPr>
          <w:rFonts w:ascii="Arial" w:hAnsi="Arial" w:cs="Arial" w:eastAsia="Arial"/>
        </w:rPr>
        <w:t xml:space="preserve">Penilaian keseluruhan majlis</w:t>
      </w:r>
    </w:p>
    <w:p>
      <w:pPr>
        <w:pStyle w:val="Compact"/>
        <w:numPr>
          <w:ilvl w:val="1"/>
          <w:numId w:val="1003"/>
        </w:numPr>
      </w:pPr>
    </w:p>
    <w:p>
      <w:pPr>
        <w:pStyle w:val="Compact"/>
        <w:numPr>
          <w:ilvl w:val="2"/>
          <w:numId w:val="1005"/>
        </w:numPr>
      </w:pPr>
      <w:r>
        <w:rPr>
          <w:rFonts w:ascii="Arial" w:hAnsi="Arial" w:cs="Arial" w:eastAsia="Arial"/>
        </w:rPr>
        <w:t xml:space="preserve">Kualiti persembahan / pengacara majlis</w:t>
      </w:r>
    </w:p>
    <w:p>
      <w:pPr>
        <w:pStyle w:val="Compact"/>
        <w:numPr>
          <w:ilvl w:val="1"/>
          <w:numId w:val="1003"/>
        </w:numPr>
      </w:pPr>
    </w:p>
    <w:p>
      <w:pPr>
        <w:pStyle w:val="Compact"/>
        <w:numPr>
          <w:ilvl w:val="2"/>
          <w:numId w:val="1006"/>
        </w:numPr>
      </w:pPr>
      <w:r>
        <w:rPr>
          <w:rFonts w:ascii="Arial" w:hAnsi="Arial" w:cs="Arial" w:eastAsia="Arial"/>
        </w:rPr>
        <w:t xml:space="preserve">Susunan atur dan dekorasi dewan</w:t>
      </w:r>
    </w:p>
    <w:p>
      <w:pPr>
        <w:pStyle w:val="Compact"/>
        <w:numPr>
          <w:ilvl w:val="1"/>
          <w:numId w:val="1003"/>
        </w:numPr>
      </w:pPr>
    </w:p>
    <w:p>
      <w:pPr>
        <w:pStyle w:val="Compact"/>
        <w:numPr>
          <w:ilvl w:val="2"/>
          <w:numId w:val="1007"/>
        </w:numPr>
      </w:pPr>
      <w:r>
        <w:rPr>
          <w:rFonts w:ascii="Arial" w:hAnsi="Arial" w:cs="Arial" w:eastAsia="Arial"/>
        </w:rPr>
        <w:t xml:space="preserve">Sajian makanan dan minuman yang dihidangkan</w:t>
      </w:r>
    </w:p>
    <w:p>
      <w:pPr>
        <w:pStyle w:val="FirstParagraph"/>
      </w:pPr>
      <w:r>
        <w:rPr>
          <w:rFonts w:ascii="Arial" w:hAnsi="Arial" w:cs="Arial" w:eastAsia="Arial"/>
          <w:b/>
          <w:bCs/>
        </w:rPr>
        <w:t xml:space="preserve">Tugasan 2 — Dokumentasi Kewangan</w:t>
      </w:r>
    </w:p>
    <w:p>
      <w:pPr>
        <w:pStyle w:val="Compact"/>
        <w:numPr>
          <w:ilvl w:val="0"/>
          <w:numId w:val="1008"/>
        </w:numPr>
      </w:pPr>
      <w:r>
        <w:rPr>
          <w:rFonts w:ascii="Arial" w:hAnsi="Arial" w:cs="Arial" w:eastAsia="Arial"/>
        </w:rPr>
        <w:t xml:space="preserve">Berdasarkan maklumat dalam Lampiran 2 dan Lampiran 3, sediakan sebuah</w:t>
      </w:r>
      <w:r>
        <w:rPr>
          <w:rFonts w:ascii="Arial" w:hAnsi="Arial" w:cs="Arial" w:eastAsia="Arial"/>
        </w:rPr>
        <w:t xml:space="preserve"> </w:t>
      </w:r>
      <w:r>
        <w:rPr>
          <w:rFonts w:ascii="Arial" w:hAnsi="Arial" w:cs="Arial" w:eastAsia="Arial"/>
          <w:b/>
          <w:bCs/>
        </w:rPr>
        <w:t xml:space="preserve">pelan anggaran perbelanjaan majlis</w:t>
      </w:r>
      <w:r>
        <w:rPr>
          <w:rFonts w:ascii="Arial" w:hAnsi="Arial" w:cs="Arial" w:eastAsia="Arial"/>
        </w:rPr>
        <w:t xml:space="preserve"> </w:t>
      </w:r>
      <w:r>
        <w:rPr>
          <w:rFonts w:ascii="Arial" w:hAnsi="Arial" w:cs="Arial" w:eastAsia="Arial"/>
        </w:rPr>
        <w:t xml:space="preserve">yang merangkumi perkara-perkara berikut</w:t>
      </w:r>
      <w:r>
        <w:rPr>
          <w:rFonts w:ascii="Arial" w:hAnsi="Arial" w:cs="Arial" w:eastAsia="Arial"/>
        </w:rPr>
        <w:t xml:space="preserve"> </w:t>
      </w:r>
      <w:r>
        <w:rPr>
          <w:rFonts w:ascii="Arial" w:hAnsi="Arial" w:cs="Arial" w:eastAsia="Arial"/>
          <w:b/>
          <w:bCs/>
        </w:rPr>
        <w:t xml:space="preserve">(C02)</w:t>
      </w:r>
      <w:r>
        <w:rPr>
          <w:rFonts w:ascii="Arial" w:hAnsi="Arial" w:cs="Arial" w:eastAsia="Arial"/>
        </w:rPr>
        <w:t xml:space="preserve">:</w:t>
      </w:r>
    </w:p>
    <w:p>
      <w:pPr>
        <w:pStyle w:val="Compact"/>
        <w:numPr>
          <w:ilvl w:val="1"/>
          <w:numId w:val="1009"/>
        </w:numPr>
      </w:pPr>
    </w:p>
    <w:p>
      <w:pPr>
        <w:pStyle w:val="Compact"/>
        <w:numPr>
          <w:ilvl w:val="2"/>
          <w:numId w:val="1010"/>
        </w:numPr>
      </w:pPr>
      <w:r>
        <w:rPr>
          <w:rFonts w:ascii="Arial" w:hAnsi="Arial" w:cs="Arial" w:eastAsia="Arial"/>
        </w:rPr>
        <w:t xml:space="preserve">Yuran pengacara majlis / Emcee</w:t>
      </w:r>
    </w:p>
    <w:p>
      <w:pPr>
        <w:pStyle w:val="Compact"/>
        <w:numPr>
          <w:ilvl w:val="1"/>
          <w:numId w:val="1009"/>
        </w:numPr>
      </w:pPr>
    </w:p>
    <w:p>
      <w:pPr>
        <w:pStyle w:val="Compact"/>
        <w:numPr>
          <w:ilvl w:val="2"/>
          <w:numId w:val="1011"/>
        </w:numPr>
      </w:pPr>
      <w:r>
        <w:rPr>
          <w:rFonts w:ascii="Arial" w:hAnsi="Arial" w:cs="Arial" w:eastAsia="Arial"/>
        </w:rPr>
        <w:t xml:space="preserve">Jamuan makanan dan minuman (F&amp;B) untuk 60 tetamu</w:t>
      </w:r>
    </w:p>
    <w:p>
      <w:pPr>
        <w:pStyle w:val="Compact"/>
        <w:numPr>
          <w:ilvl w:val="1"/>
          <w:numId w:val="1009"/>
        </w:numPr>
      </w:pPr>
    </w:p>
    <w:p>
      <w:pPr>
        <w:pStyle w:val="Compact"/>
        <w:numPr>
          <w:ilvl w:val="2"/>
          <w:numId w:val="1012"/>
        </w:numPr>
      </w:pPr>
      <w:r>
        <w:rPr>
          <w:rFonts w:ascii="Arial" w:hAnsi="Arial" w:cs="Arial" w:eastAsia="Arial"/>
        </w:rPr>
        <w:t xml:space="preserve">Sewaan dewan dan peralatan</w:t>
      </w:r>
    </w:p>
    <w:p>
      <w:pPr>
        <w:pStyle w:val="Compact"/>
        <w:numPr>
          <w:ilvl w:val="0"/>
          <w:numId w:val="1008"/>
        </w:numPr>
      </w:pPr>
      <w:r>
        <w:rPr>
          <w:rFonts w:ascii="Arial" w:hAnsi="Arial" w:cs="Arial" w:eastAsia="Arial"/>
        </w:rPr>
        <w:t xml:space="preserve">Selepas majlis selesai, sediakan sebuah</w:t>
      </w:r>
      <w:r>
        <w:rPr>
          <w:rFonts w:ascii="Arial" w:hAnsi="Arial" w:cs="Arial" w:eastAsia="Arial"/>
        </w:rPr>
        <w:t xml:space="preserve"> </w:t>
      </w:r>
      <w:r>
        <w:rPr>
          <w:rFonts w:ascii="Arial" w:hAnsi="Arial" w:cs="Arial" w:eastAsia="Arial"/>
          <w:b/>
          <w:bCs/>
        </w:rPr>
        <w:t xml:space="preserve">Baucar Pembayaran</w:t>
      </w:r>
      <w:r>
        <w:rPr>
          <w:rFonts w:ascii="Arial" w:hAnsi="Arial" w:cs="Arial" w:eastAsia="Arial"/>
        </w:rPr>
        <w:t xml:space="preserve"> </w:t>
      </w:r>
      <w:r>
        <w:rPr>
          <w:rFonts w:ascii="Arial" w:hAnsi="Arial" w:cs="Arial" w:eastAsia="Arial"/>
        </w:rPr>
        <w:t xml:space="preserve">untuk pengacara majlis MOHD HAFIZ BIN ZULKIFLI. Dokumen pembayaran mesti merujuk kepada lampiran-lampiran berikut</w:t>
      </w:r>
      <w:r>
        <w:rPr>
          <w:rFonts w:ascii="Arial" w:hAnsi="Arial" w:cs="Arial" w:eastAsia="Arial"/>
        </w:rPr>
        <w:t xml:space="preserve"> </w:t>
      </w:r>
      <w:r>
        <w:rPr>
          <w:rFonts w:ascii="Arial" w:hAnsi="Arial" w:cs="Arial" w:eastAsia="Arial"/>
          <w:b/>
          <w:bCs/>
        </w:rPr>
        <w:t xml:space="preserve">(C02)</w:t>
      </w:r>
      <w:r>
        <w:rPr>
          <w:rFonts w:ascii="Arial" w:hAnsi="Arial" w:cs="Arial" w:eastAsia="Arial"/>
        </w:rPr>
        <w:t xml:space="preserve">:</w:t>
      </w:r>
    </w:p>
    <w:p>
      <w:pPr>
        <w:pStyle w:val="Compact"/>
        <w:numPr>
          <w:ilvl w:val="1"/>
          <w:numId w:val="1013"/>
        </w:numPr>
      </w:pPr>
      <w:r>
        <w:rPr>
          <w:rFonts w:ascii="Arial" w:hAnsi="Arial" w:cs="Arial" w:eastAsia="Arial"/>
        </w:rPr>
        <w:t xml:space="preserve">Lampiran 1: Surat perlantikan pengacara majlis</w:t>
      </w:r>
    </w:p>
    <w:p>
      <w:pPr>
        <w:pStyle w:val="Compact"/>
        <w:numPr>
          <w:ilvl w:val="1"/>
          <w:numId w:val="1013"/>
        </w:numPr>
      </w:pPr>
      <w:r>
        <w:rPr>
          <w:rFonts w:ascii="Arial" w:hAnsi="Arial" w:cs="Arial" w:eastAsia="Arial"/>
        </w:rPr>
        <w:t xml:space="preserve">Lampiran 2: Sebut harga yuran pengacara majlis</w:t>
      </w:r>
    </w:p>
    <w:p>
      <w:pPr>
        <w:pStyle w:val="Compact"/>
        <w:numPr>
          <w:ilvl w:val="1"/>
          <w:numId w:val="1013"/>
        </w:numPr>
      </w:pPr>
      <w:r>
        <w:rPr>
          <w:rFonts w:ascii="Arial" w:hAnsi="Arial" w:cs="Arial" w:eastAsia="Arial"/>
        </w:rPr>
        <w:t xml:space="preserve">Lampiran 3: Atur cara / rundown majlis</w:t>
      </w:r>
    </w:p>
    <w:p>
      <w:pPr>
        <w:pStyle w:val="FirstParagraph"/>
      </w:pPr>
      <w:r>
        <w:rPr>
          <w:rFonts w:ascii="Arial" w:hAnsi="Arial" w:cs="Arial" w:eastAsia="Arial"/>
        </w:rPr>
        <w:t xml:space="preserve">Calon dikehendaki melengkapkan semua borang yang disediakan seperti berikut:</w:t>
      </w:r>
    </w:p>
    <w:p>
      <w:pPr>
        <w:pStyle w:val="BodyText"/>
      </w:pPr>
      <w:r>
        <w:rPr>
          <w:rFonts w:ascii="Arial" w:hAnsi="Arial" w:cs="Arial" w:eastAsia="Arial"/>
          <w:i/>
          <w:iCs/>
        </w:rPr>
        <w:t xml:space="preserve">(Tulisan tangan atau penghantaran Borang Digital adalah diterima)</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239"/>
        <w:gridCol w:w="5059"/>
        <w:gridCol w:w="2771"/>
      </w:tblGrid>
      <w:tr>
        <w:trPr>
          <w:tblHeader w:val="on"/>
          <w:cantSplit/>
        </w:trPr>
        <w:tc>
          <w:tcPr>
            <w:tcW w:type="dxa" w:w="1239"/>
            <w:tcMar>
              <w:top w:w="60" w:type="dxa"/>
              <w:start w:w="80" w:type="dxa"/>
              <w:bottom w:w="60" w:type="dxa"/>
              <w:end w:w="80" w:type="dxa"/>
            </w:tcMar>
          </w:tcPr>
          <w:p>
            <w:pPr>
              <w:pStyle w:val="Compact"/>
              <w:spacing w:before="0" w:after="40" w:line="240" w:lineRule="auto"/>
              <w:jc w:val="left"/>
            </w:pPr>
          </w:p>
        </w:tc>
        <w:tc>
          <w:tcPr>
            <w:tcW w:type="dxa" w:w="50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Borang / Form</w:t>
            </w:r>
          </w:p>
        </w:tc>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 Kompetensi</w:t>
            </w:r>
          </w:p>
        </w:tc>
      </w:tr>
      <w:tr>
        <w:trPr>
          <w:cantSplit/>
        </w:trPr>
        <w:tc>
          <w:tcPr>
            <w:tcW w:type="dxa" w:w="1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0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1A — Senarai Kehadiran Tetamu</w:t>
            </w:r>
          </w:p>
        </w:tc>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C01</w:t>
            </w:r>
          </w:p>
        </w:tc>
      </w:tr>
      <w:tr>
        <w:trPr>
          <w:cantSplit/>
        </w:trPr>
        <w:tc>
          <w:tcPr>
            <w:tcW w:type="dxa" w:w="1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0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1B — Borang Maklum Balas Pasca-Majlis</w:t>
            </w:r>
          </w:p>
        </w:tc>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C01 + C06</w:t>
            </w:r>
          </w:p>
        </w:tc>
      </w:tr>
      <w:tr>
        <w:trPr>
          <w:cantSplit/>
        </w:trPr>
        <w:tc>
          <w:tcPr>
            <w:tcW w:type="dxa" w:w="1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0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2A — Pelan Anggaran Perbelanjaan Majlis</w:t>
            </w:r>
          </w:p>
        </w:tc>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C02</w:t>
            </w:r>
          </w:p>
        </w:tc>
      </w:tr>
      <w:tr>
        <w:trPr>
          <w:cantSplit/>
        </w:trPr>
        <w:tc>
          <w:tcPr>
            <w:tcW w:type="dxa" w:w="1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0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2B — Baucar Pembayaran</w:t>
            </w:r>
          </w:p>
        </w:tc>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C02</w:t>
            </w:r>
          </w:p>
        </w:tc>
      </w:tr>
      <w:tr>
        <w:trPr>
          <w:cantSplit/>
        </w:trPr>
        <w:tc>
          <w:tcPr>
            <w:tcW w:type="dxa" w:w="1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w:t>
            </w:r>
          </w:p>
        </w:tc>
        <w:tc>
          <w:tcPr>
            <w:tcW w:type="dxa" w:w="50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3 — Surat Rasmi kepada Grand Palace Hotel</w:t>
            </w:r>
          </w:p>
        </w:tc>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C05</w:t>
            </w:r>
          </w:p>
        </w:tc>
      </w:tr>
      <w:tr>
        <w:trPr>
          <w:cantSplit/>
        </w:trPr>
        <w:tc>
          <w:tcPr>
            <w:tcW w:type="dxa" w:w="1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VI</w:t>
            </w:r>
          </w:p>
        </w:tc>
        <w:tc>
          <w:tcPr>
            <w:tcW w:type="dxa" w:w="50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4 — Surat Jemputan Majlis Anugerah</w:t>
            </w:r>
          </w:p>
        </w:tc>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C06</w:t>
            </w:r>
          </w:p>
        </w:tc>
      </w:tr>
    </w:tbl>
    <w:p>
      <w:pPr>
        <w:pStyle w:val="BodyText"/>
      </w:pPr>
      <w:r>
        <w:rPr>
          <w:rFonts w:ascii="Arial" w:hAnsi="Arial" w:cs="Arial" w:eastAsia="Arial"/>
        </w:rPr>
        <w:t xml:space="preserve">Semua tugasan hendaklah dilaksanakan secara sistematik dan tepat menggunakan dokumen dan maklumat yang disediakan.</w:t>
      </w:r>
    </w:p>
    <w:bookmarkEnd w:id="11"/>
    <w:bookmarkStart w:id="12" w:name="d.-senarai-bahan-dokumen"/>
    <w:p>
      <w:pPr>
        <w:pStyle w:val="Heading2"/>
      </w:pPr>
      <w:r>
        <w:rPr>
          <w:rFonts w:ascii="Arial" w:hAnsi="Arial" w:cs="Arial" w:eastAsia="Arial"/>
        </w:rPr>
        <w:t xml:space="preserve">D. SENARAI BAHAN / DOKUMEN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71"/>
        <w:gridCol w:w="4025"/>
        <w:gridCol w:w="1814"/>
        <w:gridCol w:w="2360"/>
      </w:tblGrid>
      <w:tr>
        <w:trPr>
          <w:tblHeader w:val="on"/>
          <w:cantSplit/>
        </w:trPr>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402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BAHAN / DOKUMEN</w:t>
            </w:r>
          </w:p>
        </w:tc>
        <w:tc>
          <w:tcPr>
            <w:tcW w:type="dxa" w:w="18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36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1A — Senarai Kehadiran Tetamu (C01)</w:t>
            </w:r>
          </w:p>
        </w:tc>
        <w:tc>
          <w:tcPr>
            <w:tcW w:type="dxa" w:w="1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1B — Borang Maklum Balas Pasca-Majlis (C01+C06)</w:t>
            </w:r>
          </w:p>
        </w:tc>
        <w:tc>
          <w:tcPr>
            <w:tcW w:type="dxa" w:w="1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2A — Pelan Anggaran Perbelanjaan Majlis (C02)</w:t>
            </w:r>
          </w:p>
        </w:tc>
        <w:tc>
          <w:tcPr>
            <w:tcW w:type="dxa" w:w="1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2B — Baucar Pembayaran (C02)</w:t>
            </w:r>
          </w:p>
        </w:tc>
        <w:tc>
          <w:tcPr>
            <w:tcW w:type="dxa" w:w="1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3 — Templat Surat Rasmi kepada Grand Palace Hotel (C05)</w:t>
            </w:r>
          </w:p>
        </w:tc>
        <w:tc>
          <w:tcPr>
            <w:tcW w:type="dxa" w:w="1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4 — Templat Surat Jemputan Majlis Anugerah (C06)</w:t>
            </w:r>
          </w:p>
        </w:tc>
        <w:tc>
          <w:tcPr>
            <w:tcW w:type="dxa" w:w="1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5 — Latar Belakang Syarikat dan Maklumat Majlis</w:t>
            </w:r>
          </w:p>
        </w:tc>
        <w:tc>
          <w:tcPr>
            <w:tcW w:type="dxa" w:w="1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6 — Sebut Harga Yuran Pengacara Majlis</w:t>
            </w:r>
          </w:p>
        </w:tc>
        <w:tc>
          <w:tcPr>
            <w:tcW w:type="dxa" w:w="1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7 — Atur Cara Majlis / Rundown</w:t>
            </w:r>
          </w:p>
        </w:tc>
        <w:tc>
          <w:tcPr>
            <w:tcW w:type="dxa" w:w="1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3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Folder Kerja Calon</w:t>
            </w:r>
          </w:p>
        </w:tc>
        <w:tc>
          <w:tcPr>
            <w:tcW w:type="dxa" w:w="18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23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bookmarkEnd w:id="12"/>
    <w:bookmarkStart w:id="13" w:name="e.-senarai-peralatan"/>
    <w:p>
      <w:pPr>
        <w:pStyle w:val="Heading2"/>
      </w:pPr>
      <w:r>
        <w:rPr>
          <w:rFonts w:ascii="Arial" w:hAnsi="Arial" w:cs="Arial" w:eastAsia="Arial"/>
        </w:rPr>
        <w:t xml:space="preserve">E. SENARAI PERALATAN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90"/>
        <w:gridCol w:w="3915"/>
        <w:gridCol w:w="1853"/>
        <w:gridCol w:w="2411"/>
      </w:tblGrid>
      <w:tr>
        <w:trPr>
          <w:tblHeader w:val="on"/>
          <w:cantSplit/>
        </w:trPr>
        <w:tc>
          <w:tcPr>
            <w:tcW w:type="dxa" w:w="8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9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PERALATAN / KELENGKAPAN</w:t>
            </w:r>
          </w:p>
        </w:tc>
        <w:tc>
          <w:tcPr>
            <w:tcW w:type="dxa" w:w="185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41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Komputer / Laptop dengan sambungan Internet</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Aplikasi Pejabat Asas (pemprosesan perkataan dan hamparan)</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Pencetak / Printer</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Alat Pengiraan / Kalkulator</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Telefon Pejabat (kemudahan simulasi panggilan masuk)</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Kaunter Penerimaan dan Meja Tetamu (simulasi)</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 per sesi</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Kabinet / Rak Fail</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 per sesi</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Klip Fail / Folder Kerja</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39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Alat Tulis / Stationery</w:t>
            </w:r>
          </w:p>
        </w:tc>
        <w:tc>
          <w:tcPr>
            <w:tcW w:type="dxa" w:w="18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1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bookmarkEnd w:id="13"/>
    <w:bookmarkStart w:id="14" w:name="f.-kriteria-penilaian"/>
    <w:p>
      <w:pPr>
        <w:pStyle w:val="Heading2"/>
      </w:pPr>
      <w:r>
        <w:rPr>
          <w:rFonts w:ascii="Arial" w:hAnsi="Arial" w:cs="Arial" w:eastAsia="Arial"/>
        </w:rPr>
        <w:t xml:space="preserve">F. KRITERIA PENILAIAN</w:t>
      </w:r>
    </w:p>
    <w:p>
      <w:pPr>
        <w:pStyle w:val="FirstParagraph"/>
      </w:pPr>
      <w:r>
        <w:rPr>
          <w:rFonts w:ascii="Arial" w:hAnsi="Arial" w:cs="Arial" w:eastAsia="Arial"/>
        </w:rPr>
        <w:t xml:space="preserve">Your performance will be assessed based on the following criteria:</w:t>
      </w:r>
    </w:p>
    <w:p>
      <w:pPr>
        <w:pStyle w:val="BodyText"/>
      </w:pPr>
      <w:r>
        <w:rPr>
          <w:rFonts w:ascii="Arial" w:hAnsi="Arial" w:cs="Arial" w:eastAsia="Arial"/>
          <w:b/>
          <w:bCs/>
        </w:rPr>
        <w:t xml:space="preserve">1) Perkara Kritikal</w:t>
      </w:r>
    </w:p>
    <w:p>
      <w:pPr>
        <w:pStyle w:val="BodyText"/>
      </w:pPr>
      <w:r>
        <w:rPr>
          <w:rFonts w:ascii="Arial" w:hAnsi="Arial" w:cs="Arial" w:eastAsia="Arial"/>
        </w:rPr>
        <w:t xml:space="preserve">The candidate carries out all office administration tasks using only the information and data provided, without falsifying, inventing or materially altering any source document, record or figure.</w:t>
      </w:r>
    </w:p>
    <w:p>
      <w:pPr>
        <w:pStyle w:val="BodyText"/>
      </w:pPr>
      <w:r>
        <w:rPr>
          <w:rFonts w:ascii="Arial" w:hAnsi="Arial" w:cs="Arial" w:eastAsia="Arial"/>
          <w:b/>
          <w:bCs/>
        </w:rPr>
        <w:t xml:space="preserve">2) Proses Kerja</w:t>
      </w:r>
    </w:p>
    <w:p>
      <w:pPr>
        <w:pStyle w:val="BodyText"/>
      </w:pPr>
      <w:r>
        <w:rPr>
          <w:rFonts w:ascii="Arial" w:hAnsi="Arial" w:cs="Arial" w:eastAsia="Arial"/>
        </w:rPr>
        <w:t xml:space="preserve">The work process is assessed across C01 (front office reception and feedback form preparation), C02 (event finance documentation), C05 (official correspondence for venue logistics), and C06 (correspondence and documentation preparation).</w:t>
      </w:r>
    </w:p>
    <w:p>
      <w:pPr>
        <w:pStyle w:val="BodyText"/>
      </w:pPr>
      <w:r>
        <w:rPr>
          <w:rFonts w:ascii="Arial" w:hAnsi="Arial" w:cs="Arial" w:eastAsia="Arial"/>
          <w:b/>
          <w:bCs/>
        </w:rPr>
        <w:t xml:space="preserve">3) Hasil Kerja</w:t>
      </w:r>
    </w:p>
    <w:p>
      <w:pPr>
        <w:pStyle w:val="Compact"/>
        <w:numPr>
          <w:ilvl w:val="0"/>
          <w:numId w:val="1014"/>
        </w:numPr>
      </w:pPr>
      <w:r>
        <w:rPr>
          <w:rFonts w:ascii="Arial" w:hAnsi="Arial" w:cs="Arial" w:eastAsia="Arial"/>
        </w:rPr>
        <w:t xml:space="preserve">All six task outputs are completed accurately and systematically.</w:t>
      </w:r>
    </w:p>
    <w:p>
      <w:pPr>
        <w:pStyle w:val="Compact"/>
        <w:numPr>
          <w:ilvl w:val="0"/>
          <w:numId w:val="1014"/>
        </w:numPr>
      </w:pPr>
      <w:r>
        <w:rPr>
          <w:rFonts w:ascii="Arial" w:hAnsi="Arial" w:cs="Arial" w:eastAsia="Arial"/>
        </w:rPr>
        <w:t xml:space="preserve">Formal letters (venue booking and invitation) are written in correct standard business letter format.</w:t>
      </w:r>
    </w:p>
    <w:p>
      <w:pPr>
        <w:pStyle w:val="Compact"/>
        <w:numPr>
          <w:ilvl w:val="0"/>
          <w:numId w:val="1014"/>
        </w:numPr>
      </w:pPr>
      <w:r>
        <w:rPr>
          <w:rFonts w:ascii="Arial" w:hAnsi="Arial" w:cs="Arial" w:eastAsia="Arial"/>
        </w:rPr>
        <w:t xml:space="preserve">Feedback form covers all four required aspects with clear, evaluable questions.</w:t>
      </w:r>
    </w:p>
    <w:p>
      <w:pPr>
        <w:pStyle w:val="Compact"/>
        <w:numPr>
          <w:ilvl w:val="0"/>
          <w:numId w:val="1014"/>
        </w:numPr>
      </w:pPr>
      <w:r>
        <w:rPr>
          <w:rFonts w:ascii="Arial" w:hAnsi="Arial" w:cs="Arial" w:eastAsia="Arial"/>
        </w:rPr>
        <w:t xml:space="preserve">Expense budget plan is accurate, complete, and consistent with the information in Appendices 6 and 7.</w:t>
      </w:r>
    </w:p>
    <w:p>
      <w:pPr>
        <w:pStyle w:val="Compact"/>
        <w:numPr>
          <w:ilvl w:val="0"/>
          <w:numId w:val="1014"/>
        </w:numPr>
      </w:pPr>
      <w:r>
        <w:rPr>
          <w:rFonts w:ascii="Arial" w:hAnsi="Arial" w:cs="Arial" w:eastAsia="Arial"/>
        </w:rPr>
        <w:t xml:space="preserve">Payment Voucher contains all required fields and correctly references the supporting appendices.</w:t>
      </w:r>
    </w:p>
    <w:p>
      <w:pPr>
        <w:pStyle w:val="FirstParagraph"/>
      </w:pPr>
      <w:r>
        <w:rPr>
          <w:rFonts w:ascii="Arial" w:hAnsi="Arial" w:cs="Arial" w:eastAsia="Arial"/>
          <w:b/>
          <w:bCs/>
        </w:rPr>
        <w:t xml:space="preserve">4) Sikap / Keselamatan dan Alam Sekitar</w:t>
      </w:r>
    </w:p>
    <w:p>
      <w:pPr>
        <w:pStyle w:val="Compact"/>
        <w:numPr>
          <w:ilvl w:val="0"/>
          <w:numId w:val="1015"/>
        </w:numPr>
      </w:pPr>
      <w:r>
        <w:rPr>
          <w:rFonts w:ascii="Arial" w:hAnsi="Arial" w:cs="Arial" w:eastAsia="Arial"/>
        </w:rPr>
        <w:t xml:space="preserve">Candidate attends the assessment at the specified time.</w:t>
      </w:r>
    </w:p>
    <w:p>
      <w:pPr>
        <w:pStyle w:val="Compact"/>
        <w:numPr>
          <w:ilvl w:val="0"/>
          <w:numId w:val="1015"/>
        </w:numPr>
      </w:pPr>
      <w:r>
        <w:rPr>
          <w:rFonts w:ascii="Arial" w:hAnsi="Arial" w:cs="Arial" w:eastAsia="Arial"/>
        </w:rPr>
        <w:t xml:space="preserve">Tasks are carried out according to the instructions provided, systematically and in correct sequence.</w:t>
      </w:r>
    </w:p>
    <w:p>
      <w:pPr>
        <w:pStyle w:val="Compact"/>
        <w:numPr>
          <w:ilvl w:val="0"/>
          <w:numId w:val="1015"/>
        </w:numPr>
      </w:pPr>
      <w:r>
        <w:rPr>
          <w:rFonts w:ascii="Arial" w:hAnsi="Arial" w:cs="Arial" w:eastAsia="Arial"/>
        </w:rPr>
        <w:t xml:space="preserve">Office equipment and digital tools are handled correctly and safely.</w:t>
      </w:r>
    </w:p>
    <w:p>
      <w:pPr>
        <w:pStyle w:val="Compact"/>
        <w:numPr>
          <w:ilvl w:val="0"/>
          <w:numId w:val="1015"/>
        </w:numPr>
      </w:pPr>
      <w:r>
        <w:rPr>
          <w:rFonts w:ascii="Arial" w:hAnsi="Arial" w:cs="Arial" w:eastAsia="Arial"/>
        </w:rPr>
        <w:t xml:space="preserve">Information and documents are handled with appropriate confidentiality and care.</w:t>
      </w:r>
    </w:p>
    <w:p>
      <w:pPr>
        <w:pStyle w:val="Compact"/>
        <w:numPr>
          <w:ilvl w:val="0"/>
          <w:numId w:val="1015"/>
        </w:numPr>
      </w:pPr>
      <w:r>
        <w:rPr>
          <w:rFonts w:ascii="Arial" w:hAnsi="Arial" w:cs="Arial" w:eastAsia="Arial"/>
        </w:rPr>
        <w:t xml:space="preserve">Work area, files and equipment are properly organised upon completion.</w:t>
      </w:r>
    </w:p>
    <w:p>
      <w:pPr>
        <w:pStyle w:val="BlockText"/>
      </w:pPr>
      <w:r>
        <w:rPr>
          <w:rFonts w:ascii="Arial" w:hAnsi="Arial" w:cs="Arial" w:eastAsia="Arial"/>
          <w:b/>
          <w:bCs/>
        </w:rPr>
        <w:t xml:space="preserve">PERINGATAN:</w:t>
      </w:r>
      <w:r>
        <w:rPr>
          <w:rFonts w:ascii="Arial" w:hAnsi="Arial" w:cs="Arial" w:eastAsia="Arial"/>
        </w:rPr>
        <w:t xml:space="preserve"> </w:t>
      </w:r>
      <w:r>
        <w:rPr>
          <w:rFonts w:ascii="Arial" w:hAnsi="Arial" w:cs="Arial" w:eastAsia="Arial"/>
        </w:rPr>
        <w:t xml:space="preserve">Sekiranya perkara kritikal ini tidak dilaksanakan maka calon dianggap tidak terampil bagi keseluruhan penilaian.</w:t>
      </w:r>
    </w:p>
    <w:p>
      <w:r>
        <w:rPr>
          <w:rFonts w:ascii="Arial" w:hAnsi="Arial" w:cs="Arial" w:eastAsia="Arial"/>
        </w:rPr>
        <w:pict>
          <v:rect style="width:0;height:1.5pt" o:hralign="center" o:hrstd="t" o:hr="t"/>
        </w:pict>
      </w:r>
    </w:p>
    <w:bookmarkEnd w:id="14"/>
    <w:bookmarkStart w:id="15" w:name="lampiran-1a-senarai-kehadiran-tetamu"/>
    <w:p>
      <w:pPr>
        <w:pStyle w:val="Heading2"/>
      </w:pPr>
      <w:r>
        <w:rPr>
          <w:rFonts w:ascii="Arial" w:hAnsi="Arial" w:cs="Arial" w:eastAsia="Arial"/>
        </w:rPr>
        <w:t xml:space="preserve">LAMPIRAN 1A — SENARAI KEHADIRAN TETAMU</w:t>
      </w:r>
    </w:p>
    <w:p>
      <w:pPr>
        <w:pStyle w:val="FirstParagraph"/>
      </w:pPr>
      <w:r>
        <w:rPr>
          <w:rFonts w:ascii="Arial" w:hAnsi="Arial" w:cs="Arial" w:eastAsia="Arial"/>
          <w:b/>
          <w:bCs/>
        </w:rPr>
        <w:t xml:space="preserve">CHARACTER International Academy Sdn. Bhd.</w:t>
      </w:r>
      <w:r>
        <w:rPr>
          <w:rFonts w:ascii="Arial" w:hAnsi="Arial" w:cs="Arial" w:eastAsia="Arial"/>
        </w:rPr>
        <w:t xml:space="preserve"> </w:t>
      </w:r>
      <w:r>
        <w:rPr>
          <w:rFonts w:ascii="Arial" w:hAnsi="Arial" w:cs="Arial" w:eastAsia="Arial"/>
          <w:b/>
          <w:bCs/>
        </w:rPr>
        <w:t xml:space="preserve">Majlis Anugerah Graduan Tahunan CHARACTER Academy 2026</w:t>
      </w:r>
    </w:p>
    <w:p>
      <w:pPr>
        <w:pStyle w:val="BodyText"/>
      </w:pPr>
      <w:r>
        <w:rPr>
          <w:rFonts w:ascii="Arial" w:hAnsi="Arial" w:cs="Arial" w:eastAsia="Arial"/>
        </w:rPr>
        <w:t xml:space="preserve">Tarikh: 15 Disember 2026 (Selasa) | Tempat: Grand Palace Hotel, Aras 3, Dewan Merbok, Muar | Masa: 10:00pagi – 1:00tgh</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38"/>
        <w:gridCol w:w="1212"/>
        <w:gridCol w:w="1636"/>
        <w:gridCol w:w="984"/>
        <w:gridCol w:w="1218"/>
        <w:gridCol w:w="827"/>
        <w:gridCol w:w="1087"/>
        <w:gridCol w:w="1366"/>
      </w:tblGrid>
      <w:tr>
        <w:trPr>
          <w:tblHeader w:val="on"/>
          <w:cantSplit/>
        </w:trPr>
        <w:tc>
          <w:tcPr>
            <w:tcW w:type="dxa" w:w="7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Bil.</w:t>
            </w:r>
          </w:p>
        </w:tc>
        <w:tc>
          <w:tcPr>
            <w:tcW w:type="dxa" w:w="12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Nama Tetamu</w:t>
            </w:r>
          </w:p>
        </w:tc>
        <w:tc>
          <w:tcPr>
            <w:tcW w:type="dxa" w:w="163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Syarikat / Institusi</w:t>
            </w:r>
          </w:p>
        </w:tc>
        <w:tc>
          <w:tcPr>
            <w:tcW w:type="dxa" w:w="98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Jawatan</w:t>
            </w:r>
          </w:p>
        </w:tc>
        <w:tc>
          <w:tcPr>
            <w:tcW w:type="dxa" w:w="121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 Telefon</w:t>
            </w:r>
          </w:p>
        </w:tc>
        <w:tc>
          <w:tcPr>
            <w:tcW w:type="dxa" w:w="82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E-mel</w:t>
            </w:r>
          </w:p>
        </w:tc>
        <w:tc>
          <w:tcPr>
            <w:tcW w:type="dxa" w:w="108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Masa Tiba</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Tandatangan</w:t>
            </w:r>
          </w:p>
        </w:tc>
      </w:tr>
      <w:tr>
        <w:trPr>
          <w:cantSplit/>
        </w:trPr>
        <w:tc>
          <w:tcPr>
            <w:tcW w:type="dxa" w:w="7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212"/>
            <w:tcMar>
              <w:top w:w="60" w:type="dxa"/>
              <w:start w:w="80" w:type="dxa"/>
              <w:bottom w:w="60" w:type="dxa"/>
              <w:end w:w="80" w:type="dxa"/>
            </w:tcMar>
          </w:tcPr>
          <w:p>
            <w:pPr>
              <w:pStyle w:val="Compact"/>
              <w:spacing w:before="0" w:after="40" w:line="240" w:lineRule="auto"/>
              <w:jc w:val="left"/>
            </w:pPr>
          </w:p>
        </w:tc>
        <w:tc>
          <w:tcPr>
            <w:tcW w:type="dxa" w:w="1636"/>
            <w:tcMar>
              <w:top w:w="60" w:type="dxa"/>
              <w:start w:w="80" w:type="dxa"/>
              <w:bottom w:w="60" w:type="dxa"/>
              <w:end w:w="80" w:type="dxa"/>
            </w:tcMar>
          </w:tcPr>
          <w:p>
            <w:pPr>
              <w:pStyle w:val="Compact"/>
              <w:spacing w:before="0" w:after="40" w:line="240" w:lineRule="auto"/>
              <w:jc w:val="left"/>
            </w:pPr>
          </w:p>
        </w:tc>
        <w:tc>
          <w:tcPr>
            <w:tcW w:type="dxa" w:w="98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c>
          <w:tcPr>
            <w:tcW w:type="dxa" w:w="827"/>
            <w:tcMar>
              <w:top w:w="60" w:type="dxa"/>
              <w:start w:w="80" w:type="dxa"/>
              <w:bottom w:w="60" w:type="dxa"/>
              <w:end w:w="80" w:type="dxa"/>
            </w:tcMar>
          </w:tcPr>
          <w:p>
            <w:pPr>
              <w:pStyle w:val="Compact"/>
              <w:spacing w:before="0" w:after="40" w:line="240" w:lineRule="auto"/>
              <w:jc w:val="left"/>
            </w:pPr>
          </w:p>
        </w:tc>
        <w:tc>
          <w:tcPr>
            <w:tcW w:type="dxa" w:w="1088"/>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212"/>
            <w:tcMar>
              <w:top w:w="60" w:type="dxa"/>
              <w:start w:w="80" w:type="dxa"/>
              <w:bottom w:w="60" w:type="dxa"/>
              <w:end w:w="80" w:type="dxa"/>
            </w:tcMar>
          </w:tcPr>
          <w:p>
            <w:pPr>
              <w:pStyle w:val="Compact"/>
              <w:spacing w:before="0" w:after="40" w:line="240" w:lineRule="auto"/>
              <w:jc w:val="left"/>
            </w:pPr>
          </w:p>
        </w:tc>
        <w:tc>
          <w:tcPr>
            <w:tcW w:type="dxa" w:w="1636"/>
            <w:tcMar>
              <w:top w:w="60" w:type="dxa"/>
              <w:start w:w="80" w:type="dxa"/>
              <w:bottom w:w="60" w:type="dxa"/>
              <w:end w:w="80" w:type="dxa"/>
            </w:tcMar>
          </w:tcPr>
          <w:p>
            <w:pPr>
              <w:pStyle w:val="Compact"/>
              <w:spacing w:before="0" w:after="40" w:line="240" w:lineRule="auto"/>
              <w:jc w:val="left"/>
            </w:pPr>
          </w:p>
        </w:tc>
        <w:tc>
          <w:tcPr>
            <w:tcW w:type="dxa" w:w="98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c>
          <w:tcPr>
            <w:tcW w:type="dxa" w:w="827"/>
            <w:tcMar>
              <w:top w:w="60" w:type="dxa"/>
              <w:start w:w="80" w:type="dxa"/>
              <w:bottom w:w="60" w:type="dxa"/>
              <w:end w:w="80" w:type="dxa"/>
            </w:tcMar>
          </w:tcPr>
          <w:p>
            <w:pPr>
              <w:pStyle w:val="Compact"/>
              <w:spacing w:before="0" w:after="40" w:line="240" w:lineRule="auto"/>
              <w:jc w:val="left"/>
            </w:pPr>
          </w:p>
        </w:tc>
        <w:tc>
          <w:tcPr>
            <w:tcW w:type="dxa" w:w="1088"/>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212"/>
            <w:tcMar>
              <w:top w:w="60" w:type="dxa"/>
              <w:start w:w="80" w:type="dxa"/>
              <w:bottom w:w="60" w:type="dxa"/>
              <w:end w:w="80" w:type="dxa"/>
            </w:tcMar>
          </w:tcPr>
          <w:p>
            <w:pPr>
              <w:pStyle w:val="Compact"/>
              <w:spacing w:before="0" w:after="40" w:line="240" w:lineRule="auto"/>
              <w:jc w:val="left"/>
            </w:pPr>
          </w:p>
        </w:tc>
        <w:tc>
          <w:tcPr>
            <w:tcW w:type="dxa" w:w="1636"/>
            <w:tcMar>
              <w:top w:w="60" w:type="dxa"/>
              <w:start w:w="80" w:type="dxa"/>
              <w:bottom w:w="60" w:type="dxa"/>
              <w:end w:w="80" w:type="dxa"/>
            </w:tcMar>
          </w:tcPr>
          <w:p>
            <w:pPr>
              <w:pStyle w:val="Compact"/>
              <w:spacing w:before="0" w:after="40" w:line="240" w:lineRule="auto"/>
              <w:jc w:val="left"/>
            </w:pPr>
          </w:p>
        </w:tc>
        <w:tc>
          <w:tcPr>
            <w:tcW w:type="dxa" w:w="98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c>
          <w:tcPr>
            <w:tcW w:type="dxa" w:w="827"/>
            <w:tcMar>
              <w:top w:w="60" w:type="dxa"/>
              <w:start w:w="80" w:type="dxa"/>
              <w:bottom w:w="60" w:type="dxa"/>
              <w:end w:w="80" w:type="dxa"/>
            </w:tcMar>
          </w:tcPr>
          <w:p>
            <w:pPr>
              <w:pStyle w:val="Compact"/>
              <w:spacing w:before="0" w:after="40" w:line="240" w:lineRule="auto"/>
              <w:jc w:val="left"/>
            </w:pPr>
          </w:p>
        </w:tc>
        <w:tc>
          <w:tcPr>
            <w:tcW w:type="dxa" w:w="1088"/>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212"/>
            <w:tcMar>
              <w:top w:w="60" w:type="dxa"/>
              <w:start w:w="80" w:type="dxa"/>
              <w:bottom w:w="60" w:type="dxa"/>
              <w:end w:w="80" w:type="dxa"/>
            </w:tcMar>
          </w:tcPr>
          <w:p>
            <w:pPr>
              <w:pStyle w:val="Compact"/>
              <w:spacing w:before="0" w:after="40" w:line="240" w:lineRule="auto"/>
              <w:jc w:val="left"/>
            </w:pPr>
          </w:p>
        </w:tc>
        <w:tc>
          <w:tcPr>
            <w:tcW w:type="dxa" w:w="1636"/>
            <w:tcMar>
              <w:top w:w="60" w:type="dxa"/>
              <w:start w:w="80" w:type="dxa"/>
              <w:bottom w:w="60" w:type="dxa"/>
              <w:end w:w="80" w:type="dxa"/>
            </w:tcMar>
          </w:tcPr>
          <w:p>
            <w:pPr>
              <w:pStyle w:val="Compact"/>
              <w:spacing w:before="0" w:after="40" w:line="240" w:lineRule="auto"/>
              <w:jc w:val="left"/>
            </w:pPr>
          </w:p>
        </w:tc>
        <w:tc>
          <w:tcPr>
            <w:tcW w:type="dxa" w:w="98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c>
          <w:tcPr>
            <w:tcW w:type="dxa" w:w="827"/>
            <w:tcMar>
              <w:top w:w="60" w:type="dxa"/>
              <w:start w:w="80" w:type="dxa"/>
              <w:bottom w:w="60" w:type="dxa"/>
              <w:end w:w="80" w:type="dxa"/>
            </w:tcMar>
          </w:tcPr>
          <w:p>
            <w:pPr>
              <w:pStyle w:val="Compact"/>
              <w:spacing w:before="0" w:after="40" w:line="240" w:lineRule="auto"/>
              <w:jc w:val="left"/>
            </w:pPr>
          </w:p>
        </w:tc>
        <w:tc>
          <w:tcPr>
            <w:tcW w:type="dxa" w:w="1088"/>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212"/>
            <w:tcMar>
              <w:top w:w="60" w:type="dxa"/>
              <w:start w:w="80" w:type="dxa"/>
              <w:bottom w:w="60" w:type="dxa"/>
              <w:end w:w="80" w:type="dxa"/>
            </w:tcMar>
          </w:tcPr>
          <w:p>
            <w:pPr>
              <w:pStyle w:val="Compact"/>
              <w:spacing w:before="0" w:after="40" w:line="240" w:lineRule="auto"/>
              <w:jc w:val="left"/>
            </w:pPr>
          </w:p>
        </w:tc>
        <w:tc>
          <w:tcPr>
            <w:tcW w:type="dxa" w:w="1636"/>
            <w:tcMar>
              <w:top w:w="60" w:type="dxa"/>
              <w:start w:w="80" w:type="dxa"/>
              <w:bottom w:w="60" w:type="dxa"/>
              <w:end w:w="80" w:type="dxa"/>
            </w:tcMar>
          </w:tcPr>
          <w:p>
            <w:pPr>
              <w:pStyle w:val="Compact"/>
              <w:spacing w:before="0" w:after="40" w:line="240" w:lineRule="auto"/>
              <w:jc w:val="left"/>
            </w:pPr>
          </w:p>
        </w:tc>
        <w:tc>
          <w:tcPr>
            <w:tcW w:type="dxa" w:w="98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c>
          <w:tcPr>
            <w:tcW w:type="dxa" w:w="827"/>
            <w:tcMar>
              <w:top w:w="60" w:type="dxa"/>
              <w:start w:w="80" w:type="dxa"/>
              <w:bottom w:w="60" w:type="dxa"/>
              <w:end w:w="80" w:type="dxa"/>
            </w:tcMar>
          </w:tcPr>
          <w:p>
            <w:pPr>
              <w:pStyle w:val="Compact"/>
              <w:spacing w:before="0" w:after="40" w:line="240" w:lineRule="auto"/>
              <w:jc w:val="left"/>
            </w:pPr>
          </w:p>
        </w:tc>
        <w:tc>
          <w:tcPr>
            <w:tcW w:type="dxa" w:w="1088"/>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1212"/>
            <w:tcMar>
              <w:top w:w="60" w:type="dxa"/>
              <w:start w:w="80" w:type="dxa"/>
              <w:bottom w:w="60" w:type="dxa"/>
              <w:end w:w="80" w:type="dxa"/>
            </w:tcMar>
          </w:tcPr>
          <w:p>
            <w:pPr>
              <w:pStyle w:val="Compact"/>
              <w:spacing w:before="0" w:after="40" w:line="240" w:lineRule="auto"/>
              <w:jc w:val="left"/>
            </w:pPr>
          </w:p>
        </w:tc>
        <w:tc>
          <w:tcPr>
            <w:tcW w:type="dxa" w:w="1636"/>
            <w:tcMar>
              <w:top w:w="60" w:type="dxa"/>
              <w:start w:w="80" w:type="dxa"/>
              <w:bottom w:w="60" w:type="dxa"/>
              <w:end w:w="80" w:type="dxa"/>
            </w:tcMar>
          </w:tcPr>
          <w:p>
            <w:pPr>
              <w:pStyle w:val="Compact"/>
              <w:spacing w:before="0" w:after="40" w:line="240" w:lineRule="auto"/>
              <w:jc w:val="left"/>
            </w:pPr>
          </w:p>
        </w:tc>
        <w:tc>
          <w:tcPr>
            <w:tcW w:type="dxa" w:w="98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c>
          <w:tcPr>
            <w:tcW w:type="dxa" w:w="827"/>
            <w:tcMar>
              <w:top w:w="60" w:type="dxa"/>
              <w:start w:w="80" w:type="dxa"/>
              <w:bottom w:w="60" w:type="dxa"/>
              <w:end w:w="80" w:type="dxa"/>
            </w:tcMar>
          </w:tcPr>
          <w:p>
            <w:pPr>
              <w:pStyle w:val="Compact"/>
              <w:spacing w:before="0" w:after="40" w:line="240" w:lineRule="auto"/>
              <w:jc w:val="left"/>
            </w:pPr>
          </w:p>
        </w:tc>
        <w:tc>
          <w:tcPr>
            <w:tcW w:type="dxa" w:w="1088"/>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1212"/>
            <w:tcMar>
              <w:top w:w="60" w:type="dxa"/>
              <w:start w:w="80" w:type="dxa"/>
              <w:bottom w:w="60" w:type="dxa"/>
              <w:end w:w="80" w:type="dxa"/>
            </w:tcMar>
          </w:tcPr>
          <w:p>
            <w:pPr>
              <w:pStyle w:val="Compact"/>
              <w:spacing w:before="0" w:after="40" w:line="240" w:lineRule="auto"/>
              <w:jc w:val="left"/>
            </w:pPr>
          </w:p>
        </w:tc>
        <w:tc>
          <w:tcPr>
            <w:tcW w:type="dxa" w:w="1636"/>
            <w:tcMar>
              <w:top w:w="60" w:type="dxa"/>
              <w:start w:w="80" w:type="dxa"/>
              <w:bottom w:w="60" w:type="dxa"/>
              <w:end w:w="80" w:type="dxa"/>
            </w:tcMar>
          </w:tcPr>
          <w:p>
            <w:pPr>
              <w:pStyle w:val="Compact"/>
              <w:spacing w:before="0" w:after="40" w:line="240" w:lineRule="auto"/>
              <w:jc w:val="left"/>
            </w:pPr>
          </w:p>
        </w:tc>
        <w:tc>
          <w:tcPr>
            <w:tcW w:type="dxa" w:w="98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c>
          <w:tcPr>
            <w:tcW w:type="dxa" w:w="827"/>
            <w:tcMar>
              <w:top w:w="60" w:type="dxa"/>
              <w:start w:w="80" w:type="dxa"/>
              <w:bottom w:w="60" w:type="dxa"/>
              <w:end w:w="80" w:type="dxa"/>
            </w:tcMar>
          </w:tcPr>
          <w:p>
            <w:pPr>
              <w:pStyle w:val="Compact"/>
              <w:spacing w:before="0" w:after="40" w:line="240" w:lineRule="auto"/>
              <w:jc w:val="left"/>
            </w:pPr>
          </w:p>
        </w:tc>
        <w:tc>
          <w:tcPr>
            <w:tcW w:type="dxa" w:w="1088"/>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1212"/>
            <w:tcMar>
              <w:top w:w="60" w:type="dxa"/>
              <w:start w:w="80" w:type="dxa"/>
              <w:bottom w:w="60" w:type="dxa"/>
              <w:end w:w="80" w:type="dxa"/>
            </w:tcMar>
          </w:tcPr>
          <w:p>
            <w:pPr>
              <w:pStyle w:val="Compact"/>
              <w:spacing w:before="0" w:after="40" w:line="240" w:lineRule="auto"/>
              <w:jc w:val="left"/>
            </w:pPr>
          </w:p>
        </w:tc>
        <w:tc>
          <w:tcPr>
            <w:tcW w:type="dxa" w:w="1636"/>
            <w:tcMar>
              <w:top w:w="60" w:type="dxa"/>
              <w:start w:w="80" w:type="dxa"/>
              <w:bottom w:w="60" w:type="dxa"/>
              <w:end w:w="80" w:type="dxa"/>
            </w:tcMar>
          </w:tcPr>
          <w:p>
            <w:pPr>
              <w:pStyle w:val="Compact"/>
              <w:spacing w:before="0" w:after="40" w:line="240" w:lineRule="auto"/>
              <w:jc w:val="left"/>
            </w:pPr>
          </w:p>
        </w:tc>
        <w:tc>
          <w:tcPr>
            <w:tcW w:type="dxa" w:w="98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c>
          <w:tcPr>
            <w:tcW w:type="dxa" w:w="827"/>
            <w:tcMar>
              <w:top w:w="60" w:type="dxa"/>
              <w:start w:w="80" w:type="dxa"/>
              <w:bottom w:w="60" w:type="dxa"/>
              <w:end w:w="80" w:type="dxa"/>
            </w:tcMar>
          </w:tcPr>
          <w:p>
            <w:pPr>
              <w:pStyle w:val="Compact"/>
              <w:spacing w:before="0" w:after="40" w:line="240" w:lineRule="auto"/>
              <w:jc w:val="left"/>
            </w:pPr>
          </w:p>
        </w:tc>
        <w:tc>
          <w:tcPr>
            <w:tcW w:type="dxa" w:w="1088"/>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1212"/>
            <w:tcMar>
              <w:top w:w="60" w:type="dxa"/>
              <w:start w:w="80" w:type="dxa"/>
              <w:bottom w:w="60" w:type="dxa"/>
              <w:end w:w="80" w:type="dxa"/>
            </w:tcMar>
          </w:tcPr>
          <w:p>
            <w:pPr>
              <w:pStyle w:val="Compact"/>
              <w:spacing w:before="0" w:after="40" w:line="240" w:lineRule="auto"/>
              <w:jc w:val="left"/>
            </w:pPr>
          </w:p>
        </w:tc>
        <w:tc>
          <w:tcPr>
            <w:tcW w:type="dxa" w:w="1636"/>
            <w:tcMar>
              <w:top w:w="60" w:type="dxa"/>
              <w:start w:w="80" w:type="dxa"/>
              <w:bottom w:w="60" w:type="dxa"/>
              <w:end w:w="80" w:type="dxa"/>
            </w:tcMar>
          </w:tcPr>
          <w:p>
            <w:pPr>
              <w:pStyle w:val="Compact"/>
              <w:spacing w:before="0" w:after="40" w:line="240" w:lineRule="auto"/>
              <w:jc w:val="left"/>
            </w:pPr>
          </w:p>
        </w:tc>
        <w:tc>
          <w:tcPr>
            <w:tcW w:type="dxa" w:w="98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c>
          <w:tcPr>
            <w:tcW w:type="dxa" w:w="827"/>
            <w:tcMar>
              <w:top w:w="60" w:type="dxa"/>
              <w:start w:w="80" w:type="dxa"/>
              <w:bottom w:w="60" w:type="dxa"/>
              <w:end w:w="80" w:type="dxa"/>
            </w:tcMar>
          </w:tcPr>
          <w:p>
            <w:pPr>
              <w:pStyle w:val="Compact"/>
              <w:spacing w:before="0" w:after="40" w:line="240" w:lineRule="auto"/>
              <w:jc w:val="left"/>
            </w:pPr>
          </w:p>
        </w:tc>
        <w:tc>
          <w:tcPr>
            <w:tcW w:type="dxa" w:w="1088"/>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r>
        <w:trPr>
          <w:cantSplit/>
        </w:trPr>
        <w:tc>
          <w:tcPr>
            <w:tcW w:type="dxa" w:w="7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1212"/>
            <w:tcMar>
              <w:top w:w="60" w:type="dxa"/>
              <w:start w:w="80" w:type="dxa"/>
              <w:bottom w:w="60" w:type="dxa"/>
              <w:end w:w="80" w:type="dxa"/>
            </w:tcMar>
          </w:tcPr>
          <w:p>
            <w:pPr>
              <w:pStyle w:val="Compact"/>
              <w:spacing w:before="0" w:after="40" w:line="240" w:lineRule="auto"/>
              <w:jc w:val="left"/>
            </w:pPr>
          </w:p>
        </w:tc>
        <w:tc>
          <w:tcPr>
            <w:tcW w:type="dxa" w:w="1636"/>
            <w:tcMar>
              <w:top w:w="60" w:type="dxa"/>
              <w:start w:w="80" w:type="dxa"/>
              <w:bottom w:w="60" w:type="dxa"/>
              <w:end w:w="80" w:type="dxa"/>
            </w:tcMar>
          </w:tcPr>
          <w:p>
            <w:pPr>
              <w:pStyle w:val="Compact"/>
              <w:spacing w:before="0" w:after="40" w:line="240" w:lineRule="auto"/>
              <w:jc w:val="left"/>
            </w:pPr>
          </w:p>
        </w:tc>
        <w:tc>
          <w:tcPr>
            <w:tcW w:type="dxa" w:w="98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c>
          <w:tcPr>
            <w:tcW w:type="dxa" w:w="827"/>
            <w:tcMar>
              <w:top w:w="60" w:type="dxa"/>
              <w:start w:w="80" w:type="dxa"/>
              <w:bottom w:w="60" w:type="dxa"/>
              <w:end w:w="80" w:type="dxa"/>
            </w:tcMar>
          </w:tcPr>
          <w:p>
            <w:pPr>
              <w:pStyle w:val="Compact"/>
              <w:spacing w:before="0" w:after="40" w:line="240" w:lineRule="auto"/>
              <w:jc w:val="left"/>
            </w:pPr>
          </w:p>
        </w:tc>
        <w:tc>
          <w:tcPr>
            <w:tcW w:type="dxa" w:w="1088"/>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i/>
          <w:iCs/>
        </w:rPr>
        <w:t xml:space="preserve">(Senarai bersambung sehingga 60 orang — kertas tambahan akan disediakan)</w:t>
      </w:r>
    </w:p>
    <w:p>
      <w:pPr>
        <w:pStyle w:val="BodyText"/>
      </w:pPr>
      <w:r>
        <w:rPr>
          <w:rFonts w:ascii="Arial" w:hAnsi="Arial" w:cs="Arial" w:eastAsia="Arial"/>
        </w:rPr>
        <w:t xml:space="preserve">Disediakan oleh: ________________ Tarikh: ________________</w:t>
      </w:r>
    </w:p>
    <w:p>
      <w:r>
        <w:rPr>
          <w:rFonts w:ascii="Arial" w:hAnsi="Arial" w:cs="Arial" w:eastAsia="Arial"/>
        </w:rPr>
        <w:pict>
          <v:rect style="width:0;height:1.5pt" o:hralign="center" o:hrstd="t" o:hr="t"/>
        </w:pict>
      </w:r>
    </w:p>
    <w:bookmarkEnd w:id="15"/>
    <w:bookmarkStart w:id="16" w:name="X8b5464554674350d67b467e0f05cc8e2376aceb"/>
    <w:p>
      <w:pPr>
        <w:pStyle w:val="Heading2"/>
      </w:pPr>
      <w:r>
        <w:rPr>
          <w:rFonts w:ascii="Arial" w:hAnsi="Arial" w:cs="Arial" w:eastAsia="Arial"/>
        </w:rPr>
        <w:t xml:space="preserve">LAMPIRAN 1B — BORANG MAKLUM BALAS PASCA-MAJLIS</w:t>
      </w:r>
    </w:p>
    <w:p>
      <w:pPr>
        <w:pStyle w:val="FirstParagraph"/>
      </w:pPr>
      <w:r>
        <w:rPr>
          <w:rFonts w:ascii="Arial" w:hAnsi="Arial" w:cs="Arial" w:eastAsia="Arial"/>
          <w:b/>
          <w:bCs/>
        </w:rPr>
        <w:t xml:space="preserve">CHARACTER International Academy Sdn. Bhd.</w:t>
      </w:r>
      <w:r>
        <w:rPr>
          <w:rFonts w:ascii="Arial" w:hAnsi="Arial" w:cs="Arial" w:eastAsia="Arial"/>
        </w:rPr>
        <w:t xml:space="preserve"> </w:t>
      </w:r>
      <w:r>
        <w:rPr>
          <w:rFonts w:ascii="Arial" w:hAnsi="Arial" w:cs="Arial" w:eastAsia="Arial"/>
          <w:b/>
          <w:bCs/>
        </w:rPr>
        <w:t xml:space="preserve">Borang Penilaian Majlis Anugerah Graduan Tahunan 2026</w:t>
      </w:r>
    </w:p>
    <w:p>
      <w:pPr>
        <w:pStyle w:val="BodyText"/>
      </w:pPr>
      <w:r>
        <w:rPr>
          <w:rFonts w:ascii="Arial" w:hAnsi="Arial" w:cs="Arial" w:eastAsia="Arial"/>
          <w:i/>
          <w:iCs/>
        </w:rPr>
        <w:t xml:space="preserve">Arahan: Sediakan soalan penilaian bagi setiap bahagian di bawah berdasarkan aspek yang ditetapkan. Setiap bahagian hendaklah mengandungi sekurang-kurangnya DUA (2) soalan penilaian.</w:t>
      </w:r>
    </w:p>
    <w:p>
      <w:pPr>
        <w:pStyle w:val="BodyText"/>
      </w:pPr>
      <w:r>
        <w:rPr>
          <w:rFonts w:ascii="Arial" w:hAnsi="Arial" w:cs="Arial" w:eastAsia="Arial"/>
        </w:rPr>
        <w:t xml:space="preserve">Skala Penilaian: [ ] Sangat Baik / Excellent    [ ] Baik / Good    [ ] Sederhana / Average    [ ] Kurang Baik / Poor</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BAHAGIAN A — Penilaian Keseluruhan Majlis / Overall Event Assessment</w:t>
      </w:r>
    </w:p>
    <w:p>
      <w:pPr>
        <w:pStyle w:val="BodyText"/>
      </w:pPr>
      <w:r>
        <w:rPr>
          <w:rFonts w:ascii="Arial" w:hAnsi="Arial" w:cs="Arial" w:eastAsia="Arial"/>
        </w:rPr>
        <w:t xml:space="preserve">Soalan 1: _____________________________________________________________________________</w:t>
      </w:r>
    </w:p>
    <w:p>
      <w:pPr>
        <w:pStyle w:val="BodyText"/>
      </w:pPr>
      <w:r>
        <w:rPr>
          <w:rFonts w:ascii="Arial" w:hAnsi="Arial" w:cs="Arial" w:eastAsia="Arial"/>
        </w:rPr>
        <w:t xml:space="preserve">[ ] Sangat Baik    [ ] Baik    [ ] Sederhana    [ ] Kurang Baik</w:t>
      </w:r>
    </w:p>
    <w:p>
      <w:pPr>
        <w:pStyle w:val="BodyText"/>
      </w:pPr>
      <w:r>
        <w:rPr>
          <w:rFonts w:ascii="Arial" w:hAnsi="Arial" w:cs="Arial" w:eastAsia="Arial"/>
        </w:rPr>
        <w:t xml:space="preserve">Soalan 2: _____________________________________________________________________________</w:t>
      </w:r>
    </w:p>
    <w:p>
      <w:pPr>
        <w:pStyle w:val="BodyText"/>
      </w:pPr>
      <w:r>
        <w:rPr>
          <w:rFonts w:ascii="Arial" w:hAnsi="Arial" w:cs="Arial" w:eastAsia="Arial"/>
        </w:rPr>
        <w:t xml:space="preserve">[ ] Sangat Baik    [ ] Baik    [ ] Sederhana    [ ] Kurang Baik</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BAHAGIAN B — Kualiti Persembahan / Pengacara Majlis / Emcee Performance</w:t>
      </w:r>
    </w:p>
    <w:p>
      <w:pPr>
        <w:pStyle w:val="BodyText"/>
      </w:pPr>
      <w:r>
        <w:rPr>
          <w:rFonts w:ascii="Arial" w:hAnsi="Arial" w:cs="Arial" w:eastAsia="Arial"/>
        </w:rPr>
        <w:t xml:space="preserve">Soalan 1: _____________________________________________________________________________</w:t>
      </w:r>
    </w:p>
    <w:p>
      <w:pPr>
        <w:pStyle w:val="BodyText"/>
      </w:pPr>
      <w:r>
        <w:rPr>
          <w:rFonts w:ascii="Arial" w:hAnsi="Arial" w:cs="Arial" w:eastAsia="Arial"/>
        </w:rPr>
        <w:t xml:space="preserve">[ ] Sangat Baik    [ ] Baik    [ ] Sederhana    [ ] Kurang Baik</w:t>
      </w:r>
    </w:p>
    <w:p>
      <w:pPr>
        <w:pStyle w:val="BodyText"/>
      </w:pPr>
      <w:r>
        <w:rPr>
          <w:rFonts w:ascii="Arial" w:hAnsi="Arial" w:cs="Arial" w:eastAsia="Arial"/>
        </w:rPr>
        <w:t xml:space="preserve">Soalan 2: _____________________________________________________________________________</w:t>
      </w:r>
    </w:p>
    <w:p>
      <w:pPr>
        <w:pStyle w:val="BodyText"/>
      </w:pPr>
      <w:r>
        <w:rPr>
          <w:rFonts w:ascii="Arial" w:hAnsi="Arial" w:cs="Arial" w:eastAsia="Arial"/>
        </w:rPr>
        <w:t xml:space="preserve">[ ] Sangat Baik    [ ] Baik    [ ] Sederhana    [ ] Kurang Baik</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BAHAGIAN C — Susunan Atur &amp; Dekorasi Dewan / Venue Layout &amp; Decoration</w:t>
      </w:r>
    </w:p>
    <w:p>
      <w:pPr>
        <w:pStyle w:val="BodyText"/>
      </w:pPr>
      <w:r>
        <w:rPr>
          <w:rFonts w:ascii="Arial" w:hAnsi="Arial" w:cs="Arial" w:eastAsia="Arial"/>
        </w:rPr>
        <w:t xml:space="preserve">Soalan 1: _____________________________________________________________________________</w:t>
      </w:r>
    </w:p>
    <w:p>
      <w:pPr>
        <w:pStyle w:val="BodyText"/>
      </w:pPr>
      <w:r>
        <w:rPr>
          <w:rFonts w:ascii="Arial" w:hAnsi="Arial" w:cs="Arial" w:eastAsia="Arial"/>
        </w:rPr>
        <w:t xml:space="preserve">[ ] Sangat Baik    [ ] Baik    [ ] Sederhana    [ ] Kurang Baik</w:t>
      </w:r>
    </w:p>
    <w:p>
      <w:pPr>
        <w:pStyle w:val="BodyText"/>
      </w:pPr>
      <w:r>
        <w:rPr>
          <w:rFonts w:ascii="Arial" w:hAnsi="Arial" w:cs="Arial" w:eastAsia="Arial"/>
        </w:rPr>
        <w:t xml:space="preserve">Soalan 2: _____________________________________________________________________________</w:t>
      </w:r>
    </w:p>
    <w:p>
      <w:pPr>
        <w:pStyle w:val="BodyText"/>
      </w:pPr>
      <w:r>
        <w:rPr>
          <w:rFonts w:ascii="Arial" w:hAnsi="Arial" w:cs="Arial" w:eastAsia="Arial"/>
        </w:rPr>
        <w:t xml:space="preserve">[ ] Sangat Baik    [ ] Baik    [ ] Sederhana    [ ] Kurang Baik</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BAHAGIAN D — Makanan dan Minuman / Food and Beverages</w:t>
      </w:r>
    </w:p>
    <w:p>
      <w:pPr>
        <w:pStyle w:val="BodyText"/>
      </w:pPr>
      <w:r>
        <w:rPr>
          <w:rFonts w:ascii="Arial" w:hAnsi="Arial" w:cs="Arial" w:eastAsia="Arial"/>
        </w:rPr>
        <w:t xml:space="preserve">Soalan 1: _____________________________________________________________________________</w:t>
      </w:r>
    </w:p>
    <w:p>
      <w:pPr>
        <w:pStyle w:val="BodyText"/>
      </w:pPr>
      <w:r>
        <w:rPr>
          <w:rFonts w:ascii="Arial" w:hAnsi="Arial" w:cs="Arial" w:eastAsia="Arial"/>
        </w:rPr>
        <w:t xml:space="preserve">[ ] Sangat Baik    [ ] Baik    [ ] Sederhana    [ ] Kurang Baik</w:t>
      </w:r>
    </w:p>
    <w:p>
      <w:pPr>
        <w:pStyle w:val="BodyText"/>
      </w:pPr>
      <w:r>
        <w:rPr>
          <w:rFonts w:ascii="Arial" w:hAnsi="Arial" w:cs="Arial" w:eastAsia="Arial"/>
        </w:rPr>
        <w:t xml:space="preserve">Soalan 2: _____________________________________________________________________________</w:t>
      </w:r>
    </w:p>
    <w:p>
      <w:pPr>
        <w:pStyle w:val="BodyText"/>
      </w:pPr>
      <w:r>
        <w:rPr>
          <w:rFonts w:ascii="Arial" w:hAnsi="Arial" w:cs="Arial" w:eastAsia="Arial"/>
        </w:rPr>
        <w:t xml:space="preserve">[ ] Sangat Baik    [ ] Baik    [ ] Sederhana    [ ] Kurang Baik</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Cadangan Penambahbaikan:</w:t>
      </w:r>
    </w:p>
    <w:p>
      <w:pPr>
        <w:pStyle w:val="BodyText"/>
      </w:pPr>
      <w:r>
        <w:rPr>
          <w:rFonts w:ascii="Arial" w:hAnsi="Arial" w:cs="Arial" w:eastAsia="Arial"/>
        </w:rPr>
        <w:t xml:space="preserve">______________________________________________________________________________________</w:t>
      </w:r>
    </w:p>
    <w:p>
      <w:pPr>
        <w:pStyle w:val="BodyText"/>
      </w:pPr>
      <w:r>
        <w:rPr>
          <w:rFonts w:ascii="Arial" w:hAnsi="Arial" w:cs="Arial" w:eastAsia="Arial"/>
        </w:rPr>
        <w:t xml:space="preserve">______________________________________________________________________________________</w:t>
      </w:r>
    </w:p>
    <w:p>
      <w:r>
        <w:rPr>
          <w:rFonts w:ascii="Arial" w:hAnsi="Arial" w:cs="Arial" w:eastAsia="Arial"/>
        </w:rPr>
        <w:pict>
          <v:rect style="width:0;height:1.5pt" o:hralign="center" o:hrstd="t" o:hr="t"/>
        </w:pict>
      </w:r>
    </w:p>
    <w:bookmarkEnd w:id="16"/>
    <w:bookmarkStart w:id="17" w:name="X0e52fe8927aa85483d9173bbdcc92536df1f9df"/>
    <w:p>
      <w:pPr>
        <w:pStyle w:val="Heading2"/>
      </w:pPr>
      <w:r>
        <w:rPr>
          <w:rFonts w:ascii="Arial" w:hAnsi="Arial" w:cs="Arial" w:eastAsia="Arial"/>
        </w:rPr>
        <w:t xml:space="preserve">LAMPIRAN 2A — PELAN ANGGARAN PERBELANJAAN MAJLIS</w:t>
      </w:r>
    </w:p>
    <w:p>
      <w:pPr>
        <w:pStyle w:val="FirstParagraph"/>
      </w:pPr>
      <w:r>
        <w:rPr>
          <w:rFonts w:ascii="Arial" w:hAnsi="Arial" w:cs="Arial" w:eastAsia="Arial"/>
          <w:b/>
          <w:bCs/>
        </w:rPr>
        <w:t xml:space="preserve">CHARACTER International Academy Sdn. Bhd.</w:t>
      </w:r>
      <w:r>
        <w:rPr>
          <w:rFonts w:ascii="Arial" w:hAnsi="Arial" w:cs="Arial" w:eastAsia="Arial"/>
        </w:rPr>
        <w:t xml:space="preserve"> </w:t>
      </w:r>
      <w:r>
        <w:rPr>
          <w:rFonts w:ascii="Arial" w:hAnsi="Arial" w:cs="Arial" w:eastAsia="Arial"/>
          <w:b/>
          <w:bCs/>
        </w:rPr>
        <w:t xml:space="preserve">Pelan Anggaran Perbelanjaan Majlis Anugerah Graduan Tahunan 2026</w:t>
      </w:r>
    </w:p>
    <w:p>
      <w:pPr>
        <w:pStyle w:val="BodyText"/>
      </w:pPr>
      <w:r>
        <w:rPr>
          <w:rFonts w:ascii="Arial" w:hAnsi="Arial" w:cs="Arial" w:eastAsia="Arial"/>
        </w:rPr>
        <w:t xml:space="preserve">Tarikh Majlis: 15 Disember 2026 | Tempat: Grand Palace Hotel, Dewan Merbok (Aras 3) | Bilangan Tetamu: 60 orang</w:t>
      </w:r>
    </w:p>
    <w:p>
      <w:pPr>
        <w:pStyle w:val="BodyText"/>
      </w:pPr>
      <w:r>
        <w:rPr>
          <w:rFonts w:ascii="Arial" w:hAnsi="Arial" w:cs="Arial" w:eastAsia="Arial"/>
        </w:rPr>
        <w:t xml:space="preserve">Disediakan oleh: ____________ Tarikh: ____________ Diluluskan oleh: ____________</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91"/>
        <w:gridCol w:w="2962"/>
        <w:gridCol w:w="1632"/>
        <w:gridCol w:w="1119"/>
        <w:gridCol w:w="1312"/>
        <w:gridCol w:w="1251"/>
      </w:tblGrid>
      <w:tr>
        <w:trPr>
          <w:tblHeader w:val="on"/>
          <w:cantSplit/>
        </w:trPr>
        <w:tc>
          <w:tcPr>
            <w:tcW w:type="dxa" w:w="79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Bil.</w:t>
            </w:r>
          </w:p>
        </w:tc>
        <w:tc>
          <w:tcPr>
            <w:tcW w:type="dxa" w:w="296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 / Item</w:t>
            </w:r>
          </w:p>
        </w:tc>
        <w:tc>
          <w:tcPr>
            <w:tcW w:type="dxa" w:w="163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Harga Seunit (RM)</w:t>
            </w:r>
          </w:p>
        </w:tc>
        <w:tc>
          <w:tcPr>
            <w:tcW w:type="dxa" w:w="11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w:t>
            </w:r>
          </w:p>
        </w:tc>
        <w:tc>
          <w:tcPr>
            <w:tcW w:type="dxa" w:w="131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Jumlah (RM)</w:t>
            </w:r>
          </w:p>
        </w:tc>
        <w:tc>
          <w:tcPr>
            <w:tcW w:type="dxa" w:w="125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Rujukan</w:t>
            </w:r>
          </w:p>
        </w:tc>
      </w:tr>
      <w:tr>
        <w:trPr>
          <w:cantSplit/>
        </w:trPr>
        <w:tc>
          <w:tcPr>
            <w:tcW w:type="dxa" w:w="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9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Yuran Pengacara Majlis / Emcee (MOHD HAFIZ BIN ZULKIFLI)</w:t>
            </w:r>
          </w:p>
        </w:tc>
        <w:tc>
          <w:tcPr>
            <w:tcW w:type="dxa" w:w="1632"/>
            <w:tcMar>
              <w:top w:w="60" w:type="dxa"/>
              <w:start w:w="80" w:type="dxa"/>
              <w:bottom w:w="60" w:type="dxa"/>
              <w:end w:w="80" w:type="dxa"/>
            </w:tcMar>
          </w:tcPr>
          <w:p>
            <w:pPr>
              <w:pStyle w:val="Compact"/>
              <w:spacing w:before="0" w:after="40" w:line="240" w:lineRule="auto"/>
              <w:jc w:val="left"/>
            </w:pPr>
          </w:p>
        </w:tc>
        <w:tc>
          <w:tcPr>
            <w:tcW w:type="dxa" w:w="1120"/>
            <w:tcMar>
              <w:top w:w="60" w:type="dxa"/>
              <w:start w:w="80" w:type="dxa"/>
              <w:bottom w:w="60" w:type="dxa"/>
              <w:end w:w="80" w:type="dxa"/>
            </w:tcMar>
          </w:tcPr>
          <w:p>
            <w:pPr>
              <w:pStyle w:val="Compact"/>
              <w:spacing w:before="0" w:after="40" w:line="240" w:lineRule="auto"/>
              <w:jc w:val="left"/>
            </w:pPr>
          </w:p>
        </w:tc>
        <w:tc>
          <w:tcPr>
            <w:tcW w:type="dxa" w:w="1313"/>
            <w:tcMar>
              <w:top w:w="60" w:type="dxa"/>
              <w:start w:w="80" w:type="dxa"/>
              <w:bottom w:w="60" w:type="dxa"/>
              <w:end w:w="80" w:type="dxa"/>
            </w:tcMar>
          </w:tcPr>
          <w:p>
            <w:pPr>
              <w:pStyle w:val="Compact"/>
              <w:spacing w:before="0" w:after="40" w:line="240" w:lineRule="auto"/>
              <w:jc w:val="left"/>
            </w:pPr>
          </w:p>
        </w:tc>
        <w:tc>
          <w:tcPr>
            <w:tcW w:type="dxa" w:w="12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6</w:t>
            </w:r>
          </w:p>
        </w:tc>
      </w:tr>
      <w:tr>
        <w:trPr>
          <w:cantSplit/>
        </w:trPr>
        <w:tc>
          <w:tcPr>
            <w:tcW w:type="dxa" w:w="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9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Elaun Pengangkutan Pengacara</w:t>
            </w:r>
          </w:p>
        </w:tc>
        <w:tc>
          <w:tcPr>
            <w:tcW w:type="dxa" w:w="1632"/>
            <w:tcMar>
              <w:top w:w="60" w:type="dxa"/>
              <w:start w:w="80" w:type="dxa"/>
              <w:bottom w:w="60" w:type="dxa"/>
              <w:end w:w="80" w:type="dxa"/>
            </w:tcMar>
          </w:tcPr>
          <w:p>
            <w:pPr>
              <w:pStyle w:val="Compact"/>
              <w:spacing w:before="0" w:after="40" w:line="240" w:lineRule="auto"/>
              <w:jc w:val="left"/>
            </w:pPr>
          </w:p>
        </w:tc>
        <w:tc>
          <w:tcPr>
            <w:tcW w:type="dxa" w:w="1120"/>
            <w:tcMar>
              <w:top w:w="60" w:type="dxa"/>
              <w:start w:w="80" w:type="dxa"/>
              <w:bottom w:w="60" w:type="dxa"/>
              <w:end w:w="80" w:type="dxa"/>
            </w:tcMar>
          </w:tcPr>
          <w:p>
            <w:pPr>
              <w:pStyle w:val="Compact"/>
              <w:spacing w:before="0" w:after="40" w:line="240" w:lineRule="auto"/>
              <w:jc w:val="left"/>
            </w:pPr>
          </w:p>
        </w:tc>
        <w:tc>
          <w:tcPr>
            <w:tcW w:type="dxa" w:w="1313"/>
            <w:tcMar>
              <w:top w:w="60" w:type="dxa"/>
              <w:start w:w="80" w:type="dxa"/>
              <w:bottom w:w="60" w:type="dxa"/>
              <w:end w:w="80" w:type="dxa"/>
            </w:tcMar>
          </w:tcPr>
          <w:p>
            <w:pPr>
              <w:pStyle w:val="Compact"/>
              <w:spacing w:before="0" w:after="40" w:line="240" w:lineRule="auto"/>
              <w:jc w:val="left"/>
            </w:pPr>
          </w:p>
        </w:tc>
        <w:tc>
          <w:tcPr>
            <w:tcW w:type="dxa" w:w="12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6</w:t>
            </w:r>
          </w:p>
        </w:tc>
      </w:tr>
      <w:tr>
        <w:trPr>
          <w:cantSplit/>
        </w:trPr>
        <w:tc>
          <w:tcPr>
            <w:tcW w:type="dxa" w:w="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9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Jamuan Pagi / Morning Refreshment (per orang)</w:t>
            </w:r>
          </w:p>
        </w:tc>
        <w:tc>
          <w:tcPr>
            <w:tcW w:type="dxa" w:w="1632"/>
            <w:tcMar>
              <w:top w:w="60" w:type="dxa"/>
              <w:start w:w="80" w:type="dxa"/>
              <w:bottom w:w="60" w:type="dxa"/>
              <w:end w:w="80" w:type="dxa"/>
            </w:tcMar>
          </w:tcPr>
          <w:p>
            <w:pPr>
              <w:pStyle w:val="Compact"/>
              <w:spacing w:before="0" w:after="40" w:line="240" w:lineRule="auto"/>
              <w:jc w:val="left"/>
            </w:pPr>
          </w:p>
        </w:tc>
        <w:tc>
          <w:tcPr>
            <w:tcW w:type="dxa" w:w="1120"/>
            <w:tcMar>
              <w:top w:w="60" w:type="dxa"/>
              <w:start w:w="80" w:type="dxa"/>
              <w:bottom w:w="60" w:type="dxa"/>
              <w:end w:w="80" w:type="dxa"/>
            </w:tcMar>
          </w:tcPr>
          <w:p>
            <w:pPr>
              <w:pStyle w:val="Compact"/>
              <w:spacing w:before="0" w:after="40" w:line="240" w:lineRule="auto"/>
              <w:jc w:val="left"/>
            </w:pPr>
          </w:p>
        </w:tc>
        <w:tc>
          <w:tcPr>
            <w:tcW w:type="dxa" w:w="1313"/>
            <w:tcMar>
              <w:top w:w="60" w:type="dxa"/>
              <w:start w:w="80" w:type="dxa"/>
              <w:bottom w:w="60" w:type="dxa"/>
              <w:end w:w="80" w:type="dxa"/>
            </w:tcMar>
          </w:tcPr>
          <w:p>
            <w:pPr>
              <w:pStyle w:val="Compact"/>
              <w:spacing w:before="0" w:after="40" w:line="240" w:lineRule="auto"/>
              <w:jc w:val="left"/>
            </w:pPr>
          </w:p>
        </w:tc>
        <w:tc>
          <w:tcPr>
            <w:tcW w:type="dxa" w:w="12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7</w:t>
            </w:r>
          </w:p>
        </w:tc>
      </w:tr>
      <w:tr>
        <w:trPr>
          <w:cantSplit/>
        </w:trPr>
        <w:tc>
          <w:tcPr>
            <w:tcW w:type="dxa" w:w="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9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Makan Tengah Hari / Luncheon (per orang)</w:t>
            </w:r>
          </w:p>
        </w:tc>
        <w:tc>
          <w:tcPr>
            <w:tcW w:type="dxa" w:w="1632"/>
            <w:tcMar>
              <w:top w:w="60" w:type="dxa"/>
              <w:start w:w="80" w:type="dxa"/>
              <w:bottom w:w="60" w:type="dxa"/>
              <w:end w:w="80" w:type="dxa"/>
            </w:tcMar>
          </w:tcPr>
          <w:p>
            <w:pPr>
              <w:pStyle w:val="Compact"/>
              <w:spacing w:before="0" w:after="40" w:line="240" w:lineRule="auto"/>
              <w:jc w:val="left"/>
            </w:pPr>
          </w:p>
        </w:tc>
        <w:tc>
          <w:tcPr>
            <w:tcW w:type="dxa" w:w="1120"/>
            <w:tcMar>
              <w:top w:w="60" w:type="dxa"/>
              <w:start w:w="80" w:type="dxa"/>
              <w:bottom w:w="60" w:type="dxa"/>
              <w:end w:w="80" w:type="dxa"/>
            </w:tcMar>
          </w:tcPr>
          <w:p>
            <w:pPr>
              <w:pStyle w:val="Compact"/>
              <w:spacing w:before="0" w:after="40" w:line="240" w:lineRule="auto"/>
              <w:jc w:val="left"/>
            </w:pPr>
          </w:p>
        </w:tc>
        <w:tc>
          <w:tcPr>
            <w:tcW w:type="dxa" w:w="1313"/>
            <w:tcMar>
              <w:top w:w="60" w:type="dxa"/>
              <w:start w:w="80" w:type="dxa"/>
              <w:bottom w:w="60" w:type="dxa"/>
              <w:end w:w="80" w:type="dxa"/>
            </w:tcMar>
          </w:tcPr>
          <w:p>
            <w:pPr>
              <w:pStyle w:val="Compact"/>
              <w:spacing w:before="0" w:after="40" w:line="240" w:lineRule="auto"/>
              <w:jc w:val="left"/>
            </w:pPr>
          </w:p>
        </w:tc>
        <w:tc>
          <w:tcPr>
            <w:tcW w:type="dxa" w:w="12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7</w:t>
            </w:r>
          </w:p>
        </w:tc>
      </w:tr>
      <w:tr>
        <w:trPr>
          <w:cantSplit/>
        </w:trPr>
        <w:tc>
          <w:tcPr>
            <w:tcW w:type="dxa" w:w="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9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Sewaan Dewan — Grand Palace Hotel, Dewan Merbok</w:t>
            </w:r>
          </w:p>
        </w:tc>
        <w:tc>
          <w:tcPr>
            <w:tcW w:type="dxa" w:w="1632"/>
            <w:tcMar>
              <w:top w:w="60" w:type="dxa"/>
              <w:start w:w="80" w:type="dxa"/>
              <w:bottom w:w="60" w:type="dxa"/>
              <w:end w:w="80" w:type="dxa"/>
            </w:tcMar>
          </w:tcPr>
          <w:p>
            <w:pPr>
              <w:pStyle w:val="Compact"/>
              <w:spacing w:before="0" w:after="40" w:line="240" w:lineRule="auto"/>
              <w:jc w:val="left"/>
            </w:pPr>
          </w:p>
        </w:tc>
        <w:tc>
          <w:tcPr>
            <w:tcW w:type="dxa" w:w="11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313"/>
            <w:tcMar>
              <w:top w:w="60" w:type="dxa"/>
              <w:start w:w="80" w:type="dxa"/>
              <w:bottom w:w="60" w:type="dxa"/>
              <w:end w:w="80" w:type="dxa"/>
            </w:tcMar>
          </w:tcPr>
          <w:p>
            <w:pPr>
              <w:pStyle w:val="Compact"/>
              <w:spacing w:before="0" w:after="40" w:line="240" w:lineRule="auto"/>
              <w:jc w:val="left"/>
            </w:pPr>
          </w:p>
        </w:tc>
        <w:tc>
          <w:tcPr>
            <w:tcW w:type="dxa" w:w="1252"/>
            <w:tcMar>
              <w:top w:w="60" w:type="dxa"/>
              <w:start w:w="80" w:type="dxa"/>
              <w:bottom w:w="60" w:type="dxa"/>
              <w:end w:w="80" w:type="dxa"/>
            </w:tcMar>
          </w:tcPr>
          <w:p>
            <w:pPr>
              <w:pStyle w:val="Compact"/>
              <w:spacing w:before="0" w:after="40" w:line="240" w:lineRule="auto"/>
              <w:jc w:val="left"/>
            </w:pPr>
          </w:p>
        </w:tc>
      </w:tr>
      <w:tr>
        <w:trPr>
          <w:cantSplit/>
        </w:trPr>
        <w:tc>
          <w:tcPr>
            <w:tcW w:type="dxa" w:w="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29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Peralatan AV (Projektor, Pembesar Suara, Mikrofon)</w:t>
            </w:r>
          </w:p>
        </w:tc>
        <w:tc>
          <w:tcPr>
            <w:tcW w:type="dxa" w:w="1632"/>
            <w:tcMar>
              <w:top w:w="60" w:type="dxa"/>
              <w:start w:w="80" w:type="dxa"/>
              <w:bottom w:w="60" w:type="dxa"/>
              <w:end w:w="80" w:type="dxa"/>
            </w:tcMar>
          </w:tcPr>
          <w:p>
            <w:pPr>
              <w:pStyle w:val="Compact"/>
              <w:spacing w:before="0" w:after="40" w:line="240" w:lineRule="auto"/>
              <w:jc w:val="left"/>
            </w:pPr>
          </w:p>
        </w:tc>
        <w:tc>
          <w:tcPr>
            <w:tcW w:type="dxa" w:w="1120"/>
            <w:tcMar>
              <w:top w:w="60" w:type="dxa"/>
              <w:start w:w="80" w:type="dxa"/>
              <w:bottom w:w="60" w:type="dxa"/>
              <w:end w:w="80" w:type="dxa"/>
            </w:tcMar>
          </w:tcPr>
          <w:p>
            <w:pPr>
              <w:pStyle w:val="Compact"/>
              <w:spacing w:before="0" w:after="40" w:line="240" w:lineRule="auto"/>
              <w:jc w:val="left"/>
            </w:pPr>
          </w:p>
        </w:tc>
        <w:tc>
          <w:tcPr>
            <w:tcW w:type="dxa" w:w="1313"/>
            <w:tcMar>
              <w:top w:w="60" w:type="dxa"/>
              <w:start w:w="80" w:type="dxa"/>
              <w:bottom w:w="60" w:type="dxa"/>
              <w:end w:w="80" w:type="dxa"/>
            </w:tcMar>
          </w:tcPr>
          <w:p>
            <w:pPr>
              <w:pStyle w:val="Compact"/>
              <w:spacing w:before="0" w:after="40" w:line="240" w:lineRule="auto"/>
              <w:jc w:val="left"/>
            </w:pPr>
          </w:p>
        </w:tc>
        <w:tc>
          <w:tcPr>
            <w:tcW w:type="dxa" w:w="1252"/>
            <w:tcMar>
              <w:top w:w="60" w:type="dxa"/>
              <w:start w:w="80" w:type="dxa"/>
              <w:bottom w:w="60" w:type="dxa"/>
              <w:end w:w="80" w:type="dxa"/>
            </w:tcMar>
          </w:tcPr>
          <w:p>
            <w:pPr>
              <w:pStyle w:val="Compact"/>
              <w:spacing w:before="0" w:after="40" w:line="240" w:lineRule="auto"/>
              <w:jc w:val="left"/>
            </w:pPr>
          </w:p>
        </w:tc>
      </w:tr>
      <w:tr>
        <w:trPr>
          <w:cantSplit/>
        </w:trPr>
        <w:tc>
          <w:tcPr>
            <w:tcW w:type="dxa" w:w="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29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Dekorasi Majlis (Bunga, Latar Belakang Pentas)</w:t>
            </w:r>
          </w:p>
        </w:tc>
        <w:tc>
          <w:tcPr>
            <w:tcW w:type="dxa" w:w="1632"/>
            <w:tcMar>
              <w:top w:w="60" w:type="dxa"/>
              <w:start w:w="80" w:type="dxa"/>
              <w:bottom w:w="60" w:type="dxa"/>
              <w:end w:w="80" w:type="dxa"/>
            </w:tcMar>
          </w:tcPr>
          <w:p>
            <w:pPr>
              <w:pStyle w:val="Compact"/>
              <w:spacing w:before="0" w:after="40" w:line="240" w:lineRule="auto"/>
              <w:jc w:val="left"/>
            </w:pPr>
          </w:p>
        </w:tc>
        <w:tc>
          <w:tcPr>
            <w:tcW w:type="dxa" w:w="11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313"/>
            <w:tcMar>
              <w:top w:w="60" w:type="dxa"/>
              <w:start w:w="80" w:type="dxa"/>
              <w:bottom w:w="60" w:type="dxa"/>
              <w:end w:w="80" w:type="dxa"/>
            </w:tcMar>
          </w:tcPr>
          <w:p>
            <w:pPr>
              <w:pStyle w:val="Compact"/>
              <w:spacing w:before="0" w:after="40" w:line="240" w:lineRule="auto"/>
              <w:jc w:val="left"/>
            </w:pPr>
          </w:p>
        </w:tc>
        <w:tc>
          <w:tcPr>
            <w:tcW w:type="dxa" w:w="1252"/>
            <w:tcMar>
              <w:top w:w="60" w:type="dxa"/>
              <w:start w:w="80" w:type="dxa"/>
              <w:bottom w:w="60" w:type="dxa"/>
              <w:end w:w="80" w:type="dxa"/>
            </w:tcMar>
          </w:tcPr>
          <w:p>
            <w:pPr>
              <w:pStyle w:val="Compact"/>
              <w:spacing w:before="0" w:after="40" w:line="240" w:lineRule="auto"/>
              <w:jc w:val="left"/>
            </w:pPr>
          </w:p>
        </w:tc>
      </w:tr>
      <w:tr>
        <w:trPr>
          <w:cantSplit/>
        </w:trPr>
        <w:tc>
          <w:tcPr>
            <w:tcW w:type="dxa" w:w="792"/>
            <w:tcMar>
              <w:top w:w="60" w:type="dxa"/>
              <w:start w:w="80" w:type="dxa"/>
              <w:bottom w:w="60" w:type="dxa"/>
              <w:end w:w="80" w:type="dxa"/>
            </w:tcMar>
          </w:tcPr>
          <w:p>
            <w:pPr>
              <w:pStyle w:val="Compact"/>
              <w:spacing w:before="0" w:after="40" w:line="240" w:lineRule="auto"/>
              <w:jc w:val="left"/>
            </w:pPr>
          </w:p>
        </w:tc>
        <w:tc>
          <w:tcPr>
            <w:tcW w:type="dxa" w:w="296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JUMLAH KESELURUHAN / GRAND TOTAL</w:t>
            </w:r>
          </w:p>
        </w:tc>
        <w:tc>
          <w:tcPr>
            <w:tcW w:type="dxa" w:w="1632"/>
            <w:tcMar>
              <w:top w:w="60" w:type="dxa"/>
              <w:start w:w="80" w:type="dxa"/>
              <w:bottom w:w="60" w:type="dxa"/>
              <w:end w:w="80" w:type="dxa"/>
            </w:tcMar>
          </w:tcPr>
          <w:p>
            <w:pPr>
              <w:pStyle w:val="Compact"/>
              <w:spacing w:before="0" w:after="40" w:line="240" w:lineRule="auto"/>
              <w:jc w:val="left"/>
            </w:pPr>
          </w:p>
        </w:tc>
        <w:tc>
          <w:tcPr>
            <w:tcW w:type="dxa" w:w="1120"/>
            <w:tcMar>
              <w:top w:w="60" w:type="dxa"/>
              <w:start w:w="80" w:type="dxa"/>
              <w:bottom w:w="60" w:type="dxa"/>
              <w:end w:w="80" w:type="dxa"/>
            </w:tcMar>
          </w:tcPr>
          <w:p>
            <w:pPr>
              <w:pStyle w:val="Compact"/>
              <w:spacing w:before="0" w:after="40" w:line="240" w:lineRule="auto"/>
              <w:jc w:val="left"/>
            </w:pPr>
          </w:p>
        </w:tc>
        <w:tc>
          <w:tcPr>
            <w:tcW w:type="dxa" w:w="1313"/>
            <w:tcMar>
              <w:top w:w="60" w:type="dxa"/>
              <w:start w:w="80" w:type="dxa"/>
              <w:bottom w:w="60" w:type="dxa"/>
              <w:end w:w="80" w:type="dxa"/>
            </w:tcMar>
          </w:tcPr>
          <w:p>
            <w:pPr>
              <w:pStyle w:val="Compact"/>
              <w:spacing w:before="0" w:after="40" w:line="240" w:lineRule="auto"/>
              <w:jc w:val="left"/>
            </w:pPr>
          </w:p>
        </w:tc>
        <w:tc>
          <w:tcPr>
            <w:tcW w:type="dxa" w:w="1252"/>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i/>
          <w:iCs/>
        </w:rPr>
        <w:t xml:space="preserve">Nota: Lengkapkan semua lajur berdasarkan maklumat yang terdapat dalam Lampiran 6 dan Lampiran 7.</w:t>
      </w:r>
    </w:p>
    <w:p>
      <w:r>
        <w:rPr>
          <w:rFonts w:ascii="Arial" w:hAnsi="Arial" w:cs="Arial" w:eastAsia="Arial"/>
        </w:rPr>
        <w:pict>
          <v:rect style="width:0;height:1.5pt" o:hralign="center" o:hrstd="t" o:hr="t"/>
        </w:pict>
      </w:r>
    </w:p>
    <w:bookmarkEnd w:id="17"/>
    <w:bookmarkStart w:id="18" w:name="lampiran-2b-baucar-pembayaran"/>
    <w:p>
      <w:pPr>
        <w:pStyle w:val="Heading2"/>
      </w:pPr>
      <w:r>
        <w:rPr>
          <w:rFonts w:ascii="Arial" w:hAnsi="Arial" w:cs="Arial" w:eastAsia="Arial"/>
        </w:rPr>
        <w:t xml:space="preserve">LAMPIRAN 2B — BAUCAR PEMBAYARAN</w:t>
      </w:r>
    </w:p>
    <w:p>
      <w:pPr>
        <w:pStyle w:val="FirstParagraph"/>
      </w:pPr>
      <w:r>
        <w:rPr>
          <w:rFonts w:ascii="Arial" w:hAnsi="Arial" w:cs="Arial" w:eastAsia="Arial"/>
          <w:b/>
          <w:bCs/>
        </w:rPr>
        <w:t xml:space="preserve">CHARACTER International Academy Sdn. Bhd.</w:t>
      </w:r>
      <w:r>
        <w:rPr>
          <w:rFonts w:ascii="Arial" w:hAnsi="Arial" w:cs="Arial" w:eastAsia="Arial"/>
        </w:rPr>
        <w:t xml:space="preserve"> </w:t>
      </w:r>
      <w:r>
        <w:rPr>
          <w:rFonts w:ascii="Arial" w:hAnsi="Arial" w:cs="Arial" w:eastAsia="Arial"/>
        </w:rPr>
        <w:t xml:space="preserve">No. 82, 2nd Floor, Jalan Ali, 84000 Muar, Johor.</w:t>
      </w:r>
      <w:r>
        <w:rPr>
          <w:rFonts w:ascii="Arial" w:hAnsi="Arial" w:cs="Arial" w:eastAsia="Arial"/>
        </w:rPr>
        <w:t xml:space="preserve"> </w:t>
      </w:r>
      <w:r>
        <w:rPr>
          <w:rFonts w:ascii="Arial" w:hAnsi="Arial" w:cs="Arial" w:eastAsia="Arial"/>
        </w:rPr>
        <w:t xml:space="preserve">Tel: 06-9544699 | E-mel: jennifer@character.com.mx</w:t>
      </w:r>
    </w:p>
    <w:p>
      <w:pPr>
        <w:pStyle w:val="BodyText"/>
      </w:pPr>
      <w:r>
        <w:rPr>
          <w:rFonts w:ascii="Arial" w:hAnsi="Arial" w:cs="Arial" w:eastAsia="Arial"/>
          <w:b/>
          <w:bCs/>
        </w:rPr>
        <w:t xml:space="preserve">BAUCAR PEMBAYARAN / PAYMENT VOUCHER</w:t>
      </w:r>
    </w:p>
    <w:tbl>
      <w:tblPr>
        <w:tblStyle w:val="Table"/>
        <w:tblW w:type="auto" w:w="0"/>
        <w:tblLook w:firstRow="0" w:lastRow="0" w:firstColumn="0" w:lastColumn="0" w:noHBand="0" w:noVBand="0" w:val="000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820"/>
        <w:gridCol w:w="4250"/>
      </w:tblGrid>
      <w:tr>
        <w:trPr>
          <w:tblHeader w:val="true"/>
          <w:cantSplit/>
        </w:trPr>
        <w:tc>
          <w:tcPr>
            <w:tcW w:type="dxa" w:w="48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Nombor Baucar / Voucher No.</w:t>
            </w:r>
          </w:p>
        </w:tc>
        <w:tc>
          <w:tcPr>
            <w:tcW w:type="dxa" w:w="42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 CHAR/2026/EMC/ ____</w:t>
            </w:r>
          </w:p>
        </w:tc>
      </w:tr>
      <w:tr>
        <w:trPr>
          <w:cantSplit/>
        </w:trPr>
        <w:tc>
          <w:tcPr>
            <w:tcW w:type="dxa" w:w="48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 Date</w:t>
            </w:r>
          </w:p>
        </w:tc>
        <w:tc>
          <w:tcPr>
            <w:tcW w:type="dxa" w:w="42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48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Dibayar Kepada / Pay To</w:t>
            </w:r>
          </w:p>
        </w:tc>
        <w:tc>
          <w:tcPr>
            <w:tcW w:type="dxa" w:w="42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48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Alamat / Address</w:t>
            </w:r>
          </w:p>
        </w:tc>
        <w:tc>
          <w:tcPr>
            <w:tcW w:type="dxa" w:w="42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48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 / IC No.</w:t>
            </w:r>
          </w:p>
        </w:tc>
        <w:tc>
          <w:tcPr>
            <w:tcW w:type="dxa" w:w="42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bl>
    <w:p>
      <w:pPr>
        <w:pStyle w:val="BodyText"/>
      </w:pPr>
      <w:r>
        <w:rPr>
          <w:rFonts w:ascii="Arial" w:hAnsi="Arial" w:cs="Arial" w:eastAsia="Arial"/>
          <w:b/>
          <w:bCs/>
        </w:rPr>
        <w:t xml:space="preserve">Butiran Pembayaran / Payment Details: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29"/>
        <w:gridCol w:w="2629"/>
        <w:gridCol w:w="3187"/>
        <w:gridCol w:w="2324"/>
      </w:tblGrid>
      <w:tr>
        <w:trPr>
          <w:tblHeader w:val="on"/>
          <w:cantSplit/>
        </w:trPr>
        <w:tc>
          <w:tcPr>
            <w:tcW w:type="dxa" w:w="93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Bil.</w:t>
            </w:r>
          </w:p>
        </w:tc>
        <w:tc>
          <w:tcPr>
            <w:tcW w:type="dxa" w:w="263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 / Description</w:t>
            </w:r>
          </w:p>
        </w:tc>
        <w:tc>
          <w:tcPr>
            <w:tcW w:type="dxa" w:w="318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Rujukan Dokumen / Document Reference</w:t>
            </w:r>
          </w:p>
        </w:tc>
        <w:tc>
          <w:tcPr>
            <w:tcW w:type="dxa" w:w="23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Jumlah (RM) / Amount (RM)</w:t>
            </w:r>
          </w:p>
        </w:tc>
      </w:tr>
      <w:tr>
        <w:trPr>
          <w:cantSplit/>
        </w:trPr>
        <w:tc>
          <w:tcPr>
            <w:tcW w:type="dxa" w:w="9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630"/>
            <w:tcMar>
              <w:top w:w="60" w:type="dxa"/>
              <w:start w:w="80" w:type="dxa"/>
              <w:bottom w:w="60" w:type="dxa"/>
              <w:end w:w="80" w:type="dxa"/>
            </w:tcMar>
          </w:tcPr>
          <w:p>
            <w:pPr>
              <w:pStyle w:val="Compact"/>
              <w:spacing w:before="0" w:after="40" w:line="240" w:lineRule="auto"/>
              <w:jc w:val="left"/>
            </w:pPr>
          </w:p>
        </w:tc>
        <w:tc>
          <w:tcPr>
            <w:tcW w:type="dxa" w:w="3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1 — Surat Perlantikan Pengacara Majlis</w:t>
            </w:r>
          </w:p>
        </w:tc>
        <w:tc>
          <w:tcPr>
            <w:tcW w:type="dxa" w:w="2324"/>
            <w:tcMar>
              <w:top w:w="60" w:type="dxa"/>
              <w:start w:w="80" w:type="dxa"/>
              <w:bottom w:w="60" w:type="dxa"/>
              <w:end w:w="80" w:type="dxa"/>
            </w:tcMar>
          </w:tcPr>
          <w:p>
            <w:pPr>
              <w:pStyle w:val="Compact"/>
              <w:spacing w:before="0" w:after="40" w:line="240" w:lineRule="auto"/>
              <w:jc w:val="left"/>
            </w:pPr>
          </w:p>
        </w:tc>
      </w:tr>
      <w:tr>
        <w:trPr>
          <w:cantSplit/>
        </w:trPr>
        <w:tc>
          <w:tcPr>
            <w:tcW w:type="dxa" w:w="9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630"/>
            <w:tcMar>
              <w:top w:w="60" w:type="dxa"/>
              <w:start w:w="80" w:type="dxa"/>
              <w:bottom w:w="60" w:type="dxa"/>
              <w:end w:w="80" w:type="dxa"/>
            </w:tcMar>
          </w:tcPr>
          <w:p>
            <w:pPr>
              <w:pStyle w:val="Compact"/>
              <w:spacing w:before="0" w:after="40" w:line="240" w:lineRule="auto"/>
              <w:jc w:val="left"/>
            </w:pPr>
          </w:p>
        </w:tc>
        <w:tc>
          <w:tcPr>
            <w:tcW w:type="dxa" w:w="3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2 — Sebut Harga Yuran Pengacara Majlis</w:t>
            </w:r>
          </w:p>
        </w:tc>
        <w:tc>
          <w:tcPr>
            <w:tcW w:type="dxa" w:w="2324"/>
            <w:tcMar>
              <w:top w:w="60" w:type="dxa"/>
              <w:start w:w="80" w:type="dxa"/>
              <w:bottom w:w="60" w:type="dxa"/>
              <w:end w:w="80" w:type="dxa"/>
            </w:tcMar>
          </w:tcPr>
          <w:p>
            <w:pPr>
              <w:pStyle w:val="Compact"/>
              <w:spacing w:before="0" w:after="40" w:line="240" w:lineRule="auto"/>
              <w:jc w:val="left"/>
            </w:pPr>
          </w:p>
        </w:tc>
      </w:tr>
      <w:tr>
        <w:trPr>
          <w:cantSplit/>
        </w:trPr>
        <w:tc>
          <w:tcPr>
            <w:tcW w:type="dxa" w:w="9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630"/>
            <w:tcMar>
              <w:top w:w="60" w:type="dxa"/>
              <w:start w:w="80" w:type="dxa"/>
              <w:bottom w:w="60" w:type="dxa"/>
              <w:end w:w="80" w:type="dxa"/>
            </w:tcMar>
          </w:tcPr>
          <w:p>
            <w:pPr>
              <w:pStyle w:val="Compact"/>
              <w:spacing w:before="0" w:after="40" w:line="240" w:lineRule="auto"/>
              <w:jc w:val="left"/>
            </w:pPr>
          </w:p>
        </w:tc>
        <w:tc>
          <w:tcPr>
            <w:tcW w:type="dxa" w:w="3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Lampiran 3 — Atur Cara / Rundown Majlis</w:t>
            </w:r>
          </w:p>
        </w:tc>
        <w:tc>
          <w:tcPr>
            <w:tcW w:type="dxa" w:w="2324"/>
            <w:tcMar>
              <w:top w:w="60" w:type="dxa"/>
              <w:start w:w="80" w:type="dxa"/>
              <w:bottom w:w="60" w:type="dxa"/>
              <w:end w:w="80" w:type="dxa"/>
            </w:tcMar>
          </w:tcPr>
          <w:p>
            <w:pPr>
              <w:pStyle w:val="Compact"/>
              <w:spacing w:before="0" w:after="40" w:line="240" w:lineRule="auto"/>
              <w:jc w:val="left"/>
            </w:pPr>
          </w:p>
        </w:tc>
      </w:tr>
      <w:tr>
        <w:trPr>
          <w:cantSplit/>
        </w:trPr>
        <w:tc>
          <w:tcPr>
            <w:tcW w:type="dxa" w:w="930"/>
            <w:tcMar>
              <w:top w:w="60" w:type="dxa"/>
              <w:start w:w="80" w:type="dxa"/>
              <w:bottom w:w="60" w:type="dxa"/>
              <w:end w:w="80" w:type="dxa"/>
            </w:tcMar>
          </w:tcPr>
          <w:p>
            <w:pPr>
              <w:pStyle w:val="Compact"/>
              <w:spacing w:before="0" w:after="40" w:line="240" w:lineRule="auto"/>
              <w:jc w:val="left"/>
            </w:pPr>
          </w:p>
        </w:tc>
        <w:tc>
          <w:tcPr>
            <w:tcW w:type="dxa" w:w="263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JUMLAH KESELURUHAN / GRAND TOTAL</w:t>
            </w:r>
          </w:p>
        </w:tc>
        <w:tc>
          <w:tcPr>
            <w:tcW w:type="dxa" w:w="3187"/>
            <w:tcMar>
              <w:top w:w="60" w:type="dxa"/>
              <w:start w:w="80" w:type="dxa"/>
              <w:bottom w:w="60" w:type="dxa"/>
              <w:end w:w="80" w:type="dxa"/>
            </w:tcMar>
          </w:tcPr>
          <w:p>
            <w:pPr>
              <w:pStyle w:val="Compact"/>
              <w:spacing w:before="0" w:after="40" w:line="240" w:lineRule="auto"/>
              <w:jc w:val="left"/>
            </w:pPr>
          </w:p>
        </w:tc>
        <w:tc>
          <w:tcPr>
            <w:tcW w:type="dxa" w:w="2324"/>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Maklumat Perbankan / Bank Account Details:</w:t>
      </w:r>
    </w:p>
    <w:p>
      <w:pPr>
        <w:pStyle w:val="BodyText"/>
      </w:pPr>
      <w:r>
        <w:rPr>
          <w:rFonts w:ascii="Arial" w:hAnsi="Arial" w:cs="Arial" w:eastAsia="Arial"/>
        </w:rPr>
        <w:t xml:space="preserve">Bank: ________________    Nama Pemegang Akaun / Account Holder: ________________</w:t>
      </w:r>
    </w:p>
    <w:p>
      <w:pPr>
        <w:pStyle w:val="BodyText"/>
      </w:pPr>
      <w:r>
        <w:rPr>
          <w:rFonts w:ascii="Arial" w:hAnsi="Arial" w:cs="Arial" w:eastAsia="Arial"/>
        </w:rPr>
        <w:t xml:space="preserve">No. Akaun / Account No.: ________________</w:t>
      </w:r>
    </w:p>
    <w:p>
      <w:pPr>
        <w:pStyle w:val="BodyText"/>
      </w:pPr>
      <w:r>
        <w:rPr>
          <w:rFonts w:ascii="Arial" w:hAnsi="Arial" w:cs="Arial" w:eastAsia="Arial"/>
        </w:rPr>
        <w:t xml:space="preserve">Disediakan oleh / Prepared by: ________________    Disahkan oleh / Verified by: ________________</w:t>
      </w:r>
    </w:p>
    <w:p>
      <w:r>
        <w:rPr>
          <w:rFonts w:ascii="Arial" w:hAnsi="Arial" w:cs="Arial" w:eastAsia="Arial"/>
        </w:rPr>
        <w:pict>
          <v:rect style="width:0;height:1.5pt" o:hralign="center" o:hrstd="t" o:hr="t"/>
        </w:pict>
      </w:r>
    </w:p>
    <w:bookmarkEnd w:id="18"/>
    <w:bookmarkStart w:id="19" w:name="Xc65870f803b69129400be1e8532a93996bcdad4"/>
    <w:p>
      <w:pPr>
        <w:pStyle w:val="Heading2"/>
      </w:pPr>
      <w:r>
        <w:rPr>
          <w:rFonts w:ascii="Arial" w:hAnsi="Arial" w:cs="Arial" w:eastAsia="Arial"/>
        </w:rPr>
        <w:t xml:space="preserve">LAMPIRAN 3 — SURAT RASMI KEPADA GRAND PALACE HOTEL (C05)</w:t>
      </w:r>
    </w:p>
    <w:p>
      <w:pPr>
        <w:pStyle w:val="FirstParagraph"/>
      </w:pPr>
      <w:r>
        <w:rPr>
          <w:rFonts w:ascii="Arial" w:hAnsi="Arial" w:cs="Arial" w:eastAsia="Arial"/>
          <w:i/>
          <w:iCs/>
        </w:rPr>
        <w:t xml:space="preserve">Sediakan surat rasmi yang lengkap dalam ruangan yang disediakan di bawah.</w:t>
      </w:r>
    </w:p>
    <w:p>
      <w:pPr>
        <w:pStyle w:val="BodyText"/>
      </w:pPr>
      <w:r>
        <w:rPr>
          <w:rFonts w:ascii="Arial" w:hAnsi="Arial" w:cs="Arial" w:eastAsia="Arial"/>
        </w:rPr>
        <w:t xml:space="preserve">CHARACTER International Academy Sdn. Bhd.</w:t>
      </w:r>
      <w:r>
        <w:rPr>
          <w:rFonts w:ascii="Arial" w:hAnsi="Arial" w:cs="Arial" w:eastAsia="Arial"/>
        </w:rPr>
        <w:t xml:space="preserve"> </w:t>
      </w:r>
      <w:r>
        <w:rPr>
          <w:rFonts w:ascii="Arial" w:hAnsi="Arial" w:cs="Arial" w:eastAsia="Arial"/>
        </w:rPr>
        <w:t xml:space="preserve">No. 82, 2nd Floor, Jalan Ali, 84000 Muar, Johor.</w:t>
      </w:r>
      <w:r>
        <w:rPr>
          <w:rFonts w:ascii="Arial" w:hAnsi="Arial" w:cs="Arial" w:eastAsia="Arial"/>
        </w:rPr>
        <w:t xml:space="preserve"> </w:t>
      </w:r>
      <w:r>
        <w:rPr>
          <w:rFonts w:ascii="Arial" w:hAnsi="Arial" w:cs="Arial" w:eastAsia="Arial"/>
        </w:rPr>
        <w:t xml:space="preserve">Tel: 06-9544699 | E-mel: jennifer@character.com.mx</w:t>
      </w:r>
    </w:p>
    <w:p>
      <w:pPr>
        <w:pStyle w:val="BodyText"/>
      </w:pPr>
      <w:r>
        <w:rPr>
          <w:rFonts w:ascii="Arial" w:hAnsi="Arial" w:cs="Arial" w:eastAsia="Arial"/>
        </w:rPr>
        <w:t xml:space="preserve">No. Ruj.: CHAR/2026/MAJ/____</w:t>
      </w:r>
    </w:p>
    <w:p>
      <w:pPr>
        <w:pStyle w:val="BodyText"/>
      </w:pPr>
      <w:r>
        <w:rPr>
          <w:rFonts w:ascii="Arial" w:hAnsi="Arial" w:cs="Arial" w:eastAsia="Arial"/>
        </w:rPr>
        <w:t xml:space="preserve">Tarikh: ________________</w:t>
      </w:r>
    </w:p>
    <w:p>
      <w:pPr>
        <w:pStyle w:val="BodyText"/>
      </w:pPr>
      <w:r>
        <w:rPr>
          <w:rFonts w:ascii="Arial" w:hAnsi="Arial" w:cs="Arial" w:eastAsia="Arial"/>
        </w:rPr>
        <w:t xml:space="preserve">Pengurus Acara,</w:t>
      </w:r>
      <w:r>
        <w:rPr>
          <w:rFonts w:ascii="Arial" w:hAnsi="Arial" w:cs="Arial" w:eastAsia="Arial"/>
        </w:rPr>
        <w:t xml:space="preserve"> </w:t>
      </w:r>
      <w:r>
        <w:rPr>
          <w:rFonts w:ascii="Arial" w:hAnsi="Arial" w:cs="Arial" w:eastAsia="Arial"/>
        </w:rPr>
        <w:t xml:space="preserve">Grand Palace Hotel,</w:t>
      </w:r>
      <w:r>
        <w:rPr>
          <w:rFonts w:ascii="Arial" w:hAnsi="Arial" w:cs="Arial" w:eastAsia="Arial"/>
        </w:rPr>
        <w:t xml:space="preserve"> </w:t>
      </w:r>
      <w:r>
        <w:rPr>
          <w:rFonts w:ascii="Arial" w:hAnsi="Arial" w:cs="Arial" w:eastAsia="Arial"/>
        </w:rPr>
        <w:t xml:space="preserve">_______________________________</w:t>
      </w:r>
      <w:r>
        <w:rPr>
          <w:rFonts w:ascii="Arial" w:hAnsi="Arial" w:cs="Arial" w:eastAsia="Arial"/>
        </w:rPr>
        <w:t xml:space="preserve"> </w:t>
      </w:r>
      <w:r>
        <w:rPr>
          <w:rFonts w:ascii="Arial" w:hAnsi="Arial" w:cs="Arial" w:eastAsia="Arial"/>
        </w:rPr>
        <w:t xml:space="preserve">84000 Muar, Johor.</w:t>
      </w:r>
    </w:p>
    <w:p>
      <w:pPr>
        <w:pStyle w:val="BodyText"/>
      </w:pPr>
      <w:r>
        <w:rPr>
          <w:rFonts w:ascii="Arial" w:hAnsi="Arial" w:cs="Arial" w:eastAsia="Arial"/>
        </w:rPr>
        <w:t xml:space="preserve">Tuan/Puan,</w:t>
      </w:r>
    </w:p>
    <w:p>
      <w:pPr>
        <w:pStyle w:val="BodyText"/>
      </w:pPr>
      <w:r>
        <w:rPr>
          <w:rFonts w:ascii="Arial" w:hAnsi="Arial" w:cs="Arial" w:eastAsia="Arial"/>
          <w:b/>
          <w:bCs/>
        </w:rPr>
        <w:t xml:space="preserve">PERMOHONAN TEMPAHAN DEWAN — ____________________________________________________________</w:t>
      </w:r>
    </w:p>
    <w:p>
      <w:pPr>
        <w:pStyle w:val="BodyText"/>
      </w:pPr>
      <w:r>
        <w:rPr>
          <w:rFonts w:ascii="Arial" w:hAnsi="Arial" w:cs="Arial" w:eastAsia="Arial"/>
          <w:i/>
          <w:iCs/>
        </w:rPr>
        <w:t xml:space="preserve">(Perenggan 1: Tujuan surat)</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i/>
          <w:iCs/>
        </w:rPr>
        <w:t xml:space="preserve">(Perenggan 2: Butiran majlis — Tarikh, Tempat, Masa dan Bilangan Tetamu)</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i/>
          <w:iCs/>
        </w:rPr>
        <w:t xml:space="preserve">(Perenggan 3: Penutup dan tindakan susulan yang diperlukan)</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rPr>
        <w:t xml:space="preserve">Yang benar,</w:t>
      </w:r>
    </w:p>
    <w:p>
      <w:pPr>
        <w:pStyle w:val="BodyText"/>
      </w:pPr>
      <w:r>
        <w:rPr>
          <w:rFonts w:ascii="Arial" w:hAnsi="Arial" w:cs="Arial" w:eastAsia="Arial"/>
        </w:rPr>
        <w:t xml:space="preserve">________________________</w:t>
      </w:r>
      <w:r>
        <w:rPr>
          <w:rFonts w:ascii="Arial" w:hAnsi="Arial" w:cs="Arial" w:eastAsia="Arial"/>
        </w:rPr>
        <w:t xml:space="preserve"> </w:t>
      </w:r>
      <w:r>
        <w:rPr>
          <w:rFonts w:ascii="Arial" w:hAnsi="Arial" w:cs="Arial" w:eastAsia="Arial"/>
        </w:rPr>
        <w:t xml:space="preserve">________________________</w:t>
      </w:r>
      <w:r>
        <w:rPr>
          <w:rFonts w:ascii="Arial" w:hAnsi="Arial" w:cs="Arial" w:eastAsia="Arial"/>
        </w:rPr>
        <w:t xml:space="preserve"> </w:t>
      </w:r>
      <w:r>
        <w:rPr>
          <w:rFonts w:ascii="Arial" w:hAnsi="Arial" w:cs="Arial" w:eastAsia="Arial"/>
        </w:rPr>
        <w:t xml:space="preserve">CHARACTER International Academy Sdn. Bhd.</w:t>
      </w:r>
    </w:p>
    <w:p>
      <w:r>
        <w:rPr>
          <w:rFonts w:ascii="Arial" w:hAnsi="Arial" w:cs="Arial" w:eastAsia="Arial"/>
        </w:rPr>
        <w:pict>
          <v:rect style="width:0;height:1.5pt" o:hralign="center" o:hrstd="t" o:hr="t"/>
        </w:pict>
      </w:r>
    </w:p>
    <w:bookmarkEnd w:id="19"/>
    <w:bookmarkStart w:id="20" w:name="X60c6a812c00a6915995643742a08cc5befe4466"/>
    <w:p>
      <w:pPr>
        <w:pStyle w:val="Heading2"/>
      </w:pPr>
      <w:r>
        <w:rPr>
          <w:rFonts w:ascii="Arial" w:hAnsi="Arial" w:cs="Arial" w:eastAsia="Arial"/>
        </w:rPr>
        <w:t xml:space="preserve">LAMPIRAN 4 — SURAT JEMPUTAN MAJLIS ANUGERAH (C06)</w:t>
      </w:r>
    </w:p>
    <w:p>
      <w:pPr>
        <w:pStyle w:val="FirstParagraph"/>
      </w:pPr>
      <w:r>
        <w:rPr>
          <w:rFonts w:ascii="Arial" w:hAnsi="Arial" w:cs="Arial" w:eastAsia="Arial"/>
          <w:i/>
          <w:iCs/>
        </w:rPr>
        <w:t xml:space="preserve">Sediakan surat jemputan yang lengkap dalam ruangan yang disediakan di bawah.</w:t>
      </w:r>
    </w:p>
    <w:p>
      <w:pPr>
        <w:pStyle w:val="BodyText"/>
      </w:pPr>
      <w:r>
        <w:rPr>
          <w:rFonts w:ascii="Arial" w:hAnsi="Arial" w:cs="Arial" w:eastAsia="Arial"/>
        </w:rPr>
        <w:t xml:space="preserve">CHARACTER International Academy Sdn. Bhd.</w:t>
      </w:r>
      <w:r>
        <w:rPr>
          <w:rFonts w:ascii="Arial" w:hAnsi="Arial" w:cs="Arial" w:eastAsia="Arial"/>
        </w:rPr>
        <w:t xml:space="preserve"> </w:t>
      </w:r>
      <w:r>
        <w:rPr>
          <w:rFonts w:ascii="Arial" w:hAnsi="Arial" w:cs="Arial" w:eastAsia="Arial"/>
        </w:rPr>
        <w:t xml:space="preserve">No. 82, 2nd Floor, Jalan Ali, 84000 Muar, Johor.</w:t>
      </w:r>
      <w:r>
        <w:rPr>
          <w:rFonts w:ascii="Arial" w:hAnsi="Arial" w:cs="Arial" w:eastAsia="Arial"/>
        </w:rPr>
        <w:t xml:space="preserve"> </w:t>
      </w:r>
      <w:r>
        <w:rPr>
          <w:rFonts w:ascii="Arial" w:hAnsi="Arial" w:cs="Arial" w:eastAsia="Arial"/>
        </w:rPr>
        <w:t xml:space="preserve">Tel: 06-9544699 | E-mel: jennifer@character.com.mx</w:t>
      </w:r>
    </w:p>
    <w:p>
      <w:pPr>
        <w:pStyle w:val="BodyText"/>
      </w:pPr>
      <w:r>
        <w:rPr>
          <w:rFonts w:ascii="Arial" w:hAnsi="Arial" w:cs="Arial" w:eastAsia="Arial"/>
        </w:rPr>
        <w:t xml:space="preserve">No. Ruj.: CHAR/2026/MAJ-INV/____</w:t>
      </w:r>
    </w:p>
    <w:p>
      <w:pPr>
        <w:pStyle w:val="BodyText"/>
      </w:pPr>
      <w:r>
        <w:rPr>
          <w:rFonts w:ascii="Arial" w:hAnsi="Arial" w:cs="Arial" w:eastAsia="Arial"/>
        </w:rPr>
        <w:t xml:space="preserve">Tarikh: ________________</w:t>
      </w:r>
    </w:p>
    <w:p>
      <w:pPr>
        <w:pStyle w:val="BodyText"/>
      </w:pPr>
      <w:r>
        <w:rPr>
          <w:rFonts w:ascii="Arial" w:hAnsi="Arial" w:cs="Arial" w:eastAsia="Arial"/>
        </w:rPr>
        <w:t xml:space="preserve">[Nama Penerima]</w:t>
      </w:r>
      <w:r>
        <w:rPr>
          <w:rFonts w:ascii="Arial" w:hAnsi="Arial" w:cs="Arial" w:eastAsia="Arial"/>
        </w:rPr>
        <w:t xml:space="preserve"> </w:t>
      </w:r>
      <w:r>
        <w:rPr>
          <w:rFonts w:ascii="Arial" w:hAnsi="Arial" w:cs="Arial" w:eastAsia="Arial"/>
        </w:rPr>
        <w:t xml:space="preserve">[Nama Syarikat / Nama Ibu Bapa]</w:t>
      </w:r>
      <w:r>
        <w:rPr>
          <w:rFonts w:ascii="Arial" w:hAnsi="Arial" w:cs="Arial" w:eastAsia="Arial"/>
        </w:rPr>
        <w:t xml:space="preserve"> </w:t>
      </w:r>
      <w:r>
        <w:rPr>
          <w:rFonts w:ascii="Arial" w:hAnsi="Arial" w:cs="Arial" w:eastAsia="Arial"/>
        </w:rPr>
        <w:t xml:space="preserve">[Alamat]</w:t>
      </w:r>
    </w:p>
    <w:p>
      <w:pPr>
        <w:pStyle w:val="BodyText"/>
      </w:pPr>
      <w:r>
        <w:rPr>
          <w:rFonts w:ascii="Arial" w:hAnsi="Arial" w:cs="Arial" w:eastAsia="Arial"/>
        </w:rPr>
        <w:t xml:space="preserve">Tuan/Puan,</w:t>
      </w:r>
    </w:p>
    <w:p>
      <w:pPr>
        <w:pStyle w:val="BodyText"/>
      </w:pPr>
      <w:r>
        <w:rPr>
          <w:rFonts w:ascii="Arial" w:hAnsi="Arial" w:cs="Arial" w:eastAsia="Arial"/>
          <w:b/>
          <w:bCs/>
        </w:rPr>
        <w:t xml:space="preserve">JEMPUTAN MENGHADIRI MAJLIS ANUGERAH GRADUAN TAHUNAN CHARACTER ACADEMY 2026</w:t>
      </w:r>
    </w:p>
    <w:p>
      <w:pPr>
        <w:pStyle w:val="BodyText"/>
      </w:pPr>
      <w:r>
        <w:rPr>
          <w:rFonts w:ascii="Arial" w:hAnsi="Arial" w:cs="Arial" w:eastAsia="Arial"/>
          <w:i/>
          <w:iCs/>
        </w:rPr>
        <w:t xml:space="preserve">(Perenggan 1: Tujuan jemputan)</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i/>
          <w:iCs/>
        </w:rPr>
        <w:t xml:space="preserve">(Perenggan 2: Maklumat lengkap majlis — Perkara I hingga VI: Tarikh, Tempat, Masa, Bilangan Tetamu, Tetamu Kehormatan, dan Yuran Tiket)</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i/>
          <w:iCs/>
        </w:rPr>
        <w:t xml:space="preserve">(Perenggan 3: Penutup dan cara pendaftaran / pembelian tiket)</w:t>
      </w:r>
    </w:p>
    <w:p>
      <w:pPr>
        <w:pStyle w:val="BodyText"/>
      </w:pPr>
      <w:r>
        <w:rPr>
          <w:rFonts w:ascii="Arial" w:hAnsi="Arial" w:cs="Arial" w:eastAsia="Arial"/>
        </w:rPr>
        <w:t xml:space="preserve">__________________________________________________________________________________________________</w:t>
      </w:r>
    </w:p>
    <w:p>
      <w:pPr>
        <w:pStyle w:val="BodyText"/>
      </w:pPr>
      <w:r>
        <w:rPr>
          <w:rFonts w:ascii="Arial" w:hAnsi="Arial" w:cs="Arial" w:eastAsia="Arial"/>
        </w:rPr>
        <w:t xml:space="preserve">Yang benar,</w:t>
      </w:r>
    </w:p>
    <w:p>
      <w:pPr>
        <w:pStyle w:val="BodyText"/>
      </w:pPr>
      <w:r>
        <w:rPr>
          <w:rFonts w:ascii="Arial" w:hAnsi="Arial" w:cs="Arial" w:eastAsia="Arial"/>
        </w:rPr>
        <w:t xml:space="preserve">________________________</w:t>
      </w:r>
      <w:r>
        <w:rPr>
          <w:rFonts w:ascii="Arial" w:hAnsi="Arial" w:cs="Arial" w:eastAsia="Arial"/>
        </w:rPr>
        <w:t xml:space="preserve"> </w:t>
      </w:r>
      <w:r>
        <w:rPr>
          <w:rFonts w:ascii="Arial" w:hAnsi="Arial" w:cs="Arial" w:eastAsia="Arial"/>
        </w:rPr>
        <w:t xml:space="preserve">________________________</w:t>
      </w:r>
      <w:r>
        <w:rPr>
          <w:rFonts w:ascii="Arial" w:hAnsi="Arial" w:cs="Arial" w:eastAsia="Arial"/>
        </w:rPr>
        <w:t xml:space="preserve"> </w:t>
      </w:r>
      <w:r>
        <w:rPr>
          <w:rFonts w:ascii="Arial" w:hAnsi="Arial" w:cs="Arial" w:eastAsia="Arial"/>
        </w:rPr>
        <w:t xml:space="preserve">CHARACTER International Academy Sdn. Bhd.</w:t>
      </w:r>
    </w:p>
    <w:p>
      <w:r>
        <w:rPr>
          <w:rFonts w:ascii="Arial" w:hAnsi="Arial" w:cs="Arial" w:eastAsia="Arial"/>
        </w:rPr>
        <w:pict>
          <v:rect style="width:0;height:1.5pt" o:hralign="center" o:hrstd="t" o:hr="t"/>
        </w:pict>
      </w:r>
    </w:p>
    <w:bookmarkEnd w:id="20"/>
    <w:bookmarkStart w:id="22" w:name="X103617d0332b82cc00d18ca26219b6795086292"/>
    <w:p>
      <w:pPr>
        <w:pStyle w:val="Heading2"/>
      </w:pPr>
      <w:r>
        <w:rPr>
          <w:rFonts w:ascii="Arial" w:hAnsi="Arial" w:cs="Arial" w:eastAsia="Arial"/>
        </w:rPr>
        <w:t xml:space="preserve">LAMPIRAN 5 — LATAR BELAKANG SYARIKAT DAN MAKLUMAT MAJLIS</w:t>
      </w:r>
    </w:p>
    <w:bookmarkStart w:id="21" w:name="Xe96e3526f3dda899c6e32f66ae891a8ae941fbb"/>
    <w:p>
      <w:pPr>
        <w:pStyle w:val="Heading3"/>
      </w:pPr>
      <w:r>
        <w:rPr>
          <w:rFonts w:ascii="Arial" w:hAnsi="Arial" w:cs="Arial" w:eastAsia="Arial"/>
        </w:rPr>
        <w:t xml:space="preserve">CHARACTER International Academy Sdn. Bhd.</w:t>
      </w:r>
    </w:p>
    <w:p>
      <w:pPr>
        <w:pStyle w:val="FirstParagraph"/>
      </w:pPr>
      <w:r>
        <w:rPr>
          <w:rFonts w:ascii="Arial" w:hAnsi="Arial" w:cs="Arial" w:eastAsia="Arial"/>
        </w:rPr>
        <w:t xml:space="preserve">No. 82, 2nd Floor, Jalan Ali,</w:t>
      </w:r>
      <w:r>
        <w:rPr>
          <w:rFonts w:ascii="Arial" w:hAnsi="Arial" w:cs="Arial" w:eastAsia="Arial"/>
        </w:rPr>
        <w:t xml:space="preserve"> </w:t>
      </w:r>
      <w:r>
        <w:rPr>
          <w:rFonts w:ascii="Arial" w:hAnsi="Arial" w:cs="Arial" w:eastAsia="Arial"/>
        </w:rPr>
        <w:t xml:space="preserve">84000 Muar, Johor.</w:t>
      </w:r>
      <w:r>
        <w:rPr>
          <w:rFonts w:ascii="Arial" w:hAnsi="Arial" w:cs="Arial" w:eastAsia="Arial"/>
        </w:rPr>
        <w:t xml:space="preserve"> </w:t>
      </w:r>
      <w:r>
        <w:rPr>
          <w:rFonts w:ascii="Arial" w:hAnsi="Arial" w:cs="Arial" w:eastAsia="Arial"/>
        </w:rPr>
        <w:t xml:space="preserve">Tel: 06-9544699 | Tel Bimbit: 012-6111677</w:t>
      </w:r>
      <w:r>
        <w:rPr>
          <w:rFonts w:ascii="Arial" w:hAnsi="Arial" w:cs="Arial" w:eastAsia="Arial"/>
        </w:rPr>
        <w:t xml:space="preserve"> </w:t>
      </w:r>
      <w:r>
        <w:rPr>
          <w:rFonts w:ascii="Arial" w:hAnsi="Arial" w:cs="Arial" w:eastAsia="Arial"/>
        </w:rPr>
        <w:t xml:space="preserve">E-mel: jennifer@character.com.mx</w:t>
      </w:r>
    </w:p>
    <w:p>
      <w:pPr>
        <w:pStyle w:val="BodyText"/>
      </w:pPr>
      <w:r>
        <w:rPr>
          <w:rFonts w:ascii="Arial" w:hAnsi="Arial" w:cs="Arial" w:eastAsia="Arial"/>
        </w:rPr>
        <w:t xml:space="preserve">CHARACTER International Academy Sdn. Bhd. ialah sebuah akademi latihan swasta berdaftar yang menyediakan program pembangunan profesional dan program TVET di Muar, Johor. Akademi ini bertauliah di bawah JPK dan menawarkan program dalam Pentadbiran Pejabat, Pemasaran Digital, dan disiplin perniagaan yang berkaitan.</w:t>
      </w:r>
    </w:p>
    <w:p>
      <w:pPr>
        <w:pStyle w:val="BodyText"/>
      </w:pPr>
      <w:r>
        <w:rPr>
          <w:rFonts w:ascii="Arial" w:hAnsi="Arial" w:cs="Arial" w:eastAsia="Arial"/>
          <w:b/>
          <w:bCs/>
        </w:rPr>
        <w:t xml:space="preserve">Anda ialah:</w:t>
      </w:r>
      <w:r>
        <w:rPr>
          <w:rFonts w:ascii="Arial" w:hAnsi="Arial" w:cs="Arial" w:eastAsia="Arial"/>
        </w:rPr>
        <w:t xml:space="preserve"> </w:t>
      </w:r>
      <w:r>
        <w:rPr>
          <w:rFonts w:ascii="Arial" w:hAnsi="Arial" w:cs="Arial" w:eastAsia="Arial"/>
        </w:rPr>
        <w:t xml:space="preserve">Pentadbir Kanan Pejabat di CHARACTER International Academy Sdn. Bhd.</w:t>
      </w:r>
    </w:p>
    <w:p>
      <w:pPr>
        <w:pStyle w:val="BodyText"/>
      </w:pPr>
      <w:r>
        <w:rPr>
          <w:rFonts w:ascii="Arial" w:hAnsi="Arial" w:cs="Arial" w:eastAsia="Arial"/>
          <w:b/>
          <w:bCs/>
        </w:rPr>
        <w:t xml:space="preserve">Tarikh hari ini:</w:t>
      </w:r>
      <w:r>
        <w:rPr>
          <w:rFonts w:ascii="Arial" w:hAnsi="Arial" w:cs="Arial" w:eastAsia="Arial"/>
        </w:rPr>
        <w:t xml:space="preserve"> </w:t>
      </w:r>
      <w:r>
        <w:rPr>
          <w:rFonts w:ascii="Arial" w:hAnsi="Arial" w:cs="Arial" w:eastAsia="Arial"/>
        </w:rPr>
        <w:t xml:space="preserve">1 November 2026 (Ahad)</w:t>
      </w:r>
    </w:p>
    <w:p>
      <w:pPr>
        <w:pStyle w:val="BodyText"/>
      </w:pPr>
      <w:r>
        <w:rPr>
          <w:rFonts w:ascii="Arial" w:hAnsi="Arial" w:cs="Arial" w:eastAsia="Arial"/>
          <w:b/>
          <w:bCs/>
        </w:rPr>
        <w:t xml:space="preserve">Penyelia anda:</w:t>
      </w:r>
      <w:r>
        <w:rPr>
          <w:rFonts w:ascii="Arial" w:hAnsi="Arial" w:cs="Arial" w:eastAsia="Arial"/>
        </w:rPr>
        <w:t xml:space="preserve"> </w:t>
      </w:r>
      <w:r>
        <w:rPr>
          <w:rFonts w:ascii="Arial" w:hAnsi="Arial" w:cs="Arial" w:eastAsia="Arial"/>
        </w:rPr>
        <w:t xml:space="preserve">Puan TAN SIOW INN, Pengarah / Jurulatih Utama</w:t>
      </w:r>
    </w:p>
    <w:p>
      <w:r>
        <w:rPr>
          <w:rFonts w:ascii="Arial" w:hAnsi="Arial" w:cs="Arial" w:eastAsia="Arial"/>
        </w:rPr>
        <w:pict>
          <v:rect style="width:0;height:1.5pt" o:hralign="center" o:hrstd="t" o:hr="t"/>
        </w:pict>
      </w:r>
    </w:p>
    <w:bookmarkEnd w:id="21"/>
    <w:bookmarkEnd w:id="22"/>
    <w:bookmarkStart w:id="23" w:name="Xe04750d251e5fa873cf9e060efcda36592dd2a0"/>
    <w:p>
      <w:pPr>
        <w:pStyle w:val="Heading2"/>
      </w:pPr>
      <w:r>
        <w:rPr>
          <w:rFonts w:ascii="Arial" w:hAnsi="Arial" w:cs="Arial" w:eastAsia="Arial"/>
        </w:rPr>
        <w:t xml:space="preserve">LAMPIRAN 6 — SEBUT HARGA YURAN PENGACARA MAJLIS</w:t>
      </w:r>
    </w:p>
    <w:p>
      <w:pPr>
        <w:pStyle w:val="FirstParagraph"/>
      </w:pPr>
      <w:r>
        <w:rPr>
          <w:rFonts w:ascii="Arial" w:hAnsi="Arial" w:cs="Arial" w:eastAsia="Arial"/>
          <w:b/>
          <w:bCs/>
        </w:rPr>
        <w:t xml:space="preserve">Perjanjian Perlantikan Pengacara Majlis dan Yuran</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534"/>
        <w:gridCol w:w="5536"/>
      </w:tblGrid>
      <w:tr>
        <w:trPr>
          <w:tblHeader w:val="on"/>
          <w:cantSplit/>
        </w:trPr>
        <w:tc>
          <w:tcPr>
            <w:tcW w:type="dxa" w:w="353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553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Butiran</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Pengacara</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MOHD HAFIZ BIN ZULKIFLI</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Program</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Majlis Anugerah Graduan Tahunan CHARACTER Academy 2026</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 Disember 2026 (Selasa)</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Tempoh</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 jam (10:00 pagi – 1:00 tengah hari)</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Yuran Pengacara Majlis</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 400.00</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Elaun Pengangkutan</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 80.00</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Jumlah Keseluruhan</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 480.00</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Cara Pembayaran</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Pindahan Dalam Talian / Online Transfer</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Bank</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CIMB Bank Berhad</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Pemegang Akaun</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MOHD HAFIZ BIN ZULKIFLI</w:t>
            </w:r>
          </w:p>
        </w:tc>
      </w:tr>
      <w:tr>
        <w:trPr>
          <w:cantSplit/>
        </w:trPr>
        <w:tc>
          <w:tcPr>
            <w:tcW w:type="dxa" w:w="3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Akaun</w:t>
            </w:r>
          </w:p>
        </w:tc>
        <w:tc>
          <w:tcPr>
            <w:tcW w:type="dxa" w:w="55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8604-5212-8133</w:t>
            </w:r>
          </w:p>
        </w:tc>
      </w:tr>
    </w:tbl>
    <w:p>
      <w:r>
        <w:rPr>
          <w:rFonts w:ascii="Arial" w:hAnsi="Arial" w:cs="Arial" w:eastAsia="Arial"/>
        </w:rPr>
        <w:pict>
          <v:rect style="width:0;height:1.5pt" o:hralign="center" o:hrstd="t" o:hr="t"/>
        </w:pict>
      </w:r>
    </w:p>
    <w:bookmarkEnd w:id="23"/>
    <w:bookmarkStart w:id="24" w:name="lampiran-7-atur-cara-majlis-rundown"/>
    <w:p>
      <w:pPr>
        <w:pStyle w:val="Heading2"/>
      </w:pPr>
      <w:r>
        <w:rPr>
          <w:rFonts w:ascii="Arial" w:hAnsi="Arial" w:cs="Arial" w:eastAsia="Arial"/>
        </w:rPr>
        <w:t xml:space="preserve">LAMPIRAN 7 — ATUR CARA MAJLIS / RUNDOWN</w:t>
      </w:r>
    </w:p>
    <w:p>
      <w:pPr>
        <w:pStyle w:val="FirstParagraph"/>
      </w:pPr>
      <w:r>
        <w:rPr>
          <w:rFonts w:ascii="Arial" w:hAnsi="Arial" w:cs="Arial" w:eastAsia="Arial"/>
          <w:b/>
          <w:bCs/>
        </w:rPr>
        <w:t xml:space="preserve">Majlis Anugerah Graduan Tahunan CHARACTER Academy 2026</w:t>
      </w:r>
      <w:r>
        <w:rPr>
          <w:rFonts w:ascii="Arial" w:hAnsi="Arial" w:cs="Arial" w:eastAsia="Arial"/>
        </w:rPr>
        <w:t xml:space="preserve"> </w:t>
      </w:r>
      <w:r>
        <w:rPr>
          <w:rFonts w:ascii="Arial" w:hAnsi="Arial" w:cs="Arial" w:eastAsia="Arial"/>
        </w:rPr>
        <w:t xml:space="preserve">TARIKH: 15 DISEMBER 2026 (SELASA)</w:t>
      </w:r>
      <w:r>
        <w:rPr>
          <w:rFonts w:ascii="Arial" w:hAnsi="Arial" w:cs="Arial" w:eastAsia="Arial"/>
        </w:rPr>
        <w:t xml:space="preserve"> </w:t>
      </w:r>
      <w:r>
        <w:rPr>
          <w:rFonts w:ascii="Arial" w:hAnsi="Arial" w:cs="Arial" w:eastAsia="Arial"/>
        </w:rPr>
        <w:t xml:space="preserve">TEMPAT: GRAND PALACE HOTEL, ARAS 3, DEWAN MERBOK, MUAR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922"/>
        <w:gridCol w:w="4297"/>
        <w:gridCol w:w="2850"/>
      </w:tblGrid>
      <w:tr>
        <w:trPr>
          <w:tblHeader w:val="on"/>
          <w:cantSplit/>
        </w:trPr>
        <w:tc>
          <w:tcPr>
            <w:tcW w:type="dxa" w:w="192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Masa</w:t>
            </w:r>
          </w:p>
        </w:tc>
        <w:tc>
          <w:tcPr>
            <w:tcW w:type="dxa" w:w="429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Atur Cara</w:t>
            </w:r>
          </w:p>
        </w:tc>
        <w:tc>
          <w:tcPr>
            <w:tcW w:type="dxa" w:w="28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Tanggungjawab</w:t>
            </w:r>
          </w:p>
        </w:tc>
      </w:tr>
      <w:tr>
        <w:trPr>
          <w:cantSplit/>
        </w:trPr>
        <w:tc>
          <w:tcPr>
            <w:tcW w:type="dxa" w:w="19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9:00 pagi</w:t>
            </w:r>
          </w:p>
        </w:tc>
        <w:tc>
          <w:tcPr>
            <w:tcW w:type="dxa" w:w="42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Pendaftaran tetamu</w:t>
            </w:r>
          </w:p>
        </w:tc>
        <w:tc>
          <w:tcPr>
            <w:tcW w:type="dxa" w:w="2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Pasukan Pentadbiran</w:t>
            </w:r>
          </w:p>
        </w:tc>
      </w:tr>
      <w:tr>
        <w:trPr>
          <w:cantSplit/>
        </w:trPr>
        <w:tc>
          <w:tcPr>
            <w:tcW w:type="dxa" w:w="19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10:00 pagi</w:t>
            </w:r>
          </w:p>
        </w:tc>
        <w:tc>
          <w:tcPr>
            <w:tcW w:type="dxa" w:w="42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Perarakan graduan</w:t>
            </w:r>
          </w:p>
        </w:tc>
        <w:tc>
          <w:tcPr>
            <w:tcW w:type="dxa" w:w="2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Pengacara Majlis</w:t>
            </w:r>
          </w:p>
        </w:tc>
      </w:tr>
      <w:tr>
        <w:trPr>
          <w:cantSplit/>
        </w:trPr>
        <w:tc>
          <w:tcPr>
            <w:tcW w:type="dxa" w:w="19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10:10 pagi</w:t>
            </w:r>
          </w:p>
        </w:tc>
        <w:tc>
          <w:tcPr>
            <w:tcW w:type="dxa" w:w="42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Ucapan aluan Pengarah</w:t>
            </w:r>
          </w:p>
        </w:tc>
        <w:tc>
          <w:tcPr>
            <w:tcW w:type="dxa" w:w="2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Puan TAN SIOW INN</w:t>
            </w:r>
          </w:p>
        </w:tc>
      </w:tr>
      <w:tr>
        <w:trPr>
          <w:cantSplit/>
        </w:trPr>
        <w:tc>
          <w:tcPr>
            <w:tcW w:type="dxa" w:w="19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10:20 pagi</w:t>
            </w:r>
          </w:p>
        </w:tc>
        <w:tc>
          <w:tcPr>
            <w:tcW w:type="dxa" w:w="42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Ucapan Y. Bhg. Dato’ Azman bin Ibrahim (Wakil JPK)</w:t>
            </w:r>
          </w:p>
        </w:tc>
        <w:tc>
          <w:tcPr>
            <w:tcW w:type="dxa" w:w="2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Tetamu Kehormatan</w:t>
            </w:r>
          </w:p>
        </w:tc>
      </w:tr>
      <w:tr>
        <w:trPr>
          <w:cantSplit/>
        </w:trPr>
        <w:tc>
          <w:tcPr>
            <w:tcW w:type="dxa" w:w="19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10:40 pagi</w:t>
            </w:r>
          </w:p>
        </w:tc>
        <w:tc>
          <w:tcPr>
            <w:tcW w:type="dxa" w:w="42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Penyampaian Sijil dan Anugerah</w:t>
            </w:r>
          </w:p>
        </w:tc>
        <w:tc>
          <w:tcPr>
            <w:tcW w:type="dxa" w:w="2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YBhg. Dato’ + Pengarah</w:t>
            </w:r>
          </w:p>
        </w:tc>
      </w:tr>
      <w:tr>
        <w:trPr>
          <w:cantSplit/>
        </w:trPr>
        <w:tc>
          <w:tcPr>
            <w:tcW w:type="dxa" w:w="19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11:30 pagi</w:t>
            </w:r>
          </w:p>
        </w:tc>
        <w:tc>
          <w:tcPr>
            <w:tcW w:type="dxa" w:w="42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Ucapan wakil graduan</w:t>
            </w:r>
          </w:p>
        </w:tc>
        <w:tc>
          <w:tcPr>
            <w:tcW w:type="dxa" w:w="2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Wakil Graduan</w:t>
            </w:r>
          </w:p>
        </w:tc>
      </w:tr>
      <w:tr>
        <w:trPr>
          <w:cantSplit/>
        </w:trPr>
        <w:tc>
          <w:tcPr>
            <w:tcW w:type="dxa" w:w="19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11:45 pagi</w:t>
            </w:r>
          </w:p>
        </w:tc>
        <w:tc>
          <w:tcPr>
            <w:tcW w:type="dxa" w:w="42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Makan tengah hari / Luncheon</w:t>
            </w:r>
          </w:p>
        </w:tc>
        <w:tc>
          <w:tcPr>
            <w:tcW w:type="dxa" w:w="2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Pasukan Katering</w:t>
            </w:r>
          </w:p>
        </w:tc>
      </w:tr>
      <w:tr>
        <w:trPr>
          <w:cantSplit/>
        </w:trPr>
        <w:tc>
          <w:tcPr>
            <w:tcW w:type="dxa" w:w="19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12:45 tgh</w:t>
            </w:r>
          </w:p>
        </w:tc>
        <w:tc>
          <w:tcPr>
            <w:tcW w:type="dxa" w:w="42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Edaran dan pengisian borang maklum balas</w:t>
            </w:r>
          </w:p>
        </w:tc>
        <w:tc>
          <w:tcPr>
            <w:tcW w:type="dxa" w:w="2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Peserta</w:t>
            </w:r>
          </w:p>
        </w:tc>
      </w:tr>
      <w:tr>
        <w:trPr>
          <w:cantSplit/>
        </w:trPr>
        <w:tc>
          <w:tcPr>
            <w:tcW w:type="dxa" w:w="19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 tgh</w:t>
            </w:r>
          </w:p>
        </w:tc>
        <w:tc>
          <w:tcPr>
            <w:tcW w:type="dxa" w:w="42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Majlis berakhir</w:t>
            </w:r>
          </w:p>
        </w:tc>
        <w:tc>
          <w:tcPr>
            <w:tcW w:type="dxa" w:w="28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Pengacara Majlis</w:t>
            </w:r>
          </w:p>
        </w:tc>
      </w:tr>
    </w:tbl>
    <w:p>
      <w:pPr>
        <w:pStyle w:val="BodyText"/>
      </w:pPr>
      <w:r>
        <w:rPr>
          <w:rFonts w:ascii="Arial" w:hAnsi="Arial" w:cs="Arial" w:eastAsia="Arial"/>
          <w:b/>
          <w:bCs/>
        </w:rPr>
        <w:t xml:space="preserve">Butiran Makanan dan Minuman: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338"/>
        <w:gridCol w:w="2250"/>
        <w:gridCol w:w="1643"/>
        <w:gridCol w:w="1837"/>
      </w:tblGrid>
      <w:tr>
        <w:trPr>
          <w:tblHeader w:val="on"/>
          <w:cantSplit/>
        </w:trPr>
        <w:tc>
          <w:tcPr>
            <w:tcW w:type="dxa" w:w="333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22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Kadar</w:t>
            </w:r>
          </w:p>
        </w:tc>
        <w:tc>
          <w:tcPr>
            <w:tcW w:type="dxa" w:w="164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Bilangan</w:t>
            </w:r>
          </w:p>
        </w:tc>
        <w:tc>
          <w:tcPr>
            <w:tcW w:type="dxa" w:w="18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Jumlah</w:t>
            </w:r>
          </w:p>
        </w:tc>
      </w:tr>
      <w:tr>
        <w:trPr>
          <w:cantSplit/>
        </w:trPr>
        <w:tc>
          <w:tcPr>
            <w:tcW w:type="dxa" w:w="33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Jamuan Pagi / Morning Refreshment</w:t>
            </w:r>
          </w:p>
        </w:tc>
        <w:tc>
          <w:tcPr>
            <w:tcW w:type="dxa" w:w="22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RM15.00 / orang</w:t>
            </w:r>
          </w:p>
        </w:tc>
        <w:tc>
          <w:tcPr>
            <w:tcW w:type="dxa" w:w="1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 orang</w:t>
            </w:r>
          </w:p>
        </w:tc>
        <w:tc>
          <w:tcPr>
            <w:tcW w:type="dxa" w:w="1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RM900.00</w:t>
            </w:r>
          </w:p>
        </w:tc>
      </w:tr>
      <w:tr>
        <w:trPr>
          <w:cantSplit/>
        </w:trPr>
        <w:tc>
          <w:tcPr>
            <w:tcW w:type="dxa" w:w="33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Makan Tengah Hari / Luncheon</w:t>
            </w:r>
          </w:p>
        </w:tc>
        <w:tc>
          <w:tcPr>
            <w:tcW w:type="dxa" w:w="22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RM50.00 / orang</w:t>
            </w:r>
          </w:p>
        </w:tc>
        <w:tc>
          <w:tcPr>
            <w:tcW w:type="dxa" w:w="1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 orang</w:t>
            </w:r>
          </w:p>
        </w:tc>
        <w:tc>
          <w:tcPr>
            <w:tcW w:type="dxa" w:w="18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RM3,000.00</w:t>
            </w:r>
          </w:p>
        </w:tc>
      </w:tr>
      <w:tr>
        <w:trPr>
          <w:cantSplit/>
        </w:trPr>
        <w:tc>
          <w:tcPr>
            <w:tcW w:type="dxa" w:w="33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Jumlah F&amp;B</w:t>
            </w:r>
          </w:p>
        </w:tc>
        <w:tc>
          <w:tcPr>
            <w:tcW w:type="dxa" w:w="2251"/>
            <w:tcMar>
              <w:top w:w="60" w:type="dxa"/>
              <w:start w:w="80" w:type="dxa"/>
              <w:bottom w:w="60" w:type="dxa"/>
              <w:end w:w="80" w:type="dxa"/>
            </w:tcMar>
          </w:tcPr>
          <w:p>
            <w:pPr>
              <w:pStyle w:val="Compact"/>
              <w:spacing w:before="0" w:after="40" w:line="240" w:lineRule="auto"/>
              <w:jc w:val="left"/>
            </w:pPr>
          </w:p>
        </w:tc>
        <w:tc>
          <w:tcPr>
            <w:tcW w:type="dxa" w:w="1644"/>
            <w:tcMar>
              <w:top w:w="60" w:type="dxa"/>
              <w:start w:w="80" w:type="dxa"/>
              <w:bottom w:w="60" w:type="dxa"/>
              <w:end w:w="80" w:type="dxa"/>
            </w:tcMar>
          </w:tcPr>
          <w:p>
            <w:pPr>
              <w:pStyle w:val="Compact"/>
              <w:spacing w:before="0" w:after="40" w:line="240" w:lineRule="auto"/>
              <w:jc w:val="left"/>
            </w:pPr>
          </w:p>
        </w:tc>
        <w:tc>
          <w:tcPr>
            <w:tcW w:type="dxa" w:w="183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RM3,900.00</w:t>
            </w:r>
          </w:p>
        </w:tc>
      </w:tr>
    </w:tbl>
    <w:p>
      <w:pPr>
        <w:pStyle w:val="BodyText"/>
      </w:pPr>
      <w:r>
        <w:rPr>
          <w:rFonts w:ascii="Arial" w:hAnsi="Arial" w:cs="Arial" w:eastAsia="Arial"/>
        </w:rPr>
        <w:t xml:space="preserve">Sewaan Dewan dan Peralatan AV: RM1,800.00 (termasuk projektor, pembesar suara, mikrofon, dan pentas)</w:t>
      </w:r>
      <w:r>
        <w:rPr>
          <w:rFonts w:ascii="Arial" w:hAnsi="Arial" w:cs="Arial" w:eastAsia="Arial"/>
        </w:rPr>
        <w:t xml:space="preserve"> </w:t>
      </w:r>
      <w:r>
        <w:rPr>
          <w:rFonts w:ascii="Arial" w:hAnsi="Arial" w:cs="Arial" w:eastAsia="Arial"/>
        </w:rPr>
        <w:t xml:space="preserve">Dekorasi Majlis (Bunga, Latar Belakang Pentas): RM800.00</w:t>
      </w:r>
    </w:p>
    <w:p>
      <w:r>
        <w:rPr>
          <w:rFonts w:ascii="Arial" w:hAnsi="Arial" w:cs="Arial" w:eastAsia="Arial"/>
        </w:rPr>
        <w:pict>
          <v:rect style="width:0;height:1.5pt" o:hralign="center" o:hrstd="t" o:hr="t"/>
        </w:pict>
      </w:r>
    </w:p>
    <w:bookmarkEnd w:id="24"/>
    <w:bookmarkStart w:id="28" w:name="bahagian-5-soalan-lisan-oral-assessment"/>
    <w:p>
      <w:pPr>
        <w:pStyle w:val="Heading2"/>
      </w:pPr>
      <w:r>
        <w:rPr>
          <w:rFonts w:ascii="Arial" w:hAnsi="Arial" w:cs="Arial" w:eastAsia="Arial"/>
        </w:rPr>
        <w:t xml:space="preserve">BAHAGIAN 5 — SOALAN LISAN (ORAL ASSESSMENT)</w:t>
      </w:r>
    </w:p>
    <w:p>
      <w:pPr>
        <w:pStyle w:val="FirstParagraph"/>
      </w:pPr>
      <w:r>
        <w:rPr>
          <w:rFonts w:ascii="Arial" w:hAnsi="Arial" w:cs="Arial" w:eastAsia="Arial"/>
          <w:b/>
          <w:bCs/>
        </w:rPr>
        <w:t xml:space="preserve">Tempoh: 30 minit | Markah: 20 markah (2 markah setiap soalan)</w:t>
      </w:r>
    </w:p>
    <w:p>
      <w:pPr>
        <w:pStyle w:val="BodyText"/>
      </w:pPr>
      <w:r>
        <w:rPr>
          <w:rFonts w:ascii="Arial" w:hAnsi="Arial" w:cs="Arial" w:eastAsia="Arial"/>
        </w:rPr>
        <w:t xml:space="preserve">Calon dikehendaki menjawab SEPULUH (10) soalan berikut secara lisan. Setiap jawapan akan dinilai berdasarkan ketepatan, kefahaman prosedur, dan kejelasan penyampaian.</w:t>
      </w:r>
    </w:p>
    <w:p>
      <w:r>
        <w:rPr>
          <w:rFonts w:ascii="Arial" w:hAnsi="Arial" w:cs="Arial" w:eastAsia="Arial"/>
        </w:rPr>
        <w:pict>
          <v:rect style="width:0;height:1.5pt" o:hralign="center" o:hrstd="t" o:hr="t"/>
        </w:pict>
      </w:r>
    </w:p>
    <w:bookmarkStart w:id="25" w:name="c03-office-procurement-handling"/>
    <w:p>
      <w:pPr>
        <w:pStyle w:val="Heading3"/>
      </w:pPr>
      <w:r>
        <w:rPr>
          <w:rFonts w:ascii="Arial" w:hAnsi="Arial" w:cs="Arial" w:eastAsia="Arial"/>
        </w:rPr>
        <w:t xml:space="preserve">C03 — Office Procurement Handling</w:t>
      </w:r>
    </w:p>
    <w:p>
      <w:pPr>
        <w:pStyle w:val="FirstParagraph"/>
      </w:pPr>
      <w:r>
        <w:rPr>
          <w:rFonts w:ascii="Arial" w:hAnsi="Arial" w:cs="Arial" w:eastAsia="Arial"/>
          <w:b/>
          <w:bCs/>
        </w:rPr>
        <w:t xml:space="preserve">5.1</w:t>
      </w:r>
      <w:r>
        <w:rPr>
          <w:rFonts w:ascii="Arial" w:hAnsi="Arial" w:cs="Arial" w:eastAsia="Arial"/>
        </w:rPr>
        <w:t xml:space="preserve"> </w:t>
      </w:r>
      <w:r>
        <w:rPr>
          <w:rFonts w:ascii="Arial" w:hAnsi="Arial" w:cs="Arial" w:eastAsia="Arial"/>
        </w:rPr>
        <w:t xml:space="preserve">Terangkan DUA (2) kaedah perolehan (</w:t>
      </w:r>
      <w:r>
        <w:rPr>
          <w:rFonts w:ascii="Arial" w:hAnsi="Arial" w:cs="Arial" w:eastAsia="Arial"/>
          <w:i/>
          <w:iCs/>
        </w:rPr>
        <w:t xml:space="preserve">procurement methods</w:t>
      </w:r>
      <w:r>
        <w:rPr>
          <w:rFonts w:ascii="Arial" w:hAnsi="Arial" w:cs="Arial" w:eastAsia="Arial"/>
        </w:rPr>
        <w:t xml:space="preserve">) yang biasa digunakan dalam urusan pejabat dan berikan satu contoh situasi untuk setiap kaedah.</w:t>
      </w:r>
    </w:p>
    <w:p>
      <w:pPr>
        <w:pStyle w:val="BodyText"/>
      </w:pPr>
      <w:r>
        <w:rPr>
          <w:rFonts w:ascii="Arial" w:hAnsi="Arial" w:cs="Arial" w:eastAsia="Arial"/>
          <w:b/>
          <w:bCs/>
        </w:rPr>
        <w:t xml:space="preserve">5.2</w:t>
      </w:r>
      <w:r>
        <w:rPr>
          <w:rFonts w:ascii="Arial" w:hAnsi="Arial" w:cs="Arial" w:eastAsia="Arial"/>
        </w:rPr>
        <w:t xml:space="preserve"> </w:t>
      </w:r>
      <w:r>
        <w:rPr>
          <w:rFonts w:ascii="Arial" w:hAnsi="Arial" w:cs="Arial" w:eastAsia="Arial"/>
        </w:rPr>
        <w:t xml:space="preserve">Apakah maksud</w:t>
      </w:r>
      <w:r>
        <w:rPr>
          <w:rFonts w:ascii="Arial" w:hAnsi="Arial" w:cs="Arial" w:eastAsia="Arial"/>
        </w:rPr>
        <w:t xml:space="preserve"> </w:t>
      </w:r>
      <w:r>
        <w:rPr>
          <w:rFonts w:ascii="Arial" w:hAnsi="Arial" w:cs="Arial" w:eastAsia="Arial"/>
          <w:i/>
          <w:iCs/>
        </w:rPr>
        <w:t xml:space="preserve">green procurement</w:t>
      </w:r>
      <w:r>
        <w:rPr>
          <w:rFonts w:ascii="Arial" w:hAnsi="Arial" w:cs="Arial" w:eastAsia="Arial"/>
        </w:rPr>
        <w:t xml:space="preserve">? Nyatakan DUA (2) amalan</w:t>
      </w:r>
      <w:r>
        <w:rPr>
          <w:rFonts w:ascii="Arial" w:hAnsi="Arial" w:cs="Arial" w:eastAsia="Arial"/>
        </w:rPr>
        <w:t xml:space="preserve"> </w:t>
      </w:r>
      <w:r>
        <w:rPr>
          <w:rFonts w:ascii="Arial" w:hAnsi="Arial" w:cs="Arial" w:eastAsia="Arial"/>
          <w:i/>
          <w:iCs/>
        </w:rPr>
        <w:t xml:space="preserve">green procurement</w:t>
      </w:r>
      <w:r>
        <w:rPr>
          <w:rFonts w:ascii="Arial" w:hAnsi="Arial" w:cs="Arial" w:eastAsia="Arial"/>
        </w:rPr>
        <w:t xml:space="preserve"> </w:t>
      </w:r>
      <w:r>
        <w:rPr>
          <w:rFonts w:ascii="Arial" w:hAnsi="Arial" w:cs="Arial" w:eastAsia="Arial"/>
        </w:rPr>
        <w:t xml:space="preserve">yang harus dipertimbangkan semasa memilih pembekal bekalan pejabat.</w:t>
      </w:r>
    </w:p>
    <w:p>
      <w:pPr>
        <w:pStyle w:val="BodyText"/>
      </w:pPr>
      <w:r>
        <w:rPr>
          <w:rFonts w:ascii="Arial" w:hAnsi="Arial" w:cs="Arial" w:eastAsia="Arial"/>
          <w:b/>
          <w:bCs/>
        </w:rPr>
        <w:t xml:space="preserve">5.3</w:t>
      </w:r>
      <w:r>
        <w:rPr>
          <w:rFonts w:ascii="Arial" w:hAnsi="Arial" w:cs="Arial" w:eastAsia="Arial"/>
        </w:rPr>
        <w:t xml:space="preserve"> </w:t>
      </w:r>
      <w:r>
        <w:rPr>
          <w:rFonts w:ascii="Arial" w:hAnsi="Arial" w:cs="Arial" w:eastAsia="Arial"/>
        </w:rPr>
        <w:t xml:space="preserve">Syarikat menerima tiga sebut harga (</w:t>
      </w:r>
      <w:r>
        <w:rPr>
          <w:rFonts w:ascii="Arial" w:hAnsi="Arial" w:cs="Arial" w:eastAsia="Arial"/>
          <w:i/>
          <w:iCs/>
        </w:rPr>
        <w:t xml:space="preserve">quotations</w:t>
      </w:r>
      <w:r>
        <w:rPr>
          <w:rFonts w:ascii="Arial" w:hAnsi="Arial" w:cs="Arial" w:eastAsia="Arial"/>
        </w:rPr>
        <w:t xml:space="preserve">) untuk pembelian kerusi mesyuarat: RM3,800, RM4,100, dan RM3,650. Terangkan prosedur yang betul untuk menilai dan meluluskan pembelian ini.</w:t>
      </w:r>
    </w:p>
    <w:p>
      <w:r>
        <w:rPr>
          <w:rFonts w:ascii="Arial" w:hAnsi="Arial" w:cs="Arial" w:eastAsia="Arial"/>
        </w:rPr>
        <w:pict>
          <v:rect style="width:0;height:1.5pt" o:hralign="center" o:hrstd="t" o:hr="t"/>
        </w:pict>
      </w:r>
    </w:p>
    <w:bookmarkEnd w:id="25"/>
    <w:bookmarkStart w:id="26" w:name="c04-office-inventory-handling"/>
    <w:p>
      <w:pPr>
        <w:pStyle w:val="Heading3"/>
      </w:pPr>
      <w:r>
        <w:rPr>
          <w:rFonts w:ascii="Arial" w:hAnsi="Arial" w:cs="Arial" w:eastAsia="Arial"/>
        </w:rPr>
        <w:t xml:space="preserve">C04 — Office Inventory Handling</w:t>
      </w:r>
    </w:p>
    <w:p>
      <w:pPr>
        <w:pStyle w:val="FirstParagraph"/>
      </w:pPr>
      <w:r>
        <w:rPr>
          <w:rFonts w:ascii="Arial" w:hAnsi="Arial" w:cs="Arial" w:eastAsia="Arial"/>
          <w:b/>
          <w:bCs/>
        </w:rPr>
        <w:t xml:space="preserve">5.4</w:t>
      </w:r>
      <w:r>
        <w:rPr>
          <w:rFonts w:ascii="Arial" w:hAnsi="Arial" w:cs="Arial" w:eastAsia="Arial"/>
        </w:rPr>
        <w:t xml:space="preserve"> </w:t>
      </w:r>
      <w:r>
        <w:rPr>
          <w:rFonts w:ascii="Arial" w:hAnsi="Arial" w:cs="Arial" w:eastAsia="Arial"/>
        </w:rPr>
        <w:t xml:space="preserve">Apakah perbezaan antara</w:t>
      </w:r>
      <w:r>
        <w:rPr>
          <w:rFonts w:ascii="Arial" w:hAnsi="Arial" w:cs="Arial" w:eastAsia="Arial"/>
        </w:rPr>
        <w:t xml:space="preserve"> </w:t>
      </w:r>
      <w:r>
        <w:rPr>
          <w:rFonts w:ascii="Arial" w:hAnsi="Arial" w:cs="Arial" w:eastAsia="Arial"/>
          <w:i/>
          <w:iCs/>
        </w:rPr>
        <w:t xml:space="preserve">stock card</w:t>
      </w:r>
      <w:r>
        <w:rPr>
          <w:rFonts w:ascii="Arial" w:hAnsi="Arial" w:cs="Arial" w:eastAsia="Arial"/>
        </w:rPr>
        <w:t xml:space="preserve"> </w:t>
      </w:r>
      <w:r>
        <w:rPr>
          <w:rFonts w:ascii="Arial" w:hAnsi="Arial" w:cs="Arial" w:eastAsia="Arial"/>
        </w:rPr>
        <w:t xml:space="preserve">dan</w:t>
      </w:r>
      <w:r>
        <w:rPr>
          <w:rFonts w:ascii="Arial" w:hAnsi="Arial" w:cs="Arial" w:eastAsia="Arial"/>
        </w:rPr>
        <w:t xml:space="preserve"> </w:t>
      </w:r>
      <w:r>
        <w:rPr>
          <w:rFonts w:ascii="Arial" w:hAnsi="Arial" w:cs="Arial" w:eastAsia="Arial"/>
          <w:i/>
          <w:iCs/>
        </w:rPr>
        <w:t xml:space="preserve">inventory issuance record</w:t>
      </w:r>
      <w:r>
        <w:rPr>
          <w:rFonts w:ascii="Arial" w:hAnsi="Arial" w:cs="Arial" w:eastAsia="Arial"/>
        </w:rPr>
        <w:t xml:space="preserve">? Terangkan fungsi masing-masing dalam pengurusan inventori pejabat.</w:t>
      </w:r>
    </w:p>
    <w:p>
      <w:pPr>
        <w:pStyle w:val="BodyText"/>
      </w:pPr>
      <w:r>
        <w:rPr>
          <w:rFonts w:ascii="Arial" w:hAnsi="Arial" w:cs="Arial" w:eastAsia="Arial"/>
          <w:b/>
          <w:bCs/>
        </w:rPr>
        <w:t xml:space="preserve">5.5</w:t>
      </w:r>
      <w:r>
        <w:rPr>
          <w:rFonts w:ascii="Arial" w:hAnsi="Arial" w:cs="Arial" w:eastAsia="Arial"/>
        </w:rPr>
        <w:t xml:space="preserve"> </w:t>
      </w:r>
      <w:r>
        <w:rPr>
          <w:rFonts w:ascii="Arial" w:hAnsi="Arial" w:cs="Arial" w:eastAsia="Arial"/>
        </w:rPr>
        <w:t xml:space="preserve">Anda mendapati jumlah stok fizikal bagi item CHAR-ST-007 (Toner Pencetak) adalah 3 unit, tetapi rekod menunjukkan 5 unit. Nyatakan DUA (2) kemungkinan punca perbezaan ini dan tindakan yang perlu diambil.</w:t>
      </w:r>
    </w:p>
    <w:p>
      <w:pPr>
        <w:pStyle w:val="BodyText"/>
      </w:pPr>
      <w:r>
        <w:rPr>
          <w:rFonts w:ascii="Arial" w:hAnsi="Arial" w:cs="Arial" w:eastAsia="Arial"/>
          <w:b/>
          <w:bCs/>
        </w:rPr>
        <w:t xml:space="preserve">5.6</w:t>
      </w:r>
      <w:r>
        <w:rPr>
          <w:rFonts w:ascii="Arial" w:hAnsi="Arial" w:cs="Arial" w:eastAsia="Arial"/>
        </w:rPr>
        <w:t xml:space="preserve"> </w:t>
      </w:r>
      <w:r>
        <w:rPr>
          <w:rFonts w:ascii="Arial" w:hAnsi="Arial" w:cs="Arial" w:eastAsia="Arial"/>
        </w:rPr>
        <w:t xml:space="preserve">Terangkan apakah yang dimaksudkan dengan</w:t>
      </w:r>
      <w:r>
        <w:rPr>
          <w:rFonts w:ascii="Arial" w:hAnsi="Arial" w:cs="Arial" w:eastAsia="Arial"/>
        </w:rPr>
        <w:t xml:space="preserve"> </w:t>
      </w:r>
      <w:r>
        <w:rPr>
          <w:rFonts w:ascii="Arial" w:hAnsi="Arial" w:cs="Arial" w:eastAsia="Arial"/>
          <w:i/>
          <w:iCs/>
        </w:rPr>
        <w:t xml:space="preserve">minimum stock level</w:t>
      </w:r>
      <w:r>
        <w:rPr>
          <w:rFonts w:ascii="Arial" w:hAnsi="Arial" w:cs="Arial" w:eastAsia="Arial"/>
        </w:rPr>
        <w:t xml:space="preserve"> </w:t>
      </w:r>
      <w:r>
        <w:rPr>
          <w:rFonts w:ascii="Arial" w:hAnsi="Arial" w:cs="Arial" w:eastAsia="Arial"/>
        </w:rPr>
        <w:t xml:space="preserve">dan</w:t>
      </w:r>
      <w:r>
        <w:rPr>
          <w:rFonts w:ascii="Arial" w:hAnsi="Arial" w:cs="Arial" w:eastAsia="Arial"/>
        </w:rPr>
        <w:t xml:space="preserve"> </w:t>
      </w:r>
      <w:r>
        <w:rPr>
          <w:rFonts w:ascii="Arial" w:hAnsi="Arial" w:cs="Arial" w:eastAsia="Arial"/>
          <w:i/>
          <w:iCs/>
        </w:rPr>
        <w:t xml:space="preserve">maximum stock level</w:t>
      </w:r>
      <w:r>
        <w:rPr>
          <w:rFonts w:ascii="Arial" w:hAnsi="Arial" w:cs="Arial" w:eastAsia="Arial"/>
        </w:rPr>
        <w:t xml:space="preserve">. Mengapa kedua-dua tahap ini penting dalam pengurusan inventori?</w:t>
      </w:r>
    </w:p>
    <w:p>
      <w:r>
        <w:rPr>
          <w:rFonts w:ascii="Arial" w:hAnsi="Arial" w:cs="Arial" w:eastAsia="Arial"/>
        </w:rPr>
        <w:pict>
          <v:rect style="width:0;height:1.5pt" o:hralign="center" o:hrstd="t" o:hr="t"/>
        </w:pict>
      </w:r>
    </w:p>
    <w:bookmarkEnd w:id="26"/>
    <w:bookmarkStart w:id="27" w:name="c07-staff-administration-supervision"/>
    <w:p>
      <w:pPr>
        <w:pStyle w:val="Heading3"/>
      </w:pPr>
      <w:r>
        <w:rPr>
          <w:rFonts w:ascii="Arial" w:hAnsi="Arial" w:cs="Arial" w:eastAsia="Arial"/>
        </w:rPr>
        <w:t xml:space="preserve">C07 — Staff Administration Supervision</w:t>
      </w:r>
    </w:p>
    <w:p>
      <w:pPr>
        <w:pStyle w:val="FirstParagraph"/>
      </w:pPr>
      <w:r>
        <w:rPr>
          <w:rFonts w:ascii="Arial" w:hAnsi="Arial" w:cs="Arial" w:eastAsia="Arial"/>
          <w:b/>
          <w:bCs/>
        </w:rPr>
        <w:t xml:space="preserve">5.7</w:t>
      </w:r>
      <w:r>
        <w:rPr>
          <w:rFonts w:ascii="Arial" w:hAnsi="Arial" w:cs="Arial" w:eastAsia="Arial"/>
        </w:rPr>
        <w:t xml:space="preserve"> </w:t>
      </w:r>
      <w:r>
        <w:rPr>
          <w:rFonts w:ascii="Arial" w:hAnsi="Arial" w:cs="Arial" w:eastAsia="Arial"/>
        </w:rPr>
        <w:t xml:space="preserve">Apakah tujuan</w:t>
      </w:r>
      <w:r>
        <w:rPr>
          <w:rFonts w:ascii="Arial" w:hAnsi="Arial" w:cs="Arial" w:eastAsia="Arial"/>
        </w:rPr>
        <w:t xml:space="preserve"> </w:t>
      </w:r>
      <w:r>
        <w:rPr>
          <w:rFonts w:ascii="Arial" w:hAnsi="Arial" w:cs="Arial" w:eastAsia="Arial"/>
          <w:i/>
          <w:iCs/>
        </w:rPr>
        <w:t xml:space="preserve">Key Performance Indicators</w:t>
      </w:r>
      <w:r>
        <w:rPr>
          <w:rFonts w:ascii="Arial" w:hAnsi="Arial" w:cs="Arial" w:eastAsia="Arial"/>
        </w:rPr>
        <w:t xml:space="preserve"> </w:t>
      </w:r>
      <w:r>
        <w:rPr>
          <w:rFonts w:ascii="Arial" w:hAnsi="Arial" w:cs="Arial" w:eastAsia="Arial"/>
        </w:rPr>
        <w:t xml:space="preserve">(KPI) dalam penilaian prestasi kakitangan? Nyatakan DUA (2) ciri KPI yang baik dan berikan satu contoh KPI yang sesuai untuk seorang Eksekutif Pentadbiran.</w:t>
      </w:r>
    </w:p>
    <w:p>
      <w:pPr>
        <w:pStyle w:val="BodyText"/>
      </w:pPr>
      <w:r>
        <w:rPr>
          <w:rFonts w:ascii="Arial" w:hAnsi="Arial" w:cs="Arial" w:eastAsia="Arial"/>
          <w:b/>
          <w:bCs/>
        </w:rPr>
        <w:t xml:space="preserve">5.8</w:t>
      </w:r>
      <w:r>
        <w:rPr>
          <w:rFonts w:ascii="Arial" w:hAnsi="Arial" w:cs="Arial" w:eastAsia="Arial"/>
        </w:rPr>
        <w:t xml:space="preserve"> </w:t>
      </w:r>
      <w:r>
        <w:rPr>
          <w:rFonts w:ascii="Arial" w:hAnsi="Arial" w:cs="Arial" w:eastAsia="Arial"/>
        </w:rPr>
        <w:t xml:space="preserve">Seorang kakitangan telah memohon cuti tanpa rekod (</w:t>
      </w:r>
      <w:r>
        <w:rPr>
          <w:rFonts w:ascii="Arial" w:hAnsi="Arial" w:cs="Arial" w:eastAsia="Arial"/>
          <w:i/>
          <w:iCs/>
        </w:rPr>
        <w:t xml:space="preserve">AWOL</w:t>
      </w:r>
      <w:r>
        <w:rPr>
          <w:rFonts w:ascii="Arial" w:hAnsi="Arial" w:cs="Arial" w:eastAsia="Arial"/>
        </w:rPr>
        <w:t xml:space="preserve">) selama dua hari berturut-turut tanpa sebarang notis. Terangkan langkah-langkah tindakan pengurusan yang perlu diambil oleh penyelia mengikut prosedur standard.</w:t>
      </w:r>
    </w:p>
    <w:p>
      <w:pPr>
        <w:pStyle w:val="BodyText"/>
      </w:pPr>
      <w:r>
        <w:rPr>
          <w:rFonts w:ascii="Arial" w:hAnsi="Arial" w:cs="Arial" w:eastAsia="Arial"/>
          <w:b/>
          <w:bCs/>
        </w:rPr>
        <w:t xml:space="preserve">5.9</w:t>
      </w:r>
      <w:r>
        <w:rPr>
          <w:rFonts w:ascii="Arial" w:hAnsi="Arial" w:cs="Arial" w:eastAsia="Arial"/>
        </w:rPr>
        <w:t xml:space="preserve"> </w:t>
      </w:r>
      <w:r>
        <w:rPr>
          <w:rFonts w:ascii="Arial" w:hAnsi="Arial" w:cs="Arial" w:eastAsia="Arial"/>
        </w:rPr>
        <w:t xml:space="preserve">Apakah perbezaan antara</w:t>
      </w:r>
      <w:r>
        <w:rPr>
          <w:rFonts w:ascii="Arial" w:hAnsi="Arial" w:cs="Arial" w:eastAsia="Arial"/>
        </w:rPr>
        <w:t xml:space="preserve"> </w:t>
      </w:r>
      <w:r>
        <w:rPr>
          <w:rFonts w:ascii="Arial" w:hAnsi="Arial" w:cs="Arial" w:eastAsia="Arial"/>
          <w:i/>
          <w:iCs/>
        </w:rPr>
        <w:t xml:space="preserve">agenda mesyuarat</w:t>
      </w:r>
      <w:r>
        <w:rPr>
          <w:rFonts w:ascii="Arial" w:hAnsi="Arial" w:cs="Arial" w:eastAsia="Arial"/>
        </w:rPr>
        <w:t xml:space="preserve"> </w:t>
      </w:r>
      <w:r>
        <w:rPr>
          <w:rFonts w:ascii="Arial" w:hAnsi="Arial" w:cs="Arial" w:eastAsia="Arial"/>
        </w:rPr>
        <w:t xml:space="preserve">dan</w:t>
      </w:r>
      <w:r>
        <w:rPr>
          <w:rFonts w:ascii="Arial" w:hAnsi="Arial" w:cs="Arial" w:eastAsia="Arial"/>
        </w:rPr>
        <w:t xml:space="preserve"> </w:t>
      </w:r>
      <w:r>
        <w:rPr>
          <w:rFonts w:ascii="Arial" w:hAnsi="Arial" w:cs="Arial" w:eastAsia="Arial"/>
          <w:i/>
          <w:iCs/>
        </w:rPr>
        <w:t xml:space="preserve">minit mesyuarat</w:t>
      </w:r>
      <w:r>
        <w:rPr>
          <w:rFonts w:ascii="Arial" w:hAnsi="Arial" w:cs="Arial" w:eastAsia="Arial"/>
        </w:rPr>
        <w:t xml:space="preserve">? Terangkan maklumat utama yang mesti ada dalam setiap dokumen tersebut.</w:t>
      </w:r>
    </w:p>
    <w:p>
      <w:pPr>
        <w:pStyle w:val="BodyText"/>
      </w:pPr>
      <w:r>
        <w:rPr>
          <w:rFonts w:ascii="Arial" w:hAnsi="Arial" w:cs="Arial" w:eastAsia="Arial"/>
          <w:b/>
          <w:bCs/>
        </w:rPr>
        <w:t xml:space="preserve">5.10</w:t>
      </w:r>
      <w:r>
        <w:rPr>
          <w:rFonts w:ascii="Arial" w:hAnsi="Arial" w:cs="Arial" w:eastAsia="Arial"/>
        </w:rPr>
        <w:t xml:space="preserve"> </w:t>
      </w:r>
      <w:r>
        <w:rPr>
          <w:rFonts w:ascii="Arial" w:hAnsi="Arial" w:cs="Arial" w:eastAsia="Arial"/>
        </w:rPr>
        <w:t xml:space="preserve">Terangkan DUA (2) tanggungjawab utama seseorang penyelia pentadbiran (</w:t>
      </w:r>
      <w:r>
        <w:rPr>
          <w:rFonts w:ascii="Arial" w:hAnsi="Arial" w:cs="Arial" w:eastAsia="Arial"/>
          <w:i/>
          <w:iCs/>
        </w:rPr>
        <w:t xml:space="preserve">staff administration supervisor</w:t>
      </w:r>
      <w:r>
        <w:rPr>
          <w:rFonts w:ascii="Arial" w:hAnsi="Arial" w:cs="Arial" w:eastAsia="Arial"/>
        </w:rPr>
        <w:t xml:space="preserve">) dalam memastikan kepatuhan kepada SOP syarikat.</w:t>
      </w:r>
    </w:p>
    <w:p>
      <w:r>
        <w:rPr>
          <w:rFonts w:ascii="Arial" w:hAnsi="Arial" w:cs="Arial" w:eastAsia="Arial"/>
        </w:rPr>
        <w:pict>
          <v:rect style="width:0;height:1.5pt" o:hralign="center" o:hrstd="t" o:hr="t"/>
        </w:pict>
      </w:r>
    </w:p>
    <w:p>
      <w:pPr>
        <w:pStyle w:val="FirstParagraph"/>
      </w:pPr>
      <w:r>
        <w:rPr>
          <w:rFonts w:ascii="Arial" w:hAnsi="Arial" w:cs="Arial" w:eastAsia="Arial"/>
          <w:i/>
          <w:iCs/>
        </w:rPr>
        <w:t xml:space="preserve">SOALAN INI ADALAH SULIT DAN HANYA UNTUK KEGUNAAN PENILAIAN SAHAJA.</w:t>
      </w:r>
      <w:r>
        <w:rPr>
          <w:rFonts w:ascii="Arial" w:hAnsi="Arial" w:cs="Arial" w:eastAsia="Arial"/>
        </w:rPr>
        <w:t xml:space="preserve"> </w:t>
      </w:r>
      <w:r>
        <w:rPr>
          <w:rFonts w:ascii="Arial" w:hAnsi="Arial" w:cs="Arial" w:eastAsia="Arial"/>
          <w:i/>
          <w:iCs/>
        </w:rPr>
        <w:t xml:space="preserve">N821-001-3:2020/2026/B/01</w:t>
      </w:r>
    </w:p>
    <w:bookmarkEnd w:id="27"/>
    <w:bookmarkEnd w:id="28"/>
    <w:sectPr w:rsidR="00FC693F" w:rsidRPr="0006063C" w:rsidSect="00034616">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12">
    <w:nsid w:val="00A9951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13">
    <w:nsid w:val="00A9951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14">
    <w:nsid w:val="00A9951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2026-08-26T01:25:25Z</dcterms:created>
  <dcterms:modified xsi:type="dcterms:W3CDTF">2026-08-26T01:25:25Z</dcterms:modified>
</cp:coreProperties>
</file>

<file path=docProps/custom.xml><?xml version="1.0" encoding="utf-8"?>
<Properties xmlns="http://schemas.openxmlformats.org/officeDocument/2006/custom-properties" xmlns:vt="http://schemas.openxmlformats.org/officeDocument/2006/docPropsVTypes"/>
</file>