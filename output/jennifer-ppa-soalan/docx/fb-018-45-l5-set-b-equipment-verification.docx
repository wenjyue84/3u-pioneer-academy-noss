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22"/>
        <w:gridCol w:w="6848"/>
      </w:tblGrid>
      <w:tr>
        <w:trPr>
          <w:tblHeader w:val="on"/>
          <w:cantSplit/>
        </w:trPr>
        <w:tc>
          <w:tcPr>
            <w:tcW w:type="dxa" w:w="222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8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2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FB-018-45:2012 SALES &amp; MARKETING MANAGEMENT (TAHAP 5)</w:t>
            </w:r>
          </w:p>
        </w:tc>
      </w:tr>
      <w:tr>
        <w:trPr>
          <w:cantSplit/>
        </w:trPr>
        <w:tc>
          <w:tcPr>
            <w:tcW w:type="dxa" w:w="22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B</w:t>
            </w:r>
          </w:p>
        </w:tc>
      </w:tr>
      <w:tr>
        <w:trPr>
          <w:cantSplit/>
        </w:trPr>
        <w:tc>
          <w:tcPr>
            <w:tcW w:type="dxa" w:w="22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2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CARRY OUT MARKETING STRATEGIC PLANNING, SALES BUDGETING, SALES &amp; MARKETING OPERATION, PRODUCT DEVELOPMENT, STAFF MANAGEMENT, MARKET DEVELOPMENT, LOGISTIC MANAGEMENT AND BUSINESS TECHNOLOGY MANAGEMENT FOR A NEW HOME-OFFICE FURNITURE PRODUCT LAUNCH.</w:t>
            </w:r>
          </w:p>
        </w:tc>
      </w:tr>
      <w:tr>
        <w:trPr>
          <w:cantSplit/>
        </w:trPr>
        <w:tc>
          <w:tcPr>
            <w:tcW w:type="dxa" w:w="22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uses the company, market, financial, staff, logistic and technology information provided without falsifying or materially altering the source information or data.</w:t>
            </w:r>
          </w:p>
        </w:tc>
      </w:tr>
      <w:tr>
        <w:trPr>
          <w:cantSplit/>
        </w:trPr>
        <w:tc>
          <w:tcPr>
            <w:tcW w:type="dxa" w:w="22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87"/>
        <w:gridCol w:w="3147"/>
        <w:gridCol w:w="1125"/>
        <w:gridCol w:w="2146"/>
        <w:gridCol w:w="2064"/>
      </w:tblGrid>
      <w:tr>
        <w:trPr>
          <w:tblHeader w:val="on"/>
          <w:cantSplit/>
        </w:trPr>
        <w:tc>
          <w:tcPr>
            <w:tcW w:type="dxa" w:w="5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14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0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Brief &amp; Product Information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Market Survey Summary, Competitor Matrix &amp; Market Development Pilot Result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Sales, Cost &amp; Capacity Data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Staff Appraisal Summary, Delivery &amp; Inventory Data, Technology Usage Brief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5: Marketing Strategic Plan &amp; Market Development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6: Sales Budget &amp; Business Analysis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7: Operation KPI &amp; Staff/Training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8: Logistic &amp; Inventory + Technology Review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13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1:5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14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Basic Office Applications (word processing / spreadsheet)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15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16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2026-08-25T09:59:56Z</dcterms:created>
  <dcterms:modified xsi:type="dcterms:W3CDTF">2026-08-25T09:59:56Z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