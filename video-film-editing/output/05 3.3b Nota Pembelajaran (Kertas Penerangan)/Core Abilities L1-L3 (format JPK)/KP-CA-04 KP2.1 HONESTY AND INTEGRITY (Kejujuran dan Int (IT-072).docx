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PERSONAL BEHAVIOUR SKILL</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02.01 DEMONSTRATE HONESTY AND INTEGRITY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Z-009-1:2015-M02/P(1/3)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HONESTY AND INTEGRITY (Kejujuran dan Integriti)</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keperluan untuk memahami konsep kejujuran dan integriti. Individu yang kompeten dalam Modul ini mesti mampu menunjukkan kejujuran dan integriti dalam menjalankan tugas seharian, termasuk semasa mengendalikan footage, projek klien dan peralatan studio penyuntingan video.</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Concept Of Honesty And Integrity (Konsep Kejujuran Dan Integriti)</w:t>
      </w:r>
    </w:p>
    <w:p>
      <w:pPr>
        <w:spacing w:after="120" w:line="276" w:lineRule="auto"/>
        <w:jc w:val="left"/>
      </w:pPr>
      <w:r>
        <w:rPr>
          <w:rFonts w:ascii="Arial" w:hAnsi="Arial" w:cs="Arial"/>
          <w:b w:val="0"/>
          <w:i w:val="0"/>
          <w:color w:val="000000"/>
          <w:sz w:val="22"/>
        </w:rPr>
        <w:t>#### 1.1 Introduction (Pengenalan)</w:t>
      </w:r>
    </w:p>
    <w:p>
      <w:pPr>
        <w:spacing w:after="120" w:line="276" w:lineRule="auto"/>
        <w:jc w:val="left"/>
      </w:pPr>
      <w:r>
        <w:rPr>
          <w:rFonts w:ascii="Arial" w:hAnsi="Arial" w:cs="Arial"/>
          <w:b w:val="0"/>
          <w:i w:val="0"/>
          <w:color w:val="000000"/>
          <w:sz w:val="22"/>
        </w:rPr>
        <w:t>Secara umum, manusia lebih menggemari keamanan berbanding konflik, dan menghargai kestabilan, kebahagiaan serta keselesaan. Sepanjang sejarah manusia, usaha untuk meningkatkan kualiti hidup — daripada pembinaan kapal untuk meneroka dunia baharu sehingga penciptaan peralatan seperti kompas, telefon, komputer dan mesin — menunjukkan bahawa manusia sentiasa berusaha memudahkan kehidupan. Kemiskinan biasanya berpunca daripada keadaan yang di luar kawalan, bukan pilihan; apabila diberi peluang memperbaiki kehidupan, jarang seseorang memilih untuk kembali miskin. Keadaan ideal ialah individu yang berusaha mengejar kekayaan, keselesaan dan kebahagiaan tanpa menjejaskan hak dan sempadan orang lain. Oleh itu, integriti seseorang sentiasa diuji, terutamanya ketika membuat keputusan tentang apa yang adil, saksama dan betul.</w:t>
      </w:r>
    </w:p>
    <w:p>
      <w:pPr>
        <w:spacing w:after="120" w:line="276" w:lineRule="auto"/>
        <w:jc w:val="left"/>
      </w:pPr>
      <w:r>
        <w:rPr>
          <w:rFonts w:ascii="Arial" w:hAnsi="Arial" w:cs="Arial"/>
          <w:b w:val="0"/>
          <w:i/>
          <w:color w:val="000000"/>
          <w:sz w:val="22"/>
        </w:rPr>
        <w:t>Contoh konteks studio penyuntingan video:</w:t>
      </w:r>
      <w:r>
        <w:rPr>
          <w:rFonts w:ascii="Arial" w:hAnsi="Arial" w:cs="Arial"/>
          <w:b w:val="0"/>
          <w:i w:val="0"/>
          <w:color w:val="000000"/>
          <w:sz w:val="22"/>
        </w:rPr>
        <w:t xml:space="preserve"> seorang Editor yang diberi akses kepada footage mentah dan fail projek klien sentiasa berada dalam situasi di mana integriti diuji — sama ada semasa memilih untuk mengikut arahan Producer/Director dengan jujur, atau tergoda menggunakan aset klien untuk kegunaan peribadi.</w:t>
      </w:r>
    </w:p>
    <w:p>
      <w:pPr>
        <w:spacing w:after="120" w:line="276" w:lineRule="auto"/>
        <w:jc w:val="left"/>
      </w:pPr>
      <w:r>
        <w:rPr>
          <w:rFonts w:ascii="Arial" w:hAnsi="Arial" w:cs="Arial"/>
          <w:b w:val="0"/>
          <w:i w:val="0"/>
          <w:color w:val="000000"/>
          <w:sz w:val="22"/>
        </w:rPr>
        <w:t>#### 1.2 Definition (Definisi Integriti Dan Kejujuran)</w:t>
      </w:r>
    </w:p>
    <w:p>
      <w:pPr>
        <w:spacing w:after="120" w:line="276" w:lineRule="auto"/>
        <w:jc w:val="left"/>
      </w:pPr>
      <w:r>
        <w:rPr>
          <w:rFonts w:ascii="Arial" w:hAnsi="Arial" w:cs="Arial"/>
          <w:b w:val="0"/>
          <w:i/>
          <w:color w:val="000000"/>
          <w:sz w:val="22"/>
        </w:rPr>
        <w:t>Oxford Advanced Learner's Dictionary</w:t>
      </w:r>
      <w:r>
        <w:rPr>
          <w:rFonts w:ascii="Arial" w:hAnsi="Arial" w:cs="Arial"/>
          <w:b w:val="0"/>
          <w:i w:val="0"/>
          <w:color w:val="000000"/>
          <w:sz w:val="22"/>
        </w:rPr>
        <w:t xml:space="preserve"> mendefinisikan </w:t>
      </w:r>
      <w:r>
        <w:rPr>
          <w:rFonts w:ascii="Arial" w:hAnsi="Arial" w:cs="Arial"/>
          <w:b w:val="0"/>
          <w:i/>
          <w:color w:val="000000"/>
          <w:sz w:val="22"/>
        </w:rPr>
        <w:t>"integrity"</w:t>
      </w:r>
      <w:r>
        <w:rPr>
          <w:rFonts w:ascii="Arial" w:hAnsi="Arial" w:cs="Arial"/>
          <w:b w:val="0"/>
          <w:i w:val="0"/>
          <w:color w:val="000000"/>
          <w:sz w:val="22"/>
        </w:rPr>
        <w:t xml:space="preserve"> sebagai "kualiti kejujuran dengan prinsip moral yang kukuh". Seseorang boleh memiliki integriti peribadi, profesional atau artistik. </w:t>
      </w:r>
      <w:r>
        <w:rPr>
          <w:rFonts w:ascii="Arial" w:hAnsi="Arial" w:cs="Arial"/>
          <w:b w:val="0"/>
          <w:i/>
          <w:color w:val="000000"/>
          <w:sz w:val="22"/>
        </w:rPr>
        <w:t>Macmillan Dictionary</w:t>
      </w:r>
      <w:r>
        <w:rPr>
          <w:rFonts w:ascii="Arial" w:hAnsi="Arial" w:cs="Arial"/>
          <w:b w:val="0"/>
          <w:i w:val="0"/>
          <w:color w:val="000000"/>
          <w:sz w:val="22"/>
        </w:rPr>
        <w:t xml:space="preserve"> pula mendefinisikan </w:t>
      </w:r>
      <w:r>
        <w:rPr>
          <w:rFonts w:ascii="Arial" w:hAnsi="Arial" w:cs="Arial"/>
          <w:b w:val="0"/>
          <w:i/>
          <w:color w:val="000000"/>
          <w:sz w:val="22"/>
        </w:rPr>
        <w:t>"integrity"</w:t>
      </w:r>
      <w:r>
        <w:rPr>
          <w:rFonts w:ascii="Arial" w:hAnsi="Arial" w:cs="Arial"/>
          <w:b w:val="0"/>
          <w:i w:val="0"/>
          <w:color w:val="000000"/>
          <w:sz w:val="22"/>
        </w:rPr>
        <w:t xml:space="preserve"> sebagai "kualiti sentiasa berkelakuan mengikut prinsip moral yang dipercayai, sehingga orang lain menghormati dan mempercayai anda" dan "kualiti berkelakuan mengikut peraturan dan piawaian profesion anda". Kesimpulannya, integriti membawa maksud kebajikan, kebenaran, kebaikan dan kelakuan yang betul dari segi moral; ia juga bermaksud kepatuhan dan kerjasama.</w:t>
      </w:r>
    </w:p>
    <w:p>
      <w:pPr>
        <w:spacing w:after="120" w:line="276" w:lineRule="auto"/>
        <w:jc w:val="left"/>
      </w:pPr>
      <w:r>
        <w:rPr>
          <w:rFonts w:ascii="Arial" w:hAnsi="Arial" w:cs="Arial"/>
          <w:b w:val="0"/>
          <w:i/>
          <w:color w:val="000000"/>
          <w:sz w:val="22"/>
        </w:rPr>
        <w:t>Oxford Advanced Learner's Dictionary</w:t>
      </w:r>
      <w:r>
        <w:rPr>
          <w:rFonts w:ascii="Arial" w:hAnsi="Arial" w:cs="Arial"/>
          <w:b w:val="0"/>
          <w:i w:val="0"/>
          <w:color w:val="000000"/>
          <w:sz w:val="22"/>
        </w:rPr>
        <w:t xml:space="preserve"> mendefinisikan </w:t>
      </w:r>
      <w:r>
        <w:rPr>
          <w:rFonts w:ascii="Arial" w:hAnsi="Arial" w:cs="Arial"/>
          <w:b w:val="0"/>
          <w:i/>
          <w:color w:val="000000"/>
          <w:sz w:val="22"/>
        </w:rPr>
        <w:t>"honesty"</w:t>
      </w:r>
      <w:r>
        <w:rPr>
          <w:rFonts w:ascii="Arial" w:hAnsi="Arial" w:cs="Arial"/>
          <w:b w:val="0"/>
          <w:i w:val="0"/>
          <w:color w:val="000000"/>
          <w:sz w:val="22"/>
        </w:rPr>
        <w:t xml:space="preserve"> sebagai "sentiasa bercakap benar, tidak mencuri atau menipu". </w:t>
      </w:r>
      <w:r>
        <w:rPr>
          <w:rFonts w:ascii="Arial" w:hAnsi="Arial" w:cs="Arial"/>
          <w:b w:val="0"/>
          <w:i/>
          <w:color w:val="000000"/>
          <w:sz w:val="22"/>
        </w:rPr>
        <w:t>Macmillan Dictionary</w:t>
      </w:r>
      <w:r>
        <w:rPr>
          <w:rFonts w:ascii="Arial" w:hAnsi="Arial" w:cs="Arial"/>
          <w:b w:val="0"/>
          <w:i w:val="0"/>
          <w:color w:val="000000"/>
          <w:sz w:val="22"/>
        </w:rPr>
        <w:t xml:space="preserve"> mendefinisikan </w:t>
      </w:r>
      <w:r>
        <w:rPr>
          <w:rFonts w:ascii="Arial" w:hAnsi="Arial" w:cs="Arial"/>
          <w:b w:val="0"/>
          <w:i/>
          <w:color w:val="000000"/>
          <w:sz w:val="22"/>
        </w:rPr>
        <w:t>"honesty"</w:t>
      </w:r>
      <w:r>
        <w:rPr>
          <w:rFonts w:ascii="Arial" w:hAnsi="Arial" w:cs="Arial"/>
          <w:b w:val="0"/>
          <w:i w:val="0"/>
          <w:color w:val="000000"/>
          <w:sz w:val="22"/>
        </w:rPr>
        <w:t xml:space="preserve"> sebagai "seorang yang tidak berbohong atau menipu dan mematuhi undang-undang".</w:t>
      </w:r>
    </w:p>
    <w:p>
      <w:pPr>
        <w:spacing w:after="120" w:line="276" w:lineRule="auto"/>
        <w:jc w:val="left"/>
      </w:pPr>
      <w:r>
        <w:rPr>
          <w:rFonts w:ascii="Arial" w:hAnsi="Arial" w:cs="Arial"/>
          <w:b w:val="0"/>
          <w:i w:val="0"/>
          <w:color w:val="000000"/>
          <w:sz w:val="22"/>
        </w:rPr>
        <w:t>#### 1.3 Integrity At The Workplace (Integriti Di Tempat Kerja)</w:t>
      </w:r>
    </w:p>
    <w:p>
      <w:pPr>
        <w:spacing w:after="120" w:line="276" w:lineRule="auto"/>
        <w:jc w:val="left"/>
      </w:pPr>
      <w:r>
        <w:rPr>
          <w:rFonts w:ascii="Arial" w:hAnsi="Arial" w:cs="Arial"/>
          <w:b w:val="0"/>
          <w:i w:val="0"/>
          <w:color w:val="000000"/>
          <w:sz w:val="22"/>
        </w:rPr>
        <w:t xml:space="preserve">Integriti di tempat kerja penting untuk persekitaran kerja yang sihat, tidak kira jawatan seseorang — daripada Ketua Editor sehingga </w:t>
      </w:r>
      <w:r>
        <w:rPr>
          <w:rFonts w:ascii="Arial" w:hAnsi="Arial" w:cs="Arial"/>
          <w:b w:val="0"/>
          <w:i/>
          <w:color w:val="000000"/>
          <w:sz w:val="22"/>
        </w:rPr>
        <w:t>runner</w:t>
      </w:r>
      <w:r>
        <w:rPr>
          <w:rFonts w:ascii="Arial" w:hAnsi="Arial" w:cs="Arial"/>
          <w:b w:val="0"/>
          <w:i w:val="0"/>
          <w:color w:val="000000"/>
          <w:sz w:val="22"/>
        </w:rPr>
        <w:t xml:space="preserve"> studio. Integriti bermula dengan kejujuran, kebolehpercayaan dan kesopanan. Antara contoh integriti di tempat kerja:</w:t>
      </w:r>
    </w:p>
    <w:p>
      <w:pPr>
        <w:pStyle w:val="ListBullet"/>
        <w:spacing w:line="276" w:lineRule="auto" w:after="40"/>
        <w:ind w:left="357" w:hanging="357"/>
        <w:jc w:val="left"/>
      </w:pPr>
      <w:r>
        <w:rPr>
          <w:rFonts w:ascii="Arial" w:hAnsi="Arial" w:cs="Arial"/>
          <w:b/>
          <w:i w:val="0"/>
          <w:color w:val="000000"/>
          <w:sz w:val="22"/>
        </w:rPr>
        <w:t>Bekerja sepanjang waktu bertugas</w:t>
      </w:r>
      <w:r>
        <w:rPr>
          <w:rFonts w:ascii="Arial" w:hAnsi="Arial" w:cs="Arial"/>
          <w:b w:val="0"/>
          <w:i w:val="0"/>
          <w:color w:val="000000"/>
          <w:sz w:val="22"/>
        </w:rPr>
        <w:t xml:space="preserve"> — Editor yang benar-benar fokus menyunting semasa waktu kerja, bukan melayari media sosial atau membuat panggilan peribadi semasa </w:t>
      </w:r>
      <w:r>
        <w:rPr>
          <w:rFonts w:ascii="Arial" w:hAnsi="Arial" w:cs="Arial"/>
          <w:b w:val="0"/>
          <w:i/>
          <w:color w:val="000000"/>
          <w:sz w:val="22"/>
        </w:rPr>
        <w:t>timeline</w:t>
      </w:r>
      <w:r>
        <w:rPr>
          <w:rFonts w:ascii="Arial" w:hAnsi="Arial" w:cs="Arial"/>
          <w:b w:val="0"/>
          <w:i w:val="0"/>
          <w:color w:val="000000"/>
          <w:sz w:val="22"/>
        </w:rPr>
        <w:t xml:space="preserve"> projek sedang berjalan, menunjukkan integriti kerja. </w:t>
      </w:r>
      <w:r>
        <w:rPr>
          <w:rFonts w:ascii="Arial" w:hAnsi="Arial" w:cs="Arial"/>
          <w:b w:val="0"/>
          <w:i/>
          <w:color w:val="000000"/>
          <w:sz w:val="22"/>
        </w:rPr>
        <w:t>Contoh studio:</w:t>
      </w:r>
      <w:r>
        <w:rPr>
          <w:rFonts w:ascii="Arial" w:hAnsi="Arial" w:cs="Arial"/>
          <w:b w:val="0"/>
          <w:i w:val="0"/>
          <w:color w:val="000000"/>
          <w:sz w:val="22"/>
        </w:rPr>
        <w:t xml:space="preserve"> Editor yang dibayar mengikut jam projek tetapi menghabiskan masa menonton video peribadi semasa sesi </w:t>
      </w:r>
      <w:r>
        <w:rPr>
          <w:rFonts w:ascii="Arial" w:hAnsi="Arial" w:cs="Arial"/>
          <w:b w:val="0"/>
          <w:i/>
          <w:color w:val="000000"/>
          <w:sz w:val="22"/>
        </w:rPr>
        <w:t>color grading</w:t>
      </w:r>
      <w:r>
        <w:rPr>
          <w:rFonts w:ascii="Arial" w:hAnsi="Arial" w:cs="Arial"/>
          <w:b w:val="0"/>
          <w:i w:val="0"/>
          <w:color w:val="000000"/>
          <w:sz w:val="22"/>
        </w:rPr>
        <w:t xml:space="preserve"> yang dijadualkan, mencuri masa kliennya.</w:t>
      </w:r>
    </w:p>
    <w:p>
      <w:pPr>
        <w:pStyle w:val="ListBullet"/>
        <w:spacing w:line="276" w:lineRule="auto" w:after="40"/>
        <w:ind w:left="357" w:hanging="357"/>
        <w:jc w:val="left"/>
      </w:pPr>
      <w:r>
        <w:rPr>
          <w:rFonts w:ascii="Arial" w:hAnsi="Arial" w:cs="Arial"/>
          <w:b/>
          <w:i w:val="0"/>
          <w:color w:val="000000"/>
          <w:sz w:val="22"/>
        </w:rPr>
        <w:t>Mematuhi polisi syarikat</w:t>
      </w:r>
      <w:r>
        <w:rPr>
          <w:rFonts w:ascii="Arial" w:hAnsi="Arial" w:cs="Arial"/>
          <w:b w:val="0"/>
          <w:i w:val="0"/>
          <w:color w:val="000000"/>
          <w:sz w:val="22"/>
        </w:rPr>
        <w:t xml:space="preserve"> — mengikut prosedur </w:t>
      </w:r>
      <w:r>
        <w:rPr>
          <w:rFonts w:ascii="Arial" w:hAnsi="Arial" w:cs="Arial"/>
          <w:b w:val="0"/>
          <w:i/>
          <w:color w:val="000000"/>
          <w:sz w:val="22"/>
        </w:rPr>
        <w:t>backup</w:t>
      </w:r>
      <w:r>
        <w:rPr>
          <w:rFonts w:ascii="Arial" w:hAnsi="Arial" w:cs="Arial"/>
          <w:b w:val="0"/>
          <w:i w:val="0"/>
          <w:color w:val="000000"/>
          <w:sz w:val="22"/>
        </w:rPr>
        <w:t xml:space="preserve"> fail projek, prosedur </w:t>
      </w:r>
      <w:r>
        <w:rPr>
          <w:rFonts w:ascii="Arial" w:hAnsi="Arial" w:cs="Arial"/>
          <w:b w:val="0"/>
          <w:i/>
          <w:color w:val="000000"/>
          <w:sz w:val="22"/>
        </w:rPr>
        <w:t>naming convention</w:t>
      </w:r>
      <w:r>
        <w:rPr>
          <w:rFonts w:ascii="Arial" w:hAnsi="Arial" w:cs="Arial"/>
          <w:b w:val="0"/>
          <w:i w:val="0"/>
          <w:color w:val="000000"/>
          <w:sz w:val="22"/>
        </w:rPr>
        <w:t>, dan protokol keselamatan data klien menunjukkan seseorang tidak mencari jalan mudah yang berisiko merosakkan projek.</w:t>
      </w:r>
    </w:p>
    <w:p>
      <w:pPr>
        <w:pStyle w:val="ListBullet"/>
        <w:spacing w:line="276" w:lineRule="auto" w:after="40"/>
        <w:ind w:left="357" w:hanging="357"/>
        <w:jc w:val="left"/>
      </w:pPr>
      <w:r>
        <w:rPr>
          <w:rFonts w:ascii="Arial" w:hAnsi="Arial" w:cs="Arial"/>
          <w:b/>
          <w:i w:val="0"/>
          <w:color w:val="000000"/>
          <w:sz w:val="22"/>
        </w:rPr>
        <w:t>Menghormati rakan sekerja dan membina kepercayaan</w:t>
      </w:r>
      <w:r>
        <w:rPr>
          <w:rFonts w:ascii="Arial" w:hAnsi="Arial" w:cs="Arial"/>
          <w:b w:val="0"/>
          <w:i w:val="0"/>
          <w:color w:val="000000"/>
          <w:sz w:val="22"/>
        </w:rPr>
        <w:t xml:space="preserve"> — komunikasi sopan antara Editor, Director dan Producer, serta menghormati idea kreatif rakan sepasukan, membina kepercayaan dalam pasukan produksi.</w:t>
      </w:r>
    </w:p>
    <w:p>
      <w:pPr>
        <w:pStyle w:val="ListBullet"/>
        <w:spacing w:line="276" w:lineRule="auto" w:after="40"/>
        <w:ind w:left="357" w:hanging="357"/>
        <w:jc w:val="left"/>
      </w:pPr>
      <w:r>
        <w:rPr>
          <w:rFonts w:ascii="Arial" w:hAnsi="Arial" w:cs="Arial"/>
          <w:b/>
          <w:i w:val="0"/>
          <w:color w:val="000000"/>
          <w:sz w:val="22"/>
        </w:rPr>
        <w:t>Menunjukkan kelakuan bertanggungjawab</w:t>
      </w:r>
      <w:r>
        <w:rPr>
          <w:rFonts w:ascii="Arial" w:hAnsi="Arial" w:cs="Arial"/>
          <w:b w:val="0"/>
          <w:i w:val="0"/>
          <w:color w:val="000000"/>
          <w:sz w:val="22"/>
        </w:rPr>
        <w:t xml:space="preserve"> — tidak menggunakan peralatan studio (kamera, storan, perisian berlesen) untuk kegunaan peribadi, menghantar invois/</w:t>
      </w:r>
      <w:r>
        <w:rPr>
          <w:rFonts w:ascii="Arial" w:hAnsi="Arial" w:cs="Arial"/>
          <w:b w:val="0"/>
          <w:i/>
          <w:color w:val="000000"/>
          <w:sz w:val="22"/>
        </w:rPr>
        <w:t>timesheet</w:t>
      </w:r>
      <w:r>
        <w:rPr>
          <w:rFonts w:ascii="Arial" w:hAnsi="Arial" w:cs="Arial"/>
          <w:b w:val="0"/>
          <w:i w:val="0"/>
          <w:color w:val="000000"/>
          <w:sz w:val="22"/>
        </w:rPr>
        <w:t xml:space="preserve"> yang tepat, dan tidak memberi janji siap-produksi (</w:t>
      </w:r>
      <w:r>
        <w:rPr>
          <w:rFonts w:ascii="Arial" w:hAnsi="Arial" w:cs="Arial"/>
          <w:b w:val="0"/>
          <w:i/>
          <w:color w:val="000000"/>
          <w:sz w:val="22"/>
        </w:rPr>
        <w:t>delivery deadline</w:t>
      </w:r>
      <w:r>
        <w:rPr>
          <w:rFonts w:ascii="Arial" w:hAnsi="Arial" w:cs="Arial"/>
          <w:b w:val="0"/>
          <w:i w:val="0"/>
          <w:color w:val="000000"/>
          <w:sz w:val="22"/>
        </w:rPr>
        <w:t>) yang tidak mampu ditepati.</w:t>
      </w:r>
    </w:p>
    <w:p>
      <w:pPr>
        <w:pStyle w:val="ListBullet"/>
        <w:spacing w:line="276" w:lineRule="auto" w:after="40"/>
        <w:ind w:left="357" w:hanging="357"/>
        <w:jc w:val="left"/>
      </w:pPr>
      <w:r>
        <w:rPr>
          <w:rFonts w:ascii="Arial" w:hAnsi="Arial" w:cs="Arial"/>
          <w:b/>
          <w:i w:val="0"/>
          <w:color w:val="000000"/>
          <w:sz w:val="22"/>
        </w:rPr>
        <w:t>Kepentingan integriti di tempat kerja</w:t>
      </w:r>
      <w:r>
        <w:rPr>
          <w:rFonts w:ascii="Arial" w:hAnsi="Arial" w:cs="Arial"/>
          <w:b w:val="0"/>
          <w:i w:val="0"/>
          <w:color w:val="000000"/>
          <w:sz w:val="22"/>
        </w:rPr>
        <w:t xml:space="preserve"> — integriti adalah asas kepada watak seseorang. Editor yang berintegriti membina sifat belas kasihan, kebolehpercayaan, kejujuran dan kematangan yang membawa nilai serta kejayaan kepada studio produksi. Bekerja dengan rakan sekerja yang berintegriti mewujudkan persekitaran kerja yang positif kerana kepercayaan dapat mengelakkan salah faham, pengurusan mikro dan syak wasangka — contohnya, semasa </w:t>
      </w:r>
      <w:r>
        <w:rPr>
          <w:rFonts w:ascii="Arial" w:hAnsi="Arial" w:cs="Arial"/>
          <w:b w:val="0"/>
          <w:i/>
          <w:color w:val="000000"/>
          <w:sz w:val="22"/>
        </w:rPr>
        <w:t>tight deadline</w:t>
      </w:r>
      <w:r>
        <w:rPr>
          <w:rFonts w:ascii="Arial" w:hAnsi="Arial" w:cs="Arial"/>
          <w:b w:val="0"/>
          <w:i w:val="0"/>
          <w:color w:val="000000"/>
          <w:sz w:val="22"/>
        </w:rPr>
        <w:t xml:space="preserve"> siaran, pasukan yang saling mempercayai dapat bekerjasama tanpa perlu saling menyemak kerja masing-masing berulang kali.</w:t>
      </w:r>
    </w:p>
    <w:p>
      <w:pPr>
        <w:spacing w:before="120" w:after="120" w:line="276" w:lineRule="auto"/>
        <w:jc w:val="left"/>
      </w:pPr>
      <w:r>
        <w:rPr>
          <w:rFonts w:ascii="Arial" w:hAnsi="Arial" w:cs="Arial"/>
          <w:b/>
          <w:i w:val="0"/>
          <w:color w:val="000000"/>
          <w:sz w:val="22"/>
        </w:rPr>
        <w:t>2. Principles Of Confidentiality (Prinsip Kerahsiaan)</w:t>
      </w:r>
    </w:p>
    <w:p>
      <w:pPr>
        <w:spacing w:after="120" w:line="276" w:lineRule="auto"/>
        <w:jc w:val="left"/>
      </w:pPr>
      <w:r>
        <w:rPr>
          <w:rFonts w:ascii="Arial" w:hAnsi="Arial" w:cs="Arial"/>
          <w:b w:val="0"/>
          <w:i w:val="0"/>
          <w:color w:val="000000"/>
          <w:sz w:val="22"/>
        </w:rPr>
        <w:t>#### 2.1 Introduction (Pengenalan)</w:t>
      </w:r>
    </w:p>
    <w:p>
      <w:pPr>
        <w:spacing w:after="120" w:line="276" w:lineRule="auto"/>
        <w:jc w:val="left"/>
      </w:pPr>
      <w:r>
        <w:rPr>
          <w:rFonts w:ascii="Arial" w:hAnsi="Arial" w:cs="Arial"/>
          <w:b w:val="0"/>
          <w:i w:val="0"/>
          <w:color w:val="000000"/>
          <w:sz w:val="22"/>
        </w:rPr>
        <w:t>Dalam mana-mana organisasi, termasuk studio penyuntingan video, banyak data atau maklumat diterima, direkod, disimpan dan diproses dalam bentuk salinan keras dan digital. Mengendalikan maklumat dan data sedemikian dengan penuh kerahsiaan adalah sebahagian daripada kelakuan beretika dan salah satu prinsip integriti — contohnya, footage mentah klien, kontrak produksi dan fail projek yang belum disiarkan.</w:t>
      </w:r>
    </w:p>
    <w:p>
      <w:pPr>
        <w:spacing w:after="120" w:line="276" w:lineRule="auto"/>
        <w:jc w:val="left"/>
      </w:pPr>
      <w:r>
        <w:rPr>
          <w:rFonts w:ascii="Arial" w:hAnsi="Arial" w:cs="Arial"/>
          <w:b w:val="0"/>
          <w:i w:val="0"/>
          <w:color w:val="000000"/>
          <w:sz w:val="22"/>
        </w:rPr>
        <w:t>#### 2.2 Definition Of Confidentiality (Definisi Kerahsiaan)</w:t>
      </w:r>
    </w:p>
    <w:p>
      <w:pPr>
        <w:spacing w:after="120" w:line="276" w:lineRule="auto"/>
        <w:jc w:val="left"/>
      </w:pPr>
      <w:r>
        <w:rPr>
          <w:rFonts w:ascii="Arial" w:hAnsi="Arial" w:cs="Arial"/>
          <w:b w:val="0"/>
          <w:i/>
          <w:color w:val="000000"/>
          <w:sz w:val="22"/>
        </w:rPr>
        <w:t>Oxford Advanced Learner's Dictionary</w:t>
      </w:r>
      <w:r>
        <w:rPr>
          <w:rFonts w:ascii="Arial" w:hAnsi="Arial" w:cs="Arial"/>
          <w:b w:val="0"/>
          <w:i w:val="0"/>
          <w:color w:val="000000"/>
          <w:sz w:val="22"/>
        </w:rPr>
        <w:t xml:space="preserve"> mendefinisikan </w:t>
      </w:r>
      <w:r>
        <w:rPr>
          <w:rFonts w:ascii="Arial" w:hAnsi="Arial" w:cs="Arial"/>
          <w:b w:val="0"/>
          <w:i/>
          <w:color w:val="000000"/>
          <w:sz w:val="22"/>
        </w:rPr>
        <w:t>"confidentiality"</w:t>
      </w:r>
      <w:r>
        <w:rPr>
          <w:rFonts w:ascii="Arial" w:hAnsi="Arial" w:cs="Arial"/>
          <w:b w:val="0"/>
          <w:i w:val="0"/>
          <w:color w:val="000000"/>
          <w:sz w:val="22"/>
        </w:rPr>
        <w:t xml:space="preserve"> sebagai "maklumat atau data yang perlu dirahsiakan atau disimpan secara peribadi dan tidak diceritakan atau dikongsi dengan orang lain".</w:t>
      </w:r>
    </w:p>
    <w:p>
      <w:pPr>
        <w:spacing w:after="120" w:line="276" w:lineRule="auto"/>
        <w:jc w:val="left"/>
      </w:pPr>
      <w:r>
        <w:rPr>
          <w:rFonts w:ascii="Arial" w:hAnsi="Arial" w:cs="Arial"/>
          <w:b w:val="0"/>
          <w:i w:val="0"/>
          <w:color w:val="000000"/>
          <w:sz w:val="22"/>
        </w:rPr>
        <w:t>#### 2.3 Categories Of Confidential Information (Kategori Maklumat Sulit)</w:t>
      </w:r>
    </w:p>
    <w:p>
      <w:pPr>
        <w:spacing w:after="120" w:line="276" w:lineRule="auto"/>
        <w:jc w:val="left"/>
      </w:pPr>
      <w:r>
        <w:rPr>
          <w:rFonts w:ascii="Arial" w:hAnsi="Arial" w:cs="Arial"/>
          <w:b w:val="0"/>
          <w:i w:val="0"/>
          <w:color w:val="000000"/>
          <w:sz w:val="22"/>
        </w:rPr>
        <w:t>Maklumat sulit di tempat kerja boleh dibahagikan kepada tiga (3) kategori utama:</w:t>
      </w:r>
    </w:p>
    <w:p>
      <w:pPr>
        <w:spacing w:after="120" w:line="276" w:lineRule="auto"/>
        <w:jc w:val="left"/>
      </w:pPr>
      <w:r>
        <w:rPr>
          <w:rFonts w:ascii="Arial" w:hAnsi="Arial" w:cs="Arial"/>
          <w:b w:val="0"/>
          <w:i w:val="0"/>
          <w:color w:val="000000"/>
          <w:sz w:val="22"/>
        </w:rPr>
        <w:t xml:space="preserve">a. </w:t>
      </w:r>
      <w:r>
        <w:rPr>
          <w:rFonts w:ascii="Arial" w:hAnsi="Arial" w:cs="Arial"/>
          <w:b/>
          <w:i w:val="0"/>
          <w:color w:val="000000"/>
          <w:sz w:val="22"/>
        </w:rPr>
        <w:t>Maklumat pekerja</w:t>
      </w:r>
      <w:r>
        <w:rPr>
          <w:rFonts w:ascii="Arial" w:hAnsi="Arial" w:cs="Arial"/>
          <w:b w:val="0"/>
          <w:i w:val="0"/>
          <w:color w:val="000000"/>
          <w:sz w:val="22"/>
        </w:rPr>
        <w:t xml:space="preserve"> — termasuk nombor keselamatan sosial, alamat rumah, maklumat perhubungan, sejarah pekerjaan, sejarah perubatan dan nama keluarga.</w:t>
      </w:r>
    </w:p>
    <w:p>
      <w:pPr>
        <w:spacing w:after="120" w:line="276" w:lineRule="auto"/>
        <w:jc w:val="left"/>
      </w:pPr>
      <w:r>
        <w:rPr>
          <w:rFonts w:ascii="Arial" w:hAnsi="Arial" w:cs="Arial"/>
          <w:b w:val="0"/>
          <w:i w:val="0"/>
          <w:color w:val="000000"/>
          <w:sz w:val="22"/>
        </w:rPr>
        <w:t xml:space="preserve">b. </w:t>
      </w:r>
      <w:r>
        <w:rPr>
          <w:rFonts w:ascii="Arial" w:hAnsi="Arial" w:cs="Arial"/>
          <w:b/>
          <w:i w:val="0"/>
          <w:color w:val="000000"/>
          <w:sz w:val="22"/>
        </w:rPr>
        <w:t>Maklumat pengurusan</w:t>
      </w:r>
      <w:r>
        <w:rPr>
          <w:rFonts w:ascii="Arial" w:hAnsi="Arial" w:cs="Arial"/>
          <w:b w:val="0"/>
          <w:i w:val="0"/>
          <w:color w:val="000000"/>
          <w:sz w:val="22"/>
        </w:rPr>
        <w:t xml:space="preserve"> — merangkumi hubungan pekerja, tindakan disiplin, siasatan salah laku, gaji, tuntutan lebih masa dan cadangan pemberhentian. Pendedahan maklumat pengurusan kepada pihak tidak dibenarkan adalah tidak beretika dan merosakkan keharmonian tempat kerja.</w:t>
      </w:r>
    </w:p>
    <w:p>
      <w:pPr>
        <w:spacing w:after="120" w:line="276" w:lineRule="auto"/>
        <w:jc w:val="left"/>
      </w:pPr>
      <w:r>
        <w:rPr>
          <w:rFonts w:ascii="Arial" w:hAnsi="Arial" w:cs="Arial"/>
          <w:b w:val="0"/>
          <w:i w:val="0"/>
          <w:color w:val="000000"/>
          <w:sz w:val="22"/>
        </w:rPr>
        <w:t xml:space="preserve">c. </w:t>
      </w:r>
      <w:r>
        <w:rPr>
          <w:rFonts w:ascii="Arial" w:hAnsi="Arial" w:cs="Arial"/>
          <w:b/>
          <w:i w:val="0"/>
          <w:color w:val="000000"/>
          <w:sz w:val="22"/>
        </w:rPr>
        <w:t>Maklumat perniagaan</w:t>
      </w:r>
      <w:r>
        <w:rPr>
          <w:rFonts w:ascii="Arial" w:hAnsi="Arial" w:cs="Arial"/>
          <w:b w:val="0"/>
          <w:i w:val="0"/>
          <w:color w:val="000000"/>
          <w:sz w:val="22"/>
        </w:rPr>
        <w:t xml:space="preserve"> — juga dikenali sebagai "maklumat proprietari" atau "rahsia perdagangan", merujuk kepada maklumat yang tidak diketahui umum dan tidak boleh diperoleh pesaing melainkan melalui cara haram. Contoh rahsia perdagangan termasuk proses dan kaedah pengeluaran, rancangan perniagaan, data kewangan, program komputer, senarai pelanggan, resipi/formula bahan dan senarai pembekal.</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footage mentah pelanggan, senarai pelanggan agensi, kontrak NDA produksi, kod warna/</w:t>
      </w:r>
      <w:r>
        <w:rPr>
          <w:rFonts w:ascii="Arial" w:hAnsi="Arial" w:cs="Arial"/>
          <w:b w:val="0"/>
          <w:i/>
          <w:color w:val="000000"/>
          <w:sz w:val="22"/>
        </w:rPr>
        <w:t>preset</w:t>
      </w:r>
      <w:r>
        <w:rPr>
          <w:rFonts w:ascii="Arial" w:hAnsi="Arial" w:cs="Arial"/>
          <w:b w:val="0"/>
          <w:i w:val="0"/>
          <w:color w:val="000000"/>
          <w:sz w:val="22"/>
        </w:rPr>
        <w:t xml:space="preserve"> editan proprietari studio, dan fail projek yang belum disiarkan adalah "maklumat perniagaan" yang mesti dilindungi.</w:t>
      </w:r>
    </w:p>
    <w:p>
      <w:pPr>
        <w:spacing w:after="120" w:line="276" w:lineRule="auto"/>
        <w:jc w:val="left"/>
      </w:pPr>
      <w:r>
        <w:rPr>
          <w:rFonts w:ascii="Arial" w:hAnsi="Arial" w:cs="Arial"/>
          <w:b w:val="0"/>
          <w:i w:val="0"/>
          <w:color w:val="000000"/>
          <w:sz w:val="22"/>
        </w:rPr>
        <w:t>#### 2.4 The Importance Of Confidentiality In The Workplace (Kepentingan Kerahsiaan Di Tempat Kerja)</w:t>
      </w:r>
    </w:p>
    <w:p>
      <w:pPr>
        <w:pStyle w:val="ListBullet"/>
        <w:spacing w:line="276" w:lineRule="auto" w:after="40"/>
        <w:ind w:left="357" w:hanging="357"/>
        <w:jc w:val="left"/>
      </w:pPr>
      <w:r>
        <w:rPr>
          <w:rFonts w:ascii="Arial" w:hAnsi="Arial" w:cs="Arial"/>
          <w:b w:val="0"/>
          <w:i w:val="0"/>
          <w:color w:val="000000"/>
          <w:sz w:val="22"/>
        </w:rPr>
        <w:t>Kegagalan melindungi maklumat perniagaan sulit boleh menyebabkan kehilangan perniagaan dan klien.</w:t>
      </w:r>
    </w:p>
    <w:p>
      <w:pPr>
        <w:pStyle w:val="ListBullet"/>
        <w:spacing w:line="276" w:lineRule="auto" w:after="40"/>
        <w:ind w:left="357" w:hanging="357"/>
        <w:jc w:val="left"/>
      </w:pPr>
      <w:r>
        <w:rPr>
          <w:rFonts w:ascii="Arial" w:hAnsi="Arial" w:cs="Arial"/>
          <w:b w:val="0"/>
          <w:i w:val="0"/>
          <w:color w:val="000000"/>
          <w:sz w:val="22"/>
        </w:rPr>
        <w:t>Maklumat sulit boleh disalahgunakan untuk aktiviti haram seperti penipuan dan pemalsuan.</w:t>
      </w:r>
    </w:p>
    <w:p>
      <w:pPr>
        <w:pStyle w:val="ListBullet"/>
        <w:spacing w:line="276" w:lineRule="auto" w:after="40"/>
        <w:ind w:left="357" w:hanging="357"/>
        <w:jc w:val="left"/>
      </w:pPr>
      <w:r>
        <w:rPr>
          <w:rFonts w:ascii="Arial" w:hAnsi="Arial" w:cs="Arial"/>
          <w:b w:val="0"/>
          <w:i w:val="0"/>
          <w:color w:val="000000"/>
          <w:sz w:val="22"/>
        </w:rPr>
        <w:t>Pendedahan maklumat pekerja dan pengurusan yang sensitif boleh menyebabkan kehilangan kepercayaan, keyakinan dan kesetiaan pekerja, sekali gus menjejaskan produktiviti.</w:t>
      </w:r>
    </w:p>
    <w:p>
      <w:pPr>
        <w:spacing w:before="120" w:after="120" w:line="276" w:lineRule="auto"/>
        <w:jc w:val="left"/>
      </w:pPr>
      <w:r>
        <w:rPr>
          <w:rFonts w:ascii="Arial" w:hAnsi="Arial" w:cs="Arial"/>
          <w:b/>
          <w:i w:val="0"/>
          <w:color w:val="000000"/>
          <w:sz w:val="22"/>
        </w:rPr>
        <w:t>3. Workplace Confidentiality (Kerahsiaan Di Tempat Kerja)</w:t>
      </w:r>
    </w:p>
    <w:p>
      <w:pPr>
        <w:spacing w:after="120" w:line="276" w:lineRule="auto"/>
        <w:jc w:val="left"/>
      </w:pPr>
      <w:r>
        <w:rPr>
          <w:rFonts w:ascii="Arial" w:hAnsi="Arial" w:cs="Arial"/>
          <w:b w:val="0"/>
          <w:i w:val="0"/>
          <w:color w:val="000000"/>
          <w:sz w:val="22"/>
        </w:rPr>
        <w:t>#### 3.1 Methods By Employers To Ensure Confidentiality In The Workplace (Kaedah Majikan Memastikan Kerahsiaan Di Tempat Kerja)</w:t>
      </w:r>
    </w:p>
    <w:p>
      <w:pPr>
        <w:spacing w:after="120" w:line="276" w:lineRule="auto"/>
        <w:jc w:val="left"/>
      </w:pPr>
      <w:r>
        <w:rPr>
          <w:rFonts w:ascii="Arial" w:hAnsi="Arial" w:cs="Arial"/>
          <w:b w:val="0"/>
          <w:i w:val="0"/>
          <w:color w:val="000000"/>
          <w:sz w:val="22"/>
        </w:rPr>
        <w:t>i) Melaksanakan polisi dan prosedur kerahsiaan.</w:t>
      </w:r>
    </w:p>
    <w:p>
      <w:pPr>
        <w:spacing w:after="120" w:line="276" w:lineRule="auto"/>
        <w:jc w:val="left"/>
      </w:pPr>
      <w:r>
        <w:rPr>
          <w:rFonts w:ascii="Arial" w:hAnsi="Arial" w:cs="Arial"/>
          <w:b w:val="0"/>
          <w:i w:val="0"/>
          <w:color w:val="000000"/>
          <w:sz w:val="22"/>
        </w:rPr>
        <w:t>ii) Melatih pengurusan dan pekerja mengenai isu, polisi dan prosedur kerahsiaan.</w:t>
      </w:r>
    </w:p>
    <w:p>
      <w:pPr>
        <w:spacing w:after="120" w:line="276" w:lineRule="auto"/>
        <w:jc w:val="left"/>
      </w:pPr>
      <w:r>
        <w:rPr>
          <w:rFonts w:ascii="Arial" w:hAnsi="Arial" w:cs="Arial"/>
          <w:b w:val="0"/>
          <w:i w:val="0"/>
          <w:color w:val="000000"/>
          <w:sz w:val="22"/>
        </w:rPr>
        <w:t>iii) Menguatkuasakan polisi, prosedur dan latihan termasuk tindakan disiplin.</w:t>
      </w:r>
    </w:p>
    <w:p>
      <w:pPr>
        <w:spacing w:after="120" w:line="276" w:lineRule="auto"/>
        <w:jc w:val="left"/>
      </w:pPr>
      <w:r>
        <w:rPr>
          <w:rFonts w:ascii="Arial" w:hAnsi="Arial" w:cs="Arial"/>
          <w:b w:val="0"/>
          <w:i w:val="0"/>
          <w:color w:val="000000"/>
          <w:sz w:val="22"/>
        </w:rPr>
        <w:t>iv) Perjanjian Tidak Mendedahkan (</w:t>
      </w:r>
      <w:r>
        <w:rPr>
          <w:rFonts w:ascii="Arial" w:hAnsi="Arial" w:cs="Arial"/>
          <w:b w:val="0"/>
          <w:i/>
          <w:color w:val="000000"/>
          <w:sz w:val="22"/>
        </w:rPr>
        <w:t>Non-Disclosure Agreement</w:t>
      </w:r>
      <w:r>
        <w:rPr>
          <w:rFonts w:ascii="Arial" w:hAnsi="Arial" w:cs="Arial"/>
          <w:b w:val="0"/>
          <w:i w:val="0"/>
          <w:color w:val="000000"/>
          <w:sz w:val="22"/>
        </w:rPr>
        <w:t xml:space="preserve">, NDA) yang ditandatangani pekerja untuk melindungi maklumat perniagaan — </w:t>
      </w:r>
      <w:r>
        <w:rPr>
          <w:rFonts w:ascii="Arial" w:hAnsi="Arial" w:cs="Arial"/>
          <w:b w:val="0"/>
          <w:i/>
          <w:color w:val="000000"/>
          <w:sz w:val="22"/>
        </w:rPr>
        <w:t>contoh studio:</w:t>
      </w:r>
      <w:r>
        <w:rPr>
          <w:rFonts w:ascii="Arial" w:hAnsi="Arial" w:cs="Arial"/>
          <w:b w:val="0"/>
          <w:i w:val="0"/>
          <w:color w:val="000000"/>
          <w:sz w:val="22"/>
        </w:rPr>
        <w:t xml:space="preserve"> setiap Editor lepasan (</w:t>
      </w:r>
      <w:r>
        <w:rPr>
          <w:rFonts w:ascii="Arial" w:hAnsi="Arial" w:cs="Arial"/>
          <w:b w:val="0"/>
          <w:i/>
          <w:color w:val="000000"/>
          <w:sz w:val="22"/>
        </w:rPr>
        <w:t>freelance editor</w:t>
      </w:r>
      <w:r>
        <w:rPr>
          <w:rFonts w:ascii="Arial" w:hAnsi="Arial" w:cs="Arial"/>
          <w:b w:val="0"/>
          <w:i w:val="0"/>
          <w:color w:val="000000"/>
          <w:sz w:val="22"/>
        </w:rPr>
        <w:t>) yang mengendalikan projek klien korporat wajib menandatangani NDA sebelum menerima akses footage.</w:t>
      </w:r>
    </w:p>
    <w:p>
      <w:pPr>
        <w:spacing w:after="120" w:line="276" w:lineRule="auto"/>
        <w:jc w:val="left"/>
      </w:pPr>
      <w:r>
        <w:rPr>
          <w:rFonts w:ascii="Arial" w:hAnsi="Arial" w:cs="Arial"/>
          <w:b w:val="0"/>
          <w:i w:val="0"/>
          <w:color w:val="000000"/>
          <w:sz w:val="22"/>
        </w:rPr>
        <w:t>#### 3.2 Methods By Employees To Practice Confidentiality In The Workplace (Kaedah Pekerja Mengamalkan Kerahsiaan Di Tempat Kerja)</w:t>
      </w:r>
    </w:p>
    <w:p>
      <w:pPr>
        <w:spacing w:after="120" w:line="276" w:lineRule="auto"/>
        <w:jc w:val="left"/>
      </w:pPr>
      <w:r>
        <w:rPr>
          <w:rFonts w:ascii="Arial" w:hAnsi="Arial" w:cs="Arial"/>
          <w:b w:val="0"/>
          <w:i w:val="0"/>
          <w:color w:val="000000"/>
          <w:sz w:val="22"/>
        </w:rPr>
        <w:t>i) Memastikan telah menjalani latihan mengenai polisi dan prosedur syarikat.</w:t>
      </w:r>
    </w:p>
    <w:p>
      <w:pPr>
        <w:spacing w:after="120" w:line="276" w:lineRule="auto"/>
        <w:jc w:val="left"/>
      </w:pPr>
      <w:r>
        <w:rPr>
          <w:rFonts w:ascii="Arial" w:hAnsi="Arial" w:cs="Arial"/>
          <w:b w:val="0"/>
          <w:i w:val="0"/>
          <w:color w:val="000000"/>
          <w:sz w:val="22"/>
        </w:rPr>
        <w:t>ii) Memastikan memahami latihan tersebut.</w:t>
      </w:r>
    </w:p>
    <w:p>
      <w:pPr>
        <w:spacing w:after="120" w:line="276" w:lineRule="auto"/>
        <w:jc w:val="left"/>
      </w:pPr>
      <w:r>
        <w:rPr>
          <w:rFonts w:ascii="Arial" w:hAnsi="Arial" w:cs="Arial"/>
          <w:b w:val="0"/>
          <w:i w:val="0"/>
          <w:color w:val="000000"/>
          <w:sz w:val="22"/>
        </w:rPr>
        <w:t>iii) Merujuk polisi dan prosedur secara berkala.</w:t>
      </w:r>
    </w:p>
    <w:p>
      <w:pPr>
        <w:spacing w:after="120" w:line="276" w:lineRule="auto"/>
        <w:jc w:val="left"/>
      </w:pPr>
      <w:r>
        <w:rPr>
          <w:rFonts w:ascii="Arial" w:hAnsi="Arial" w:cs="Arial"/>
          <w:b w:val="0"/>
          <w:i w:val="0"/>
          <w:color w:val="000000"/>
          <w:sz w:val="22"/>
        </w:rPr>
        <w:t>iv) Mematuhi polisi dan prosedur.</w:t>
      </w:r>
    </w:p>
    <w:p>
      <w:pPr>
        <w:spacing w:after="120" w:line="276" w:lineRule="auto"/>
        <w:jc w:val="left"/>
      </w:pPr>
      <w:r>
        <w:rPr>
          <w:rFonts w:ascii="Arial" w:hAnsi="Arial" w:cs="Arial"/>
          <w:b w:val="0"/>
          <w:i w:val="0"/>
          <w:color w:val="000000"/>
          <w:sz w:val="22"/>
        </w:rPr>
        <w:t>v) Mencadangkan penambahbaikan berterusan atau memberi maklum balas membina kepada pengurusan mengenai polisi dan prosedur.</w:t>
      </w:r>
    </w:p>
    <w:p>
      <w:pPr>
        <w:spacing w:before="120" w:after="120" w:line="276" w:lineRule="auto"/>
        <w:jc w:val="left"/>
      </w:pPr>
      <w:r>
        <w:rPr>
          <w:rFonts w:ascii="Arial" w:hAnsi="Arial" w:cs="Arial"/>
          <w:b/>
          <w:i w:val="0"/>
          <w:color w:val="000000"/>
          <w:sz w:val="22"/>
        </w:rPr>
        <w:t>4. Ethical Guidelines (Garis Panduan Etika)</w:t>
      </w:r>
    </w:p>
    <w:p>
      <w:pPr>
        <w:spacing w:after="120" w:line="276" w:lineRule="auto"/>
        <w:jc w:val="left"/>
      </w:pPr>
      <w:r>
        <w:rPr>
          <w:rFonts w:ascii="Arial" w:hAnsi="Arial" w:cs="Arial"/>
          <w:b w:val="0"/>
          <w:i w:val="0"/>
          <w:color w:val="000000"/>
          <w:sz w:val="22"/>
        </w:rPr>
        <w:t>#### 4.1 Introduction (Pengenalan)</w:t>
      </w:r>
    </w:p>
    <w:p>
      <w:pPr>
        <w:spacing w:after="120" w:line="276" w:lineRule="auto"/>
        <w:jc w:val="left"/>
      </w:pPr>
      <w:r>
        <w:rPr>
          <w:rFonts w:ascii="Arial" w:hAnsi="Arial" w:cs="Arial"/>
          <w:b w:val="0"/>
          <w:i w:val="0"/>
          <w:color w:val="000000"/>
          <w:sz w:val="22"/>
        </w:rPr>
        <w:t xml:space="preserve">Etika merujuk kepada sistem peraturan dan undang-undang luaran. Terdapat ganjaran apabila garis panduan etika dipatuhi, dan hukuman apabila peraturan dilanggar — contohnya garis panduan yang digubal badan profesional peguam dan doktor untuk memantau pematuhan dan mengenakan hukuman yang sesuai apabila garis panduan dilanggar. Organisasi selalunya mempunyai kod etika yang wajib dipatuhi pekerja — contoh studio: kod etika produksi yang melarang penggunaan footage klien tanpa kebenaran untuk </w:t>
      </w:r>
      <w:r>
        <w:rPr>
          <w:rFonts w:ascii="Arial" w:hAnsi="Arial" w:cs="Arial"/>
          <w:b w:val="0"/>
          <w:i/>
          <w:color w:val="000000"/>
          <w:sz w:val="22"/>
        </w:rPr>
        <w:t>showreel</w:t>
      </w:r>
      <w:r>
        <w:rPr>
          <w:rFonts w:ascii="Arial" w:hAnsi="Arial" w:cs="Arial"/>
          <w:b w:val="0"/>
          <w:i w:val="0"/>
          <w:color w:val="000000"/>
          <w:sz w:val="22"/>
        </w:rPr>
        <w:t xml:space="preserve"> peribadi Editor.</w:t>
      </w:r>
    </w:p>
    <w:p>
      <w:pPr>
        <w:spacing w:after="120" w:line="276" w:lineRule="auto"/>
        <w:jc w:val="left"/>
      </w:pPr>
      <w:r>
        <w:rPr>
          <w:rFonts w:ascii="Arial" w:hAnsi="Arial" w:cs="Arial"/>
          <w:b w:val="0"/>
          <w:i w:val="0"/>
          <w:color w:val="000000"/>
          <w:sz w:val="22"/>
        </w:rPr>
        <w:t>#### 4.2 How To Apply The Code Of Ethics (Cara Mengaplikasikan Kod Etika)</w:t>
      </w:r>
    </w:p>
    <w:p>
      <w:pPr>
        <w:spacing w:after="120" w:line="276" w:lineRule="auto"/>
        <w:jc w:val="left"/>
      </w:pPr>
      <w:r>
        <w:rPr>
          <w:rFonts w:ascii="Arial" w:hAnsi="Arial" w:cs="Arial"/>
          <w:b w:val="0"/>
          <w:i w:val="0"/>
          <w:color w:val="000000"/>
          <w:sz w:val="22"/>
        </w:rPr>
        <w:t>i) Memahami Kod Etika.</w:t>
      </w:r>
    </w:p>
    <w:p>
      <w:pPr>
        <w:spacing w:after="120" w:line="276" w:lineRule="auto"/>
        <w:jc w:val="left"/>
      </w:pPr>
      <w:r>
        <w:rPr>
          <w:rFonts w:ascii="Arial" w:hAnsi="Arial" w:cs="Arial"/>
          <w:b w:val="0"/>
          <w:i w:val="0"/>
          <w:color w:val="000000"/>
          <w:sz w:val="22"/>
        </w:rPr>
        <w:t>ii) Merujuk Kod Etika secara berkala.</w:t>
      </w:r>
    </w:p>
    <w:p>
      <w:pPr>
        <w:spacing w:after="120" w:line="276" w:lineRule="auto"/>
        <w:jc w:val="left"/>
      </w:pPr>
      <w:r>
        <w:rPr>
          <w:rFonts w:ascii="Arial" w:hAnsi="Arial" w:cs="Arial"/>
          <w:b w:val="0"/>
          <w:i w:val="0"/>
          <w:color w:val="000000"/>
          <w:sz w:val="22"/>
        </w:rPr>
        <w:t>iii) Mematuhi Kod Etika.</w:t>
      </w:r>
    </w:p>
    <w:p>
      <w:pPr>
        <w:spacing w:after="120" w:line="276" w:lineRule="auto"/>
        <w:jc w:val="left"/>
      </w:pPr>
      <w:r>
        <w:rPr>
          <w:rFonts w:ascii="Arial" w:hAnsi="Arial" w:cs="Arial"/>
          <w:b w:val="0"/>
          <w:i w:val="0"/>
          <w:color w:val="000000"/>
          <w:sz w:val="22"/>
        </w:rPr>
        <w:t>iv) Mencadangkan penambahbaikan berterusan atau maklum balas membina.</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Apakah definisi 'integriti'?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Integriti ialah kualiti kejujuran dengan prinsip moral yang kukuh, iaitu sentiasa berkelakuan mengikut prinsip moral yang dipercayai sehingga dihormati dan dipercayai orang lain, serta mematuhi peraturan dan piawaian profesion — contohnya, seorang Editor yang sentiasa mengikut arahan Director dan tidak mengubah </w:t>
      </w:r>
      <w:r>
        <w:rPr>
          <w:rFonts w:ascii="Arial" w:hAnsi="Arial" w:cs="Arial"/>
          <w:b w:val="0"/>
          <w:i/>
          <w:color w:val="000000"/>
          <w:sz w:val="22"/>
        </w:rPr>
        <w:t>deliverable</w:t>
      </w:r>
      <w:r>
        <w:rPr>
          <w:rFonts w:ascii="Arial" w:hAnsi="Arial" w:cs="Arial"/>
          <w:b w:val="0"/>
          <w:i w:val="0"/>
          <w:color w:val="000000"/>
          <w:sz w:val="22"/>
        </w:rPr>
        <w:t xml:space="preserve"> tanpa kebenaran menunjukkan integriti.</w:t>
      </w:r>
    </w:p>
    <w:p>
      <w:pPr>
        <w:spacing w:after="120" w:before="120" w:line="276" w:lineRule="auto"/>
        <w:jc w:val="left"/>
      </w:pPr>
      <w:r>
        <w:rPr>
          <w:rFonts w:ascii="Arial" w:hAnsi="Arial" w:cs="Arial"/>
          <w:b/>
          <w:i w:val="0"/>
          <w:color w:val="000000"/>
          <w:sz w:val="22"/>
        </w:rPr>
        <w:t>2. Berikan empat (4) contoh integriti di tempat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Bekerja sepenuhnya sepanjang waktu bertugas — contohnya Editor fokus menyunting semasa sesi kerja dijadualkan; (ii) Mematuhi polisi syarikat — contohnya mengikut prosedur </w:t>
      </w:r>
      <w:r>
        <w:rPr>
          <w:rFonts w:ascii="Arial" w:hAnsi="Arial" w:cs="Arial"/>
          <w:b w:val="0"/>
          <w:i/>
          <w:color w:val="000000"/>
          <w:sz w:val="22"/>
        </w:rPr>
        <w:t>backup</w:t>
      </w:r>
      <w:r>
        <w:rPr>
          <w:rFonts w:ascii="Arial" w:hAnsi="Arial" w:cs="Arial"/>
          <w:b w:val="0"/>
          <w:i w:val="0"/>
          <w:color w:val="000000"/>
          <w:sz w:val="22"/>
        </w:rPr>
        <w:t xml:space="preserve"> fail projek dan protokol keselamatan data klien; (iii) Menghormati rakan sekerja dan membina kepercayaan — contohnya komunikasi sopan antara Editor dan Producer; (iv) Menunjukkan kelakuan bertanggungjawab — contohnya tidak menggunakan peralatan studio untuk kegunaan peribadi dan menepati tarikh penghantaran.</w:t>
      </w:r>
    </w:p>
    <w:p>
      <w:pPr>
        <w:spacing w:after="120" w:before="120" w:line="276" w:lineRule="auto"/>
        <w:jc w:val="left"/>
      </w:pPr>
      <w:r>
        <w:rPr>
          <w:rFonts w:ascii="Arial" w:hAnsi="Arial" w:cs="Arial"/>
          <w:b/>
          <w:i w:val="0"/>
          <w:color w:val="000000"/>
          <w:sz w:val="22"/>
        </w:rPr>
        <w:t>3. Berikan tiga (3) sebab kerahsiaan di tempat kerja penting.</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Kegagalan melindungi maklumat perniagaan sulit — seperti footage klien atau senarai pelanggan studio — boleh menyebabkan kehilangan perniagaan dan klien; (ii) Maklumat sulit yang disalahgunakan boleh membawa kepada aktiviti haram seperti penipuan; (iii) Pendedahan maklumat pekerja dan pengurusan yang sensitif boleh menjejaskan kepercayaan, keyakinan dan produktiviti pasukan produksi.</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Oxford Advanced Learner's Dictionary www.oxforddictionaries.com</w:t>
      </w:r>
    </w:p>
    <w:p>
      <w:pPr>
        <w:spacing w:after="120" w:line="276" w:lineRule="auto"/>
        <w:jc w:val="left"/>
      </w:pPr>
      <w:r>
        <w:rPr>
          <w:rFonts w:ascii="Arial" w:hAnsi="Arial" w:cs="Arial"/>
          <w:b w:val="0"/>
          <w:i w:val="0"/>
          <w:color w:val="000000"/>
          <w:sz w:val="22"/>
        </w:rPr>
        <w:t>2. Macmillan English Dictionaries www.macmillandictionary.com</w:t>
      </w:r>
    </w:p>
    <w:p>
      <w:pPr>
        <w:spacing w:after="120" w:line="276" w:lineRule="auto"/>
        <w:jc w:val="left"/>
      </w:pPr>
      <w:r>
        <w:rPr>
          <w:rFonts w:ascii="Arial" w:hAnsi="Arial" w:cs="Arial"/>
          <w:b w:val="0"/>
          <w:i w:val="0"/>
          <w:color w:val="000000"/>
          <w:sz w:val="22"/>
        </w:rPr>
        <w:t>3. Jules Halpern Associates LLC www.halpernadvisors.com</w:t>
      </w:r>
    </w:p>
    <w:p>
      <w:pPr>
        <w:spacing w:after="120" w:line="276" w:lineRule="auto"/>
        <w:jc w:val="left"/>
      </w:pPr>
      <w:r>
        <w:rPr>
          <w:rFonts w:ascii="Arial" w:hAnsi="Arial" w:cs="Arial"/>
          <w:b w:val="0"/>
          <w:i w:val="0"/>
          <w:color w:val="000000"/>
          <w:sz w:val="22"/>
        </w:rPr>
        <w:t>4. Calibrate Coaching www.calibrate.com</w:t>
      </w:r>
    </w:p>
    <w:p>
      <w:pPr>
        <w:spacing w:after="120" w:line="276" w:lineRule="auto"/>
        <w:jc w:val="left"/>
      </w:pPr>
      <w:r>
        <w:rPr>
          <w:rFonts w:ascii="Arial" w:hAnsi="Arial" w:cs="Arial"/>
          <w:b w:val="0"/>
          <w:i w:val="0"/>
          <w:color w:val="000000"/>
          <w:sz w:val="22"/>
        </w:rPr>
        <w:t>5. Global Post www.globalpost.com</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Z-009-1:2015-M02/P(1/3)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