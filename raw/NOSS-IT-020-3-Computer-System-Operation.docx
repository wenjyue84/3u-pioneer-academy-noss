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sz w:val="28"/>
        </w:rPr>
        <w:t>3U PIONEER ACADEMY SDN BHD</w:t>
      </w:r>
    </w:p>
    <w:p/>
    <w:p>
      <w:pPr>
        <w:jc w:val="center"/>
      </w:pPr>
      <w:r>
        <w:rPr>
          <w:rFonts w:ascii="Arial" w:hAnsi="Arial"/>
          <w:b/>
          <w:sz w:val="24"/>
        </w:rPr>
        <w:t>NATIONAL OCCUPATIONAL SKILLS STANDARD (NOSS)</w:t>
      </w:r>
    </w:p>
    <w:p/>
    <w:p>
      <w:pPr>
        <w:jc w:val="center"/>
      </w:pPr>
      <w:r>
        <w:rPr>
          <w:rFonts w:ascii="Arial" w:hAnsi="Arial"/>
          <w:b/>
          <w:sz w:val="32"/>
        </w:rPr>
        <w:t>IT-020-3:2013</w:t>
      </w:r>
    </w:p>
    <w:p>
      <w:pPr>
        <w:jc w:val="center"/>
      </w:pPr>
      <w:r>
        <w:rPr>
          <w:rFonts w:ascii="Arial" w:hAnsi="Arial"/>
          <w:b/>
          <w:sz w:val="32"/>
        </w:rPr>
        <w:t>COMPUTER SYSTEM OPERATION</w:t>
      </w:r>
    </w:p>
    <w:p>
      <w:pPr>
        <w:jc w:val="center"/>
      </w:pPr>
      <w:r>
        <w:rPr>
          <w:rFonts w:ascii="Arial" w:hAnsi="Arial"/>
          <w:sz w:val="26"/>
        </w:rPr>
        <w:t>(Operasi Sistem Komputer)</w:t>
      </w:r>
    </w:p>
    <w:p/>
    <w:p>
      <w:pPr>
        <w:jc w:val="center"/>
      </w:pPr>
      <w:r>
        <w:rPr>
          <w:rFonts w:ascii="Arial" w:hAnsi="Arial"/>
          <w:b/>
          <w:sz w:val="26"/>
        </w:rPr>
        <w:t>LEVEL 3</w:t>
      </w:r>
    </w:p>
    <w:p/>
    <w:p/>
    <w:p>
      <w:pPr>
        <w:jc w:val="center"/>
      </w:pPr>
      <w:r>
        <w:rPr>
          <w:rFonts w:ascii="Arial" w:hAnsi="Arial"/>
          <w:sz w:val="20"/>
        </w:rPr>
        <w:t>Generated: 25 March 2026</w:t>
      </w:r>
    </w:p>
    <w:p>
      <w:r>
        <w:br w:type="page"/>
      </w:r>
    </w:p>
    <w:p>
      <w:pPr>
        <w:jc w:val="center"/>
      </w:pPr>
      <w:r>
        <w:rPr>
          <w:rFonts w:ascii="Arial" w:hAnsi="Arial"/>
          <w:b/>
          <w:sz w:val="32"/>
        </w:rPr>
        <w:t>TABLE OF CONTENTS</w:t>
      </w:r>
    </w:p>
    <w:p/>
    <w:p>
      <w:r>
        <w:rPr>
          <w:rFonts w:ascii="Arial" w:hAnsi="Arial"/>
          <w:b/>
          <w:sz w:val="20"/>
        </w:rPr>
        <w:t xml:space="preserve">  Standard Practice</w:t>
      </w:r>
    </w:p>
    <w:p>
      <w:r>
        <w:rPr>
          <w:rFonts w:ascii="Arial" w:hAnsi="Arial"/>
          <w:b/>
          <w:sz w:val="20"/>
        </w:rPr>
        <w:t xml:space="preserve">  Contact Hour Distribution</w:t>
      </w:r>
    </w:p>
    <w:p>
      <w:r>
        <w:rPr>
          <w:rFonts w:ascii="Arial" w:hAnsi="Arial"/>
          <w:sz w:val="20"/>
        </w:rPr>
        <w:t xml:space="preserve">  Chapter 3: CoCu 1: Computer System Set-up (300 hrs)</w:t>
      </w:r>
    </w:p>
    <w:p>
      <w:r>
        <w:rPr>
          <w:rFonts w:ascii="Arial" w:hAnsi="Arial"/>
          <w:sz w:val="20"/>
        </w:rPr>
        <w:t xml:space="preserve">  Chapter 4: CoCu 2: Computer System Maintenance (120 hrs)</w:t>
      </w:r>
    </w:p>
    <w:p>
      <w:r>
        <w:rPr>
          <w:rFonts w:ascii="Arial" w:hAnsi="Arial"/>
          <w:sz w:val="20"/>
        </w:rPr>
        <w:t xml:space="preserve">  Chapter 5: CoCu 3: Computer System Repair (180 hrs)</w:t>
      </w:r>
    </w:p>
    <w:p>
      <w:r>
        <w:rPr>
          <w:rFonts w:ascii="Arial" w:hAnsi="Arial"/>
          <w:sz w:val="20"/>
        </w:rPr>
        <w:t xml:space="preserve">  Chapter 6: CoCu 4: Server Installation (240 hrs)</w:t>
      </w:r>
    </w:p>
    <w:p>
      <w:r>
        <w:rPr>
          <w:rFonts w:ascii="Arial" w:hAnsi="Arial"/>
          <w:sz w:val="20"/>
        </w:rPr>
        <w:t xml:space="preserve">  Chapter 7: CoCu 5: Server Maintenance (180 hrs)</w:t>
      </w:r>
    </w:p>
    <w:p>
      <w:r>
        <w:rPr>
          <w:rFonts w:ascii="Arial" w:hAnsi="Arial"/>
          <w:sz w:val="20"/>
        </w:rPr>
        <w:t xml:space="preserve">  Chapter 8: CoCu 6: Computer Network Connectivity Set-up (120 hrs)</w:t>
      </w:r>
    </w:p>
    <w:p>
      <w:r>
        <w:rPr>
          <w:rFonts w:ascii="Arial" w:hAnsi="Arial"/>
          <w:sz w:val="20"/>
        </w:rPr>
        <w:t xml:space="preserve">  Chapter 9: CoCu 7: Mobile Device Configuration (60 hrs)</w:t>
      </w:r>
    </w:p>
    <w:p>
      <w:r>
        <w:br w:type="page"/>
      </w:r>
    </w:p>
    <w:p>
      <w:pPr>
        <w:spacing w:after="240"/>
        <w:jc w:val="center"/>
      </w:pPr>
      <w:r>
        <w:rPr>
          <w:rFonts w:ascii="Arial" w:hAnsi="Arial"/>
          <w:b/>
          <w:sz w:val="32"/>
        </w:rPr>
        <w:t>STANDARD PRACTICE</w:t>
      </w:r>
    </w:p>
    <w:p>
      <w:r>
        <w:rPr>
          <w:rFonts w:ascii="Arial" w:hAnsi="Arial"/>
          <w:sz w:val="20"/>
        </w:rPr>
        <w:t>bjbj |7U U U U U D " a'h)")))AHWH cH$.&lt;;U JG|AHJJ;U U )) PRRRJrU )U )RJRRZP)UM FOf0JjO~jjU $kHI|RIdIkHkHkH;;vQHkHkHkHJjkHkHkHkHkHkHkHkHkH : STANDARD PRACTICE NATIONAL OCCUPATIONAL SKILLS STANDARD (NOSS) FOR; COMPUTER SYSTEM OPERATION LEVEL 3 INTRODUCTION The ever-changing world fuelled largely by the continuing advancement in computer technology requires organizations to be well-equipped to remain current and, to a certain extent, relevant. Businesses from multi-national corporations to home-based enterprises have to adopt current technologies to be competitive. Government agencies and institutions too, need to stay at the top of the game in order to provide fast, reliable and accurate services to the people. This climate creates job opportunities in computer system operation to support the industry growth. The computer system operation personnel or known as computer system technician by most of the organisations is the first level of the computer technical support classification. It is distinguished from the higher level Computer Specialist class by the latters more advanced and specialized responsibility to provide support. As part of the computer system operation team, computer system technicians are much sought after by many organizations that depends strongly on reliable working condition of computer system. Generally, computer system technicians perform computer and peripheral set-up, installation and tests of computer hardware and software, server installation and maintenance, network connectivity set-up, as well as maintenance and basic repair of equipment. In addition, they may also be responsible to keep records of software and equipment, take details of user problems by phone, in person or via e-mail, and identify and solve computer problems. As the computer system technician is defined as a skilled-job area, its career advancement very much depends on individual experience and performance. This NOSS highlights the core competencies that can be acquired by a computer system technician. Pre-requisite The candidate must complete lower secondary school and must has correct colour vision to pursue this course. OCCUPATIONAL STRUCTURE The Existing Occupational Structure of Computer system Technician is illustrated in Figure 1. The NOSS development expert panels have proposed a new occupational structure as shown in Figure 2, while proposed Occupational Area Structure is illustrated in Figure 3. This job area is a single tier which specialises in computer system operation The expert panels have agreed that the entry level for Computer system Operation is at Level 3 due to their nature of work where generally they work by following instructions and job assignment schedules that is prepared by a superior. The personnel perform a significant range of varied work activities in a variety of context, which most of the tasks are complex and non-routine. There is a significant career path for this job title. An experienced Computer system Technician with advanced training may become IT Executive, the level 4 personnel. Existing Occupational Structure INDUSTRYinformatioN COMMUNICATION TECHNOLOGY (ICT)SUB-SECTORSERVICE MANAGEMENT AND DELIVERYJOB AREAINFRASTRUCTURE SUPPORTAPPLICATION DEVELOPMENTHELP DESK / CALL CENTREDATA CENTRE NETWORK &amp; TELECOMMUNICATION END-USER COMPUTINGL5ASSOCIATE SYSTEMS SPECIALIST INFRASTRUCTURENo level Associate Help Desk Support Specialist L4IT EXECUTIVENo level Help Desk Executive L3No levelNo levelNo levelL2No levelNo levelNo levelL1No levelNo levelNo level Figure 1: Existing Occupational Structure (MDeC, 2012) Proposed Occupational Structure INDUSTRYinformatioN COMMUNICATION TECHNOLOGY (ICT)SUB-SECTORSERVICE MANAGEMENT AND DELIVERYJOB AREAINFRASTRUCTURE SUPPORTAPPLICATION SYSTEMS DEVELOPMENTHELP DESK / CALL CENTREDATA CENTRE NETWORK &amp; TELECOMMUNICATION END-USER COMPUTINGSystemS Module developmentL5Associate systems specialist Infrastructure Computer Network Manager IT ManagerSystem AnalystAssociate Help Desk Support SpecialistL4IT Executive Computer Network Executive IT ExecutiveAnalyst ProgrammerHelp Desk ExecutiveL3NO LEVEL Computer Network Technician Computer System TechnicianLead ProgrammerNO LEVELL2NO LEVELNO LEVELNO LEVELNO LEVELNO LEVELL1NO LEVELNO LEVELNO LEVELNO LEVELNO LEVEL Figure 2: Proposed Occupational Structure, NOSS Development Expert Panels (2012) Proposed Occupational Area Structure INDUSTRYinformatioN COMMUNICATION TECHNOLOGY (ICT)SUB-SECTORSERVICE MANAGEMENT AND DELIVERYJOB AREAINFRASTRUCTURE SUPPORTAPPLICATION DEVELOPMENTHELP DESK / CALL CENTREDATA CENTRE NETWORK &amp; TELECOMMUNICATION END-USER COMPUTINGL5NO LEVEL Computer Network Management Computer System ManagementSystem Implementation &amp; AdministratorAssociate Help Desk Support SpecialistL4NO LEVEL Computer Network Administration Computer System AdministrationSystem Module DevelopmentHelp Desk ExecutiveL3NO LEVEL Computer Network Service Computer System OperationSystem Application SupportNO LEVELL2NO LEVELNO LEVELNO LEVELNO LEVELNO LEVELL1NO LEVELNO LEVELNO LEVELNO LEVELNO LEVEL Figure 3: Proposed Occupational Area Structure, NOSS Development Expert Panels (2012) DESCRIPTION OF COMPETENCY LEVEL The NOSS is developed for various occupational areas. Candidates for certification must be assessed and trained at certain levels to substantiate competencies. Below is a guideline of each NOSS Level as defined by the Department of Skills Development, Ministry of Human Resources, Malaysia. Malaysia Skills Certificate Level 1: (Operation and Production Level)Competent in performing a range of varied work activities, most of which are routine and predictable Malaysia Skills Certificate Level 2: (Operation and Production Level)Competent in performing a significant range of varied work activities, performed in a variety of contexts. Some of the activities are non-routine and required individual responsibility and autonomy. Malaysia Skills Certificate Level 3: (Supervisory Level)Competent in performing a broad range of varied work activities, performed in a variety of contexts, most of which are complex and non-routine. There is considerable responsibility and autonomy, and control or guidance of others in often required. Malaysia Skills Diploma Level 4: (Executive Level)Competent in performing a broad range of complex technical or professional work activities, performed in a variety of contexts, and with substantial degree of personal responsibility and autonomy. Responsibility for the work of others and allocation of resources is often present. Malaysia Skills Advanced Diploma Level 5: (Managerial Level)Competent in applying a significant range of fundamental principles and complex techniques across a wide and often unpredictable variety of contexts. Very substantial personal autonomy and often significant responsibility for the work of others and for the allocation of substantial resources features strongly, as do personal accountabilities for analysis, diagnosis, planning, execution and evaluation. MALAYSIAN SKILL CERTIFICATION Candidates who have attended and successfully completed each competency shall be awarded Certificate of Attendance on that competency. Those who have attended and successfully completed all the core competencies and fulfilled Malaysian Skill certification requirements shall receive Sijil Kemahiran Malaysia (Malaysia Skills Certificate) in Computer System Operation at Level 3. JOB COMPETENCIES Computer system technician is competent in performing the following core competencies: Computer system Set-up Computer system Maintenance Computer system Repair Server installation Server Maintenance Computer Network Connectivity set-up Mobile Device Configuration WORKING CONDITION Computer system technicians generally work in offices, computer rooms and at their clients workplaces. The job requires them to constantly move around, either within the office or to other business premises. Those who are responsible to repair computer and peripheral usually work indoors in repair shops or data processing centres. Those who travel to users must carry their tools and testing equipment with them. As some computer malfunctions can now be diagnosed by remote access, this lessens travel requirements for them. Computer system technicians generally work 40 hours a week at normal office hours, but depending on the nature of the business, they may have to work beyond the normal hours including on weekends, or be on call to make emergency repairs or to meet project deadlines. Many computer system technicians especially in large corporations work on rotating shifts. Conditions may be stressful as they are usually asked to fix faults quickly. Computer system technicians need to have basic knowledge of computer hardware, software and networks, up-to-date information about the latest developments in ICT, problem-solving ability and good communication skills for dealing with clients or peers. They need to be able to work both independently and as part of a team and be able to work well under pressure. In addition, they also need to have good hand-eye-coordination and must be able to lift heavy boxes and computer hardware. On-the-job trainings may be offered from time to time, so a computer system technician must be prepared to continue learning new computer skills and are willing to attend a wide range of courses to update their knowledge and techniques. EMPLOYMENT PROSPECT Computer system technicians are employed by a range of organizations including government departments and agencies, institutions of higher learning, private corporations, banks, private companies that provide computer, database and network services to clients, telecommunication companies and many other private organizations. A growing number of computer system technicians are hired on a temporary or contract basis. Many of these individuals are self-employed, working independently as contractors or consultants. TRAINING, INDUSTRIAL/PROFESSIONAL RECOGNITION, OTHER QUALIFICATIONS AND ADVANCEMENT 8.1 Industrial Recognition / professional qualification There are a few professional certifications that recognise IT personnel such as TheComputing Technology Industry Association (CompTIA), Cisco Networking Academy, Linux Professional Institute, SANS Institute and EC-Council. 8.2 Other prominent qualification recognised (in Malaysia or international) Training is likely to be on the job, learning how systems work and how to deal with clients and gather the information required identifying the problem. By working with more experienced technical support officers, new employees can learn the most common problems and possible solutions. Larger organisations may offer external training courses or in-house training opportunities. Technologies change rapidly and it is an essential part of the Computer system Technician to remain up to date with any development in hardware and software, as well as being aware of previous versions that may still be in operation. The CompTIAA+certification is a profession international certification for computer technician. Officially, CompTIA A+ certification is a vendor neutral certification that covers numerous technologies and operating systems from such vendors 8.3 Types of occupation for career advancement Career advancement for computer operation level 3 personnel locally and internally is enormous. Among them are: Computer specialist Computer Technologies HYPERLINK "http://www.prospects.ac.uk/cms/ShowPage/Home_page/Explore_types_of_jobs/Types_of_Job/p!eipaL?state=showocc&amp;idno=440"IT Sales Professional HYPERLINK "http://www.prospects.ac.uk/cms/ShowPage/Home_page/Explore_types_of_jobs/Types_of_Job/p!eipaL?state=showocc&amp;idno=267"Technical Sales Engineer 8.4 Related industries Computer system personnel are employed in every sector of the economy, private and public sector. SOURCES OF ADDITIONAL INFORMATION 9.1 Local Organisation The National IT Council (NITC) Secretariat The Ministry of Science, Technology and Innovation (MOSTI) Level 1-7, Block C4 &amp; C5, Complex C, Federal Government Administrative Centre, 62662 Wilayah Persekutuan Putrajaya Telephone 603 - 8885 8000 Fax 603 - 8 9070 Email HYPERLINK "mailto:nfo@mosti.gov.my" nfo@mosti.gov.my Website HYPERLINK "http://www.mosti.gov.my/" www.mosti.gov.my Malaysian Communications and Multimedia Commission (MCMC) Off Persiaran Multimedia 63000 Cyberjaya, Selangor Darul Ehsan Telephone 603 - 8688 8000 Fax 603 - 8688 1000 Email HYPERLINK "mailto:ccd@cmc.gov.my" ccd@cmc.gov.my Website HYPERLINK "http://www.skmm.gov.my" www.skmm.gov.my The National ICT Association of Malaysia 1106 &amp; 1107, Block B, Phileo Damansara II No. 15, Jalan 16/11 46350 Petaling Jaya Selangor Darul Ehsan, MALAYSIA Telephone 603 - 7955 2922 Fax 603 - 7955 2933 Email HYPERLINK "mailto:info@pikom.org.my" info@pikom.org.my Website : HYPERLINK "http://www.pikom.org.my" www.pikom.org.my Multimedia Development Corporation (MDeC) MSC Malaysia Headquarters 2360 Persiaran APEC 63000 Cyberjaya Selangor Darul Ehsan Malaysia Telephone 1-800-88-8338 (within Malaysia) Fax +603 - 8315 3115 Email HYPERLINK "mailto:clic@MDeC.com.my" clic@MDeC.com.my Website HYPERLINK "http://www.mdec.my" www.mdec.my Malaysian Administrative Modernisation and Management Planning Unit (MAMPU) Level 6, Block B2 Prime Minister's Department, Federal Government Administrative Centre 62502 PUTRAJAYA Telephone 603 - 8872 3000 Fax 603 - 8 3721 Email HYPERLINK "mailto:webmaster@mampu.gov.my" webmaster@mampu.gov.my Website HYPERLINK "http://www.mampu.gov.my" www.mampu.gov.my Ministry of Multimedia, Culture &amp; Heritage Kompleks Sultan Abdul Samad, Jalan Raja 50610, Kuala Lumpur, Malaysia. Telephone 603-2612 7600 No Fax 603-2693 5114 Email HYPERLINK "mailto:webmaster@kpkk.gov.my" webmaster@kpkk.gov.my Website HYPERLINK "http://www.kpkk.gov.my" www.kpkk.gov.my 9.2 International Organisation American Society Of Information Science And Technology 1320 Fenwick Ln., Ste. 510 Silver Spring, MD 20910 Telephone: (301) 495-0900 Website : HYPERLINK "http://www.asis.org/"http://www.asis.org Association For Computing Machinery 1515 Broadway New York, NY 10036 Telephone 212) 626-0500 Website HYPERLINK "http://www.acm.org/"http://www.acm.org CISCO Malaysia No. 31-1-17-1, Level 17 The C.E.O, Lebuh Nipah 1119950 Bayan Lepas, Malaysia Telephone: 604-631-5100 Website HYPERLINK "http://www.cisco.com" http://www.cisco.com EC-Council Asia Pacific 606, Block G, Phileo Damansara 1 Jalan 16/11, Off Jalan Damansara 46350 Petaling Jaya,Selangor, Malaysia. Telephone +60.3.7954.6896 / +60.3.7954.6873 Fax: +60.3.7956.6585 Website HYPERLINK "http://www.eccouncil.org" http://www.eccouncil.org IEEE Computer Society 1730 Massachusetts Ave. NW Washington, DC 20036 Telephone (202) 371-0101 Website HYPERLINK "http://www.computer.org/"http://www.computer.org Institute For Certification Of Computing Professionals 2350 Devon Ave., Ste. 115 Des Plaines, IL 60018 Telephone (847) 2899-4227 Website HYPERLINK "http://www.iccp.org/"http://www.iccp.org Linux Professional Institute 1024 Iron Point Road Folsom, CA 95630, USA Website HYPERLINK "http://www.lpi.org" www.lpi.org Network Professional Association 17 S. High St., Ste. 200 Columbus, OH 43215 Telephone (614) 221-1900 Website HYPERLINK "http://www.npanet.org/"http://www.npanet.org TheComputing Technology Industry Association (CompTIA) 3500 Lacey Road Suite 100 HYPERLINK "http://en.wikipedia.org/wiki/Downers_Grove" \o "Downers Grove" Downers Grove, HYPERLINK "http://en.wikipedia.org/wiki/Illinois" \o "Illinois" Illinois60515 Telephone: 630.678.8300 Fax 630.678.8384 Website HYPERLINK "http://www.comptia.org" http://www.comptia.org APPROVAL DATE The National Skills Development Board (NSDB), Ministry of Human Resources has agreed and endorsed this Standard on .. ACKNOWLEDGEMENT The Director General of DSD would like to extend his gratitude to the organisations and individuals who have been involved in developing this standard. NOSS DEVELOPMENT COMMITTEE MEMBERS COMPUTER SYSTEM OPERATION LEVEL 3 expert PANELs1.Ahmad Syauqi Bin MahmudSenior Tech Executive CMCA Sdn Bhd. (MSC-Status)2.Amir Bin JamalluddinIT Security Officer MCIS Zurish Sdn. Bhd. 3.Fairus Zaki Bin OmarSYSTEMS ENGINEER Premisnet System (M) Sdn. Bhd. (MSC-Status)4.Izzudin Bin IsmailBusiness Information Strategy Manager ICT Zone Sdn. Bhd. (MSC-Status)5.Juraidawati Binti ArbainSenior Lecturer Computer Sciences Universiti Industri Selangor (UNISEL)6.Kasful Anuar Bin KassimInfra Analyst ASTRO Television Network System Sdn. Bhd. (MSC-Status)7.Muhamad Dzukfakar Bin ZaitonIT Executive GLOMAC8.Noor Azmi Bin BahaldinIT Support iPerintis Sdn. Bhd (MSC-status)9.Nur Adriany Suraya Binti YahyaAccount Manager GLOMAC Sdn. Bhd.10.Zawahir Bin Mohd Wazir IT Officer Majlis Sukan Negeri Selangor11.Zulfadli Bin Md ZainWintel Engineer Kunng Tech Sdn Bhd. (MSC-Status)FACILITATOR12.Jaiyah Binti ShahbudinWorldbay Solution Sdn. Bhd.CO-FACILITATOR13.Isvaran A/L P.RamasamyWorldbay Solution Sdn. Bhd. GLOSSARY ADGP Advanced Graphics Port AES Advance Encryption Standard Bios Basic Input Output System CD Compact Disc CD-ROM Compact Disc Read Only Memory CPU Central Processing Unit DHCP Dynamic Host Configuration Protocol DMZ Demilitarise Zone DNS Domain Name Server DoS Denial of Service DRAM Dynamic Random Access Memory ECD Error Correcting Code EMS Environment Monitoring System FTP File Transfer Protocol ICMP Internet Control Message Protocol IP Internet Protocol IPS Intrusion Prevention system LAN Local Area Network LCD Liquid Crystal Display MAN Metropolitan Area Network Mbps Megabit MB Megabyte MD5 Message Digest number 5 NAC Network Access Control NAT Network Address Translation NDA Non-Disclosure Agreement NIC Network Interface Card NMS Network Monitoring System NRPE Nagias Remote Plug-in Executor OEM: Original Equipment Manufacturer OS: Operating System PC: Personal Computer PCI: Personal Computer Interconnect PENTEST: Penetration Test RAID: Redundant Array of Inexpensive Disks RAM: Random Access Memory RADIUS: Remote Authentications Dial In User Service ROM: Read Only Memory SAT: Secure Ada Target SCSI: Small Computer system Interface SDRAM: Synchronous Dynamic Random Access Memory SOP Standard Operating Procedure SRAM: Static Random Access Memory TCP: Transmission Control Protocol TKIP: Temporary Key Integrity Protocol UAT: User Acceptance Test USB: Universal Serial Bus VPN: Virtual Private Network WAN: Wide Area Network WEP: Wired Equivalent Privacy WPA: Work Progress Administration Competency profile chart (CPC)SECTORINFORMATION COMMUNICATION TECHNOLOGYSUB SECTORINFRASTRUCTURE SUPPORTJOB AREACOMPUTER SYSTEM OPERATIONJOB LEVELthree (3)JOB AREA CODEIT-020-3:2013 COMPETENCY COMPETENCY UNITCORE COMPUTER SYSTEM SET-UPCOMPUTER SYSTEM MAINTENANCECOMPUTER SYSTEM REPAIRSERVER INSTALLATIONIT-020-3:2013-C01IT-020-3:2013-C02IT-020-3:2013-C03IT-020-3:2013-C04SERVER MAINTENANCECOMPUTER NETWORK CONNECTIVITY SET-UPMOBILE DEVICE CONFIGURATIONIT-020-3:2013-C05IT-020-3:2013-C06IT-020-3:2013-C07ELECTIVE COMPETENCY PROFILE (CP) Sub SectorINFRASTRUCTURE SUPPORTJob AreaCOMPUTER SYSTEM OPERATIONLevelTHREE (3) CU TitleCU CodeCU DescriptorCU Work ActivitiesPerformance Criteria Computer system Set-up Computer system set-up which is also known as computer installation, involves the installation of hardware, software and peripherals. As the process varies for each computer and software, programs (includingHYPERLINK "http://en.wikipedia.org/wiki/Operating_system" \o "Operating system"operating systems) often come with anHYPERLINK "http://en.wikipedia.org/wiki/Installation_(computer_programs)" \l "Installer"installer, a specialised program responsible for doing whatever is needed for their installation. Computer system set-up aims of making the hardware, software and peripheral ready forHYPERLINK "http://en.wikipedia.org/wiki/Execution_(computing)" \o "Execution (computing)"execution. The person who is competent in this competency unit shall be able to assemble computer parts and peripherals, install operating system, configure computer system components making the system connect and communicate each other and performHYPERLINK "http://en.wikipedia.org/wiki/Product_activation" \o "Product activation"product activation according to manufacturer instruction manual. To ensure the performance status of the computer system, functionality test and User Acceptance Test (UAT) are carried out in accordance with manufacturer instruction manual. The computer system set-up task is ended with documentation of the Operating Systems, software, drivers, backup file and warranty cards related to the computer system in accordance with company policy The outcome of this competency is to prepare computer and peripherals ready to execute tasks to fulfil users requirement. Analyse job order /change request Prepare computer set-up tools, computer hardware parts and computer software Set-up computer hardware Carry out computer software installation Set-up computer peripherals Carry out unit functionality test Prepare computer system set-up report Job order /job request defined and interpreted and checklist produced in accordance with company procedure Users needs and requirements obtained and confirmed Types of computer to be set-up (e.g: PC, laptop) identified Computer system software and peripheral identified Work schedule determined Condition, quantity and compatibility of computer hardware are checked and confirmed Computer hardware components are unpacked and arranged according to company work practice Computer Operating systems and software is checked and prepared according to users requirement Workplace cleanliness and personal hygiene maintained in accordance with company guideline Computer hardware components are installed in accordance with manufacturer instruction manual Computer casing/cover is installed in accordance with manufacturer instruction manual Computer cables are checked and connected in accordance with manufacturer instruction manual. Computer power is turned on and the computer boot up process status is analysed in accordance with manufacturer instruction manual Computer Operating systems installed in accordance with manufacturer instruction and guidelines Computer devices driver installed in accordance with computer manufacturer instruction and guidelines Software Application installed and tested in accordance with manufacturer instruction and guidelines Software patches installed and tested in accordance with installation procedure Computer security is configured in accordance with manufacturer security setting instruction/recommendation Software back-up carried out Computer peripherals connection requirement identified and connected to the correct ports in accordance with manufacturer instruction and guidelines Peripherals power source turned on and the unit operation status is checked and confirmed the functionality in accordance with manufacturer instruction and guidelines Computer peripherals driver and software are installed and tested in accordance with manufacturer instruction and guidelines Computer unit test is conducted in accordance with manufacturer instruction and guidelines Computer performance test is conducted in accordance with manufacturer instruction and guidelines Computer load test conducted in accordance with manufacturer instruction and guidelines Computer peripherals functional test conducted in accordance with manufacturer instruction and guidelines User acceptance test (UAT) performed CD resources (Operating systems, software, drivers and backup) are recorded and stored in accordance with company policy Warranty cards recorded in accordance with company policy Computer set-up checklist recorded in accordance with company guideline User Acceptance Test report prepared and submitted to superior Computer inventory records updated in accordance with company inventory procedure Computer set-up job order / change request report produced and closed Computer system maintenance The computer system maintenance is the practice of keeping computers in a good state of performance. Two types of maintenance that the organisation normally practice which are preventive maintenance and corrective maintenance. Preventive maintenance refers to carrying out measures to prevent problems from occurring, while corrective maintenance, seeks to solve an existing problem. The objective of computer maintenance is to keep computer hardware and software in good working order, specifically its internal, protect computer system from malfunction and data loss, improve computer performance, and prolongs computer life. The person who is competent in this CU shall be able to carry out computer physical check up, software update, disk clean up, defragmentation, scan threats and performance optimization according to manufacturer instruction manual and computer system maintenance checklist. The outcome of this competency is ensure excellent condition of computer in term of functionality and reliability in accordance with computer system technical support requirements to meet users requirement The personnel who are to be trained for this competency must in prior have the following competencies: Competence in CU 1: Computer set-up. Identify computer maintenance requirements Carry out computer scheduled preventive maintenance Carry out computer corrective maintenance Prepare computer maintenance report Maintenance schedule reviewed and interpreted Previous maintenance report assessed and type of maintenance to be performed identified Maintenance activity checklist obtained and interpreted Maintenance tools and equipment prepared Computer physical check-up (workplace area, cable management, cleanliness) conducted Computer firmware and hardware checked Software patches are installed and updated in accordance with manufacturer security/update recommendation Computer storage device maintenance activities conducted in accordance to maintenance procedure Computer security maintenance activities conducted in accordance to manufacturer security/update recommendation Disk is cleaned-up and unusable software removed in accordance with company SOP Computer system data backup carried out Computer performance optimisation performed and evaluated Previous preventive report assessed and interpreted Computer system status assessed, diagnosed and analyzed Faulty components identified and confirmed in accordance with company SOP Corrective action requirement reported to supervisor and user is advised Corrective action is carried out in accordance company SOP Software, application, data and configuration restored and tested in accordance with user requirement and company SOP Computer system functionality test carried out in accordance company SOP Maintenance activity report documented Maintenance schedule updated Computer maintenance job order recorded and submitted to the client for acknowledgement Computer maintenance report produced in accordance with company SOP Computer system repair Computer system repair refers to troubleshooting, servicing and repairing a wide variety of hardware, software and peripheralproblems. Problems that typically require repair include malfunction or failed hardware components, software bugs, driverincompatibilities, spyware and malware problems, network connectivity problems, operating system upgrades, and complete computer overhauls. Computer system troubleshooting can be carried out through phone call to determine and remedy to the causes of symptoms. The person who is competent in this competency unit shall be able to diagnose computer system, conduct remote assistance, carry out troubleshooting, repair computer part or components, and restore software, applications, data and configurations in accordance with company procedure and manufacturer instruction manual The outcome of this competency is to produce good condition of computer system to meet users requirement. The personnel who are to be trained for this competency must in prior have the following competencies: Competence in CU 1: Computer set-up. Assess computer repair job order/ change request Carry out online computer trouble shooting Perform on-site computer repair Prepare computer status report Computer repair job order analysed and interpreted Previous computer maintenance report analysed and interpreted Computer problem symptom diagnosed and problem identified Corrective action identified Computer system repair checklist prepared Computer problem/ issues from user recorded and analysed User details, computer information, software and peripherals information recorded/retrieved and verified Troubleshooting procedure advised to users according to troubleshooting manual Remote assistance attempted in accordance with troubleshooting manual Computer repair requirement suggested and advised to user Manufacturer Instruction Manual referred and interpreted Faulty part identified Cost for repair estimated Computer part purchasing requisition submitted to superior in accordance with company purchasing procedure Computer data retrieval and back-up conducted in accordance with company SOP Computer repair carried out in accordance with job order Operating systems, software, applications, drivers, data and configurations restored in accordance with company SOP Computer unit test, operational test and functionality test carried out Computer operational status after repair is checked and verified Computer repair status reported Computer repair details recorded and status is updated for future reference Computer repair checklist recorded and submitted to superior Computer maintenance job order recorded and submitted to user for acknowledgement Server Installation Serverinstallation refers to the installation of server hardware, software and other components into a parent directory on the host machine. The objective of server installation is to prepare server for network setting configuration that allow hardware within the system network communicate each other as well as to connect with external network through the Internet The person who is competent in this competency unit shall be able to set-up server hardware, carry out software installation, execute server configuration and prepare for server commissioning in accordance with manufacturer instruction manual and company SOP. The outcome of this competency is to prepare server for network set-up according to clients requirement. The personnel who are to be trained for this competency must in prior have the following competencies: Competence in CU 1: Computer set-up. Analyse job order / change request Execute hardware installation Carry out software installation Perform server functionality test Prepare server installation set-up report Job order /change request defined and interpreted and checklist produced in accordance with company procedure Types of server to be set-up (HYPERLINK "http://en.wikipedia.org/wiki/Database_server" \o "Database server"database server,HYPERLINK "http://en.wikipedia.org/wiki/File_server" \o "File server"file server,HYPERLINK "http://en.wikipedia.org/wiki/Mail_server" \o "Mail server"mail server,HYPERLINK "http://en.wikipedia.org/wiki/Print_server" \o "Print server"print server,HYPERLINK "http://en.wikipedia.org/wiki/Web_server" \o "Web server"web server) identified Server software and peripheral identified and confirmed Server configuration details obtained &amp; confirmed with superior and user Server is unpacked, arranged and checked in accordance with server handling and safety procedure Server hardware components compatibility is checked and confirmed in accordance to manufactures specification Server hardware components are installed in accordance with user manual and manufacturer instruction manual Operating systems is installed in accordance with installation manual Device drivers are installed, configured and tested in accordance with installation manual Operating systems patches installed and tested in accordance with company SOP Server parameter configuration setting executed in accordance with users requirement Server security configuration setting carried out in accordance with company security policy Server is initialised and operation status is inspected and verified to ensure server is running according to job specification and Service Legal Agreement (SLA) Server unit testing conducted in accordance with manufacturer instruction manual Server performance testing carried out in accordance with manufacturer instruction manual Server load testing performed in accordance with manufacturer instruction manual Server connectivity testing conducted in accordance with manufacturer instruction manual Server configuration information is documented for future reference in accordance with company SOP CD resources (Operating systems, software, drivers and backup) are recorded and stored in accordance with company policy Server warranty cards recorded in accordance with company policy Server installation checklist recorded in accordance with company guideline User Acceptance Test report prepared and submitted to superior Inventory records updated in accordance with company inventory procedure Server installation job order / change request report produced and closed Server maintenance Server maintenance is the practice of keeping server in a good state of performance. It refers to the prevention or correction of faults in hardware and software by a programme of inspection and the replacement of parts The person who is competent in this competency unit shall be able to inspect server operation environment that include temperature, humidity, safety and security, interpret LED indicator, inspect server utilisation status, conduct server data back-up, asses server systems logs, and inspect server antivirus software logs in accordance with manufacturer instruction manual and company SOP The outcome of this competency is to produce excellent condition of server in term of performance and functionality to meet users requirement. The personnel who are to be trained for this competency must in prior have the following competencies: Competence in CU 1: Computer set-up Competence in CU 4: Server installation Analyse server maintenance job order Perform hardware maintenance Perform server Operating Systems maintenance Prepare server maintenance report Server maintenance job order interpreted Server maintenance schedule obtained and interpreted Type of maintenance is determined and listed out Server maintenance requirement (tools, document, manual) identified Server operation environment (such as workplace temperature and humidity physical safety and security) inspected Server cables connection inspected and organised Server external surface is inspected and cleaned from dust Server Light Emitting Diode (LED) status indicator inspected and interpreted Server peripheral (such as Uninterrupted Power Supply-UPS, Storage Area Network -SAN, Backup Device) LED status indicator inspected Server hardware error/faulty identified and reported to superior Server utilisation status (such as disk space, memory usage, Central Processing Unit - CPU usage, network usage) inspected and recorded Server data back-up conducted Server backup status inspected and verified Server systems logs assessed Server systems status indicator (LEDs) interpreted Critical Operating Systems patches availability recorded Server Antivirus software logs (update log, scan log, error log) inspected and recorded. Server maintenance checklist recorded Server maintenance job order recorded and submitted to the client for acknowledgement Computer maintenance report is produced Computer network connectivity set-up Computer network connectivity set-up refers an activity which links the computer and other hardware or devices within the system such as scanner, printer, multifunction machine and fax to communicate each other to execute tasks. The person who is competent in this competency unit shall be able to carry out configuration setting to link the computer and other hardware and peripherals, maintain and troubleshoot the connectivity to ensure computers and peripherals within the system are connected each other in accordance with users requirement and company SOP The outcome of this competency is to prepare a link among computers system devices in order them to communicate each other to execute tasks according to users requirement. The personnel who are to be trained for this competency must in prior have the following competencies: Competence in CU 1: Computer set-up Analyse computer network configuration specification Carry out computer network configuration Perform computer network connectivity test Carry out computer network troubleshoot Prepare computer network connectivity report Type of computer network configuration determined Types of network connectivity (LAN, WAN, MAN, Bluetooth) identified Computer network configuration details obtained from superior Network adapter (wired or wireless) initialised and connected Network configuration parameters configured, checked and verified Network security setting configured in accordance with security requirement Physical connectivity inspected and confirmed Network connection test conducted and verified in accordance to network connectivity test procedure Connectivity test result analyzed and confirmed Corrective action determined and executed Computer network connectivity verified and confirmed Computer network test result obtained and interpreted Computer network problem identified Corrective action recommended to user Troubleshoot action performed Network connection tested and confirmed Computer network troubleshoot status updated and reported to user and superior Computer network configuration documented Job order recorded and submitted to the user for acknowledgement Computer network report produced Mobile Device Configuration Mobile devicerefers to a variety of devices that allow people to access data and information from where ever they are. This includes smart phones, PDA and tablet. Mobile device configuration is an activity in setting up parameters value on the mobile device. The objective of mobile device configuration is to program the device and making it ready for execution as well as to provide link between the mobile device and the computer system for data sharing, printing and other purposes. The person who is competent in this competency unit shall be able to install and configure mobile application, configure security setting, carry out configuration testing and execute mobile device troubleshooting in accordance with manufacturer instruction manual and company SOP. The outcome of this competency is to prepare mobile device ready for execution and connect it with computer system connectivity according to users requirement. Analyse job order/ change request Carry out mobile device configuration Perform mobile device troubleshoot Carry out mobile device commissioning Job order /change request defined and interpreted and checklist produced in accordance with company procedure Users needs and requirements obtained and confirmed Types of mobile device and device operating systems identified Mobile application requirement identified and prepared in accordance with client requirement Mobile application compatibility identified and confirmed Mobile application installed and configured in accordance with user requirement and company policy Mobile device setting configured Mobile device configuration tested and verified Security configuration setting carried out in accordance with users security requirement Mobile device problem diagnosed Troubleshoot checklist prepared Users data retrieval and back-up performed Mobile device troubleshoot action performed in accordance to device troubleshooting guide Users software restored in accordance with company SOP Mobile device and gadget handed over to user User Acceptance test performed in accordance with company SOP Mobile computer set-up details recorded and filed for future reference. Mobile computer set-up checklist recorded and registered in accordance with company guideline Job order / change request report produced PAGE PAGE \* MERGEFORMAT 16 NTghivwK ^ a ugVgHg7g h,[;hBlCJOJQJ^JaJh ZCJOJQJ^JaJ hVehBlCJOJQJ^JaJhBlCJOJQJ^JaJ)h0z#h nB*CJOJQJ^JaJph#h0z#h n5CJOJQJ^JaJh0z#h n5OJQJ^J h0z#h n5CJ OJQJ^J#h#(h0z#5CJ OJQJ^JaJ #h#(h n5CJ OJQJ^JaJ h0z#h n5CJ$OJQJ^J!h#(h nB*OJQJ^JphE_ghivwJ wxp$dh*$^a$gdBl$dh*$^a$gd &amp; F Ldh*$`Lgd4$a$gdUYf$dh^a$gd#($dh^a$gdUYf$ 4h^ha$gdUYf^gdUYfa m = ? pr |hZI;h%CJOJQJ^JaJ h mIh%CJOJQJ^JaJh"ICJOJQJ^JaJ&amp;h0z#h"I5CJOJQJ\^JaJ h0z#h"ICJOJQJ^JaJh%%CJOJQJ^JaJ hk@hBlCJOJQJ^JaJ h?LhBlCJOJQJ^JaJ#h%%B*CJOJQJ^JaJph#hBlB*CJOJQJ^JaJphhBlCJOJQJ^JaJ h|hBlCJOJQJ^JaJpqr bcd$dh*$^a$gd&lt;$dha$gd &amp; F Ldh*$`Lgd dhgd $dh*$^a$gd%$dh^a$gd"I$dh*$^a$gd"I 0?g.1:ab yhyWyFyFy5 h0z#h"ICJOJQJ^JaJ h&lt;hK+CJOJQJ^JaJ h&lt;h&lt;CJOJQJ^JaJ h&lt;h%%CJOJQJ^JaJ h&lt;h"ICJOJQJ^JaJ#h0z#h n5CJOJQJ^JaJ#h0z#h n5CJOJQJ^JaJ h0z#h&amp;CJOJQJ^JaJ h0z#hBlCJOJQJ^JaJ h mIh%CJOJQJ^JaJh%CJOJQJ^JaJ h&gt; h%CJOJQJ^JaJ-&lt;jmv wgUGU5Ug#h0z#h&amp;;CJOJQJ^JaJh0z#h n;OJQJ^J#h0z#h n;CJOJQJ^JaJ h0z#h n5OJQJ\^J!h$pOh%5;OJQJ\^Jh j5OJQJ\^J h0z#h nCJOJQJ^JaJhBlCJOJQJ^JaJh\rCJOJQJ^JaJh%CJOJQJ^JaJ h0z#h7?CJOJQJ^JaJ h0z#h"ICJOJQJ^JaJh%%CJOJQJ^JaJ $$Ifa$gd $$Ifa$gd# ^gdRdm$gd&amp;X`Xgd%X`Xgd3$dh*$^a$gd $dh*$^a$gd"I$dh*$^a$gd7? i]] $$Ifa$gd#kd$$Iflp0 $ $6- 04 44 lapyt#"#9:QRijklwxy s_N h0z#;CJOJQJ\^JaJ&amp;h0z#h n;CJOJQJ\^JaJh0z#h jOJQJ^J h n;CJOJQJ^JaJ h j;CJOJQJ^JaJ h0z#h n5OJQJ\^J h0z#h nCJOJQJ^JaJ&amp;h0z#h n5CJOJQJ\^JaJh0z#h n;OJQJ^J#h0z#h n;CJOJQJ^JaJh0z#h nOJQJ^J #:Rji] $$Ifa$gd#kd$$Iflp0 $ $6- 04 44 lapyt#jklx, $$Ifa$gd#kd$$Ifl4p\ $ D%-$6 pp (04 44 lap(yt#xyFf\ $$Ifa$gd# ()*=&gt;?@BCKLTU]^_ab vi h0z#hhOJQJ^JhhCJOJQJ^JaJh0z#h nOJQJ^Jh0z#hZQOJQJ^Jh nCJOJQJ^JaJ h0z#h nCJOJQJ^JaJhZQCJOJQJ^JaJ h0z#h n;OJQJ\^J hd;CJOJQJ\^JaJ&amp;h0z#h n;CJOJQJ\^JaJ! )*&gt;?^RRRFFF $$Ifa$gd $$Ifa$gd#kdy$$Ifl\ $ D%-$6 pp04 44 layt"(?@CLU^^RFFF $$Ifa$gd# $$Ifa$gdC kd5$$Ifll\ $ D%-$6 pp04 44 layt"(^_bkt}RF::: $$Ifa$gd# $$Ifa$gd#kd$$Ifl\ $ D%-$6 pp04 44 lapyt jbjkst|}~ wiw\F*h$pOh%5;B*OJQJ\^JphhZQ5OJQJ\^Jh%CJOJQJ^JaJ h9h%CJOJQJ^JaJ#h0z#h n5CJOJQJ^JaJ h0z#h nCJOJQJ^JaJh0z#h nOJQJ^J h0z#h n;OJQJ\^J&amp;h0z#h n;CJOJQJ\^JaJ hBlh n;OJQJ\^J&amp;hBlh n;CJOJQJ\^JaJ}~RF::: $$Ifa$gd# $$Ifa$gd#kd$$Ifl\ $ D%-$6 pp04 44 lapyt j^NA&lt;&lt;&lt;gd# `gd%$`a$gdC kd $$Ifl\ $ D%-$6 pp04 44 layt j01&lt;IkdS $$Iflp0 $ 8/ 06 44 lapytwQ $$Ifa$gdwQ ^gd%m$gd%gd#/01;&lt;[\]ef|} w e#h[Hh%CJOJQJ\^JaJh%;OJQJ^J h%;CJOJQJ^JaJ h0z#h%CJOJQJ^JaJ&amp;h0z#h%5CJOJQJ\^JaJh0z#h%OJQJ^Jh0z#h%;OJQJ^J#h0z#h%;CJOJQJ^JaJ h0z#h%5OJQJ\^Jh%5OJQJ\^J&amp;&lt;\]f}]kd&amp; $$Iflp0 $ 8/ 06 44 lapytwQ $$Ifa$gdwQ, $$Ifa$gdwQkd $$Ifl4p\ $ (818 p (06 44 lap(ytwQBC\]hwFf $$Ifa$gdwQ04ABCT\]gh * s dWs h 4 h%OJQJ^J h 4 h%CJOJQJ^J h0z#h%CJOJQJ^JaJ&amp;h[Hh%;CJOJQJ\^JaJ h[Hh%CJOJQJ^JaJh0z#h%OJQJ^J h0z#h%CJOJQJ^Jh%CJOJQJ^Jh[Hh%OJQJ^J#h[Hh%CJOJQJ\^JaJ h%CJOJQJ\^JaJ"8,,, $$Ifa$gdwQkd$$Ifll $ (818~ @ p06 44 laytwQ $$Ifa$gdwQ" $$Ifa$gdwQkd$$Ifll $ (818~ @ p06 44 lap(yt 4 *+FV_`clu~FfL $$Ifa$gdwQ*+EF_`bckltu}~}o}o]#h9h%CJOJQJ\^JaJh%CJOJQJ^JaJ h9h%CJOJQJ^JaJ#h0z#h%5CJOJQJ^JaJ h0z#h%CJOJQJ^J h0z#h%CJOJQJ^JaJ h[Hh%CJOJQJ^JaJ h 4 h%5;OJQJ^J"h 4 h%5;CJOJQJ^Jh0z#h%OJQJ^J 8,,, $$Ifa$gdwQkd:$$Ifl $ (818~ @ p06 44 laytwQ,kd0$$Ifl $ (818~ @ p06 44 laytwQ $$Ifa$gdwQ@ABKw $$Ifa$gdz $$Ifa$gd@ ^gdjzm$gd&lt;gd# `gd%$`a$gd% @ABJKvwx vhvh[Gh6[vh h0z#h nCJOJQJ^JaJ&amp;h0z#h n5CJOJQJ\^JaJh0z#h nOJQJ^Jh0z#h n;OJQJ^J#h0z#h n;CJOJQJ^JaJh0z#h&amp;OJQJ^J h0z#h&amp;5OJQJ\^Jh0z#h&amp;;OJQJ^J#h0z#h&amp;;CJOJQJ^JaJ h0z#h%5OJQJ\^Jh n5OJQJ\^J!h$pOh&lt;5;OJQJ\^JhZQ5OJQJ\^Jwxi]] $$Ifa$gd@ kd&amp;$$Iflp0 $ 8/ 06 44 lapytUOi] $$Ifa$gd@ kd$$Iflp0 $ 8/ 06 44 lapytUO 235689ABCT_`iopz{ uhYhMYMhYMYMhMhuh&lt;CJOJQJ^J h0z#h&lt;CJOJQJ^Jh0z#h&lt;OJQJ^J h0z#h&lt;CJOJQJ^JaJ h0z#h nCJOJQJ^JaJh0z#h jOJQJ^J h n;CJOJQJ^JaJ h j;CJOJQJ^JaJ h0z#h n5OJQJ\^Jh0z#h nOJQJ^Jh0z#h n;OJQJ^J#h0z#h n;CJOJQJ^JaJ , $$Ifa$gd@ kd$$Ifl4p\ $ (818 p (06 44 lap(ytUO 34569BC_`{ $$Ifa$gdwQ $$Ifa$gdh $$Ifa$gdZQFf $$Ifa$gd@ /0CDEGHPQRjklu{ uhh0z#h nOJQJ^J h0z#h nCJOJQJ^JaJ h0z#h&lt;5;OJQJ^J h&lt;5;CJOJQJ^J"h0z#h&lt;5;CJOJQJ^Jh&lt;CJOJQJ^J h0z#h&lt;CJOJQJ^J h0z#h&lt;CJOJQJ^JaJh0z#h&lt;OJQJ^J h0z#h&lt;;OJQJ\^J&amp;8,, $$Ifa$gd@ kd $$Ifll $ (818~ @ p06 44 laytUO0D $$Ifa$gd@ $$Ifa$gdwQ $$Ifa$gdh $$Ifa$gdZQDEHQR8,,, $$Ifa$gd@ kd $$Ifll $ (818~ @ p06 44 laytUORklFf! $$Ifa$gdwQ $$Ifa$gdh $$Ifa$gd@ / 4 d e f X [ i r h)h%5OJQJ\^J#h9h%CJOJQJ\^JaJh%CJOJQJ^JaJh&lt;CJOJQJ^JaJ h9h%CJOJQJ^JaJ#h0z#h n5CJOJQJ^JaJ h0z#h nCJOJQJ^JaJh0z#h nOJQJ^J h0z#h nCJOJQJ^J,8,,, $$Ifa$gd@ kd#$$Ifl $ (818~ @ p06 44 layt j ,kd$$$Ifl $ (818~ @ p06 44 layt j $$Ifa$gd@ e f Y Z rr$ d$Ifa$gd0z# d$Ifgd c$d^a$gd c hdh^hgd4 &amp; F Ldh*$`LgdR $ &amp; Fa$gd&lt;m$ ^gd&lt; `gdUO$`a$gdjz Z [ j k $ d$Ifa$gd0z# d$Ifgd cTkd%$$Ifl0d _% t6 44 laytRk l 4Tkd&amp;$$Ifl0d _% t6 44 laytR$ d$Ifa$gd0z# d$Ifgd cTkd=&amp;$$Ifl0d _% t6 44 laytRi l !!"" "!"4"5"#r$$$% % %%!%$%&lt;%e%g%i% }o]#h0z#h nCJOJQJ\^JaJh CJOJQJ^JaJ h0z#h CJOJQJ^JaJ#hEAdhBlCJOJQJ\^JaJ hBlCJOJQJ\^JaJ h CJOJQJ\^JaJ#hEAdh CJOJQJ\^JaJ#h0z#h n5CJOJQJ^JaJ h0z#h nCJOJQJ^JaJh0z#h nOJQJ^J$ !!!"!"5"##Tkd'$$Ifl0d _% t6 44 laytR$ d$Ifa$gd0z# d$IfgdR #g%h%i%z%rbbU &amp; Fdh*$gd*$dh*$^a$gd($dh^a$gdBlWdh*$^`Wgd4 &amp; Fdh*$gdc hdh^hgd4Tkdl'$$Ifl0d _% t6 44 laytRi%z%{%&amp;&amp;g&amp;h&amp;u&amp;k'' oZL:#hBlB*CJOJQJ^JaJphhBlCJOJQJ^JaJ)h0z#h nB*CJOJQJ^JaJph h0z#h;CJOJQJ^JaJh;CJOJQJ^JaJh*CJOJQJ^JaJ#h0z#h*CJOJQJ\^JaJ h jCJOJQJ\^JaJ h0z#h*CJOJQJ^JaJh%%CJOJQJ^JaJ h0z#h nCJOJQJ^JaJ#h0z#h n5CJOJQJ^JaJz%{%%%&amp; &amp;0&amp;C&amp;h&amp;t$ndh*$^na$gd4$ dh*$a$gd*$ dh*$^a$gd;$ &amp; F dh*$^a$gd;$ &amp; F dh*$^a$gdF9$ dh*$^a$gd* $dha$gd4 &amp;&amp;&amp;((^*D,E,2-3-4-H-I-P/Q/R/S/$dh^a$gd4`3$dh^a$gdBl dh*$^gd &amp; Fdh*$gd $dh^a$gd $dh^a$gdBl$dh^a$gdr &amp; Fdh*$gdc'(9(&gt;(`(~)**]*2-3-4-I-N/O/P/Q/ raSh CJOJQJ^JaJ hhBlCJOJQJ^JaJhBlCJOJQJ^JaJ#h0z#h n5CJOJQJ^JaJ h0z#h nCJOJQJ^JaJ)h0z#h nB*CJOJQJ^JaJphhBlCJOJQJ^JaJ#h%%B*CJOJQJ^JaJph#hBlB*CJOJQJ^JaJph)h^hBlB*CJOJQJ^JaJph Q/R/S/,0l0m011 k\M;-h CJOJQJ^JaJ#h0z#h j5CJOJQJ^JaJ h j5CJOJQJ^JaJ h n5CJOJQJ^JaJ1h$}HhbkCJOJQJ^JaJfHq h$}HhbkCJOJQJ^JaJhbkCJOJQJ^JaJ)h0z#h nB*CJOJQJ^JaJph,h0z#h n5B*CJOJQJ^JaJph#h0z#h n5CJOJQJ^JaJ h0z#h CJOJQJ^JaJh jCJOJQJ^JaJS/011829233u4$dh^a$gd"I$dh^a$gdbk$dh*$^a$gd0 d*$^gdc &amp; Fd*$gdc1K1Q182922233[4a4t4u4v4w44*5+5@5A5B5lZHH7!jh0z#hbCOJQJU^J#h0z#h nCJOJQJ\^JaJ#h0z#h n5CJOJQJ^JaJ)h0z#hBlB*CJOJQJ^JaJph#h nB*CJOJQJ^JaJph h0z#h nCJOJQJ^JaJ:h0z#h B*CJOJQJ^JaJfHphq h%%CJOJQJ^JaJ h0z#h CJOJQJ^JaJh0z#CJOJQJ^JaJ h0z#h"ICJOJQJ^JaJu4v4w4445+5A55v6w6x6$dh^a$gdW$dh^a$gdxm$dh*$^a$gdg?$ &amp; F dh*$^`a$gdg? dh*$^gdx~ dh*$^gdxm$dh*$^a$gd1`HB5Z6[6s6t6w677717 sbK,h0z#h n5B*CJOJQJ^JaJph h0z#h CJOJQJ^JaJh nCJOJQJ^JaJ h jCJOJQJ\^JaJ h nCJOJQJ\^JaJh%%CJOJQJ^JaJ h0z#h nCJOJQJ^JaJ#h0z#h n5CJOJQJ^JaJ#h0z#h nCJOJQJ\^JaJ!jh0z#hbCOJQJU^Jh0z#hbCOJQJ^J6777172777 8%8:8z88Jdd*$\$^`Jgdh;m$ &amp; F,b&gt;dd*$\$^b`&gt;gdF9m$$hd^ha$gdj $h]d^h`]a$gdj $da$gdo &amp; Fd*$gdc$dh*$^a$gdUF1727\7%8*8A8B8U8e8g8h8x8y88 p^I^p2p,hh\r0JCJOJQJ^JaJnHtH(h\rh\rCJOJQJ^JaJnHtH"h\rCJOJQJ^JaJnHtH+jh\rCJOJQJU^JaJnHtH+h\rB*CJOJQJ^JaJnHph333tH1h0z#h\rB*CJOJQJ^JaJnHph333tH1h0z#hqB*CJOJQJ^JaJnHph333tH7h0z#hq5B*CJOJQJ\^JaJnHph333tH)h0z#h nB*CJOJQJ^JaJph8"9 s\A,)h0z#hqB*CJOJQJ^JaJph4h0z#hq5B*CJOJQJ^JaJnHph333tH,h0z#hq5B*CJOJQJ^JaJph7h\rhq5B*CJOJQJ\^JaJnHph333tH1h0z#h]|B*CJOJQJ^JaJnHph333tH+hqB*CJOJQJ^JaJnHph333tH h0z#hq0JOJQJ^Jh0z#hqOJQJ^J!jh0z#hqOJQJU^J(h0z#hqCJOJQJ^JaJnHtH 89&amp;9;9U9j9:A:V:Jdd*$\$^`Jgdh;m$dd*$\$gd\rm$dd*$\$^`gdh;m$Jdd*$\$^`Jgd\rm$ &amp; F-b&gt;dd*$\$^b`&gt;gdF9m$dd*$\$^gd\rm$"9&amp;9j9q9s9t9: uY7hh;hq5B*CJOJQJ\^JaJnHph333tH#hqB*CJOJQJ^JaJph$hhh;0JCJOJQJ^JaJ)h0z#hh;B*CJOJQJ^JaJph,jhh;B*CJOJQJU^JaJph#hh;B*CJOJQJ^JaJph)h0z#hqB*CJOJQJ^JaJph#h\rB*CJOJQJ^JaJphV:k:B;C;D;E;F;jDkd'$$If: F: t: 6 34Baytw:d$*$If`gd\rdd*$\$^gd\rm$dd*$\$^`gdh;m$Jdd*$\$^`Jgdh;m$ :; ; ;,;.;/;?;@;A;B;C;D;jjN6hqB*CJOJQJ]^JaJmH DnHphsH DtH7hhh;0JCJOJQJ]^JaJmH DnHsH DtH&lt;h0z#hh;B*CJOJQJ]^JaJmH DnHphsH DtH6hh;B*CJOJQJ]^JaJmH DnHphsH DtH?jhh;B*CJOJQJU]^JaJmH DnHphsH DtH&lt;h0z#hqB*CJOJQJ]^JaJmH DnHphsH DtHD;F;p;&lt;&lt;'&lt;7&lt;9&lt;:&lt;J&lt;K&lt;L&lt;U&lt;V&lt;W&lt;j&lt;u&lt;w&lt;x&lt;q=r= s`s`N s#hqB*CJOJQJ^JaJph$hhh;0JCJOJQJ^JaJ)h0z#hh;B*CJOJQJ^JaJph#hh;B*CJOJQJ^JaJph,jhh;B*CJOJQJU^JaJph)h0z#hqB*CJOJQJ^JaJph7hh;hq5B*CJOJQJ\^JaJnHph333tH9h0z#hqB*CJOJQJ^JaJmH DnHphsH DtH F;p; &lt;M&lt;=+=;=U=j==Jd*$^`Jgdh;m$dd*$\$^gd\rm$Jdd*$\$^`Jgdh;m$ &amp; F-b&gt;dd*$\$^b`&gt;gdF9m$=*&gt;s&gt; kO0&lt;h0z#hqB*CJOJQJ\^JaJmH DnHphsH DtH7hh;hq5B*CJOJQJ\^JaJnHph333tH9h0z#hqB*CJOJQJ^JaJmH DnHphsH DtH#hqB*CJOJQJ^JaJph)h0z#hh;B*CJOJQJ^JaJph)h0z#hqB*CJOJQJ^JaJph#hh;B*CJOJQJ^JaJph,jhh;B*CJOJQJU^JaJph$hhh;0JCJOJQJ^JaJ=*&gt;H&gt;s&gt;0?1?2?3? nd^ngdohd-DM ^`hgd\rJd*$^`Jgdh; &amp; F-b&gt;dd*$\$^b`&gt;gdF9m$ Tdgd\rdgd\rJd*$^`Jgdh;m$ s&gt;|&gt;}&gt;~&gt; jXCXj0jX$hhh;0JCJOJQJ^JaJ)h0z#hh;B*CJOJQJ^JaJph#hh;B*CJOJQJ^JaJph,jhh;B*CJOJQJU^JaJph)h0z#hqB*CJOJQJ^JaJph6hh;B*CJOJQJ\^JaJmH DnHphsH DtH6h0z#B*CJOJQJ\^JaJmH DnHphsH DtH&lt;h0z#hqB*CJOJQJ\^JaJmH DnHphsH DtH$h0z#hh;0J CJOJQJ^JaJ&gt;&gt;&gt; ?? ? ?-?.?/?0?1?2?3?S? iWB+,h0z#h n5B*CJOJQJ^JaJph)h0z#hhB*CJOJQJ^JaJph#hhB*CJOJQJ^JaJph:h0z#h nB*CJOJQJ^JaJfHphq )h0z#hqB*CJOJQJ^JaJph$hhh;0JCJOJQJ^JaJ)h0z#hh;B*CJOJQJ^JaJph#hh;B*CJOJQJ^JaJph,jhh;B*CJOJQJU^JaJph#h0z#B*CJOJQJ^JaJph3?S?T??@Ak &amp; F1b&gt;d*$-DM ^b`&gt;gdbkdgdbkd*$-DM ^gdbkbd*$-DM ^bgdbk &amp; F-b&gt;dd*$\$^b`&gt;gdbkm$d*$-DM ^gd h4$h]d^h`]a$gdc S?T?@?@`@j@x@ nW@/ h"shbkCJOJQJ^JaJ,h0z#hbk;B*CJOJQJ^JaJph-h0z#hbk0JB*CJOJQJ^JaJph!h0z#hbkB*OJQJ^Jph*jh0z#hbkB*OJQJU^JphhbkB*OJQJ^Jph#hbkB*CJOJQJ^JaJph)h0z#hbkB*CJOJQJ^JaJph.h"shbk5CJOJQJ\^JaJnHtH:h0z#h nB*CJOJQJ^JaJfHphq x@AA whVH7H7 hAGhbkCJOJQJ^JaJhbkCJOJQJ^JaJ#hhbk5CJOJQJ^JaJ hbk5CJOJQJ^JaJ)h0z#hbkB*CJOJQJ^JaJph#hbkB*CJOJQJ^JaJph)hBlhbkB*CJOJQJ^JaJph-h0z#hbk0JB*CJOJQJ^JaJph!h0z#hbkB*OJQJ^Jph*jh0z#hbkB*OJQJU^JphhbkB*OJQJ^JphA A+A,A5A6ABAVAXAYAmAnAoArAsAA n]O=#h@hbk5CJOJQJ^JaJh CJOJQJ^JaJ h.hbkCJOJQJ^JaJ$hRrhbk0JCJOJQJ^JaJ h@hbkCJOJQJ^JaJhbkCJOJQJ^JaJ#jhbkCJOJQJU^JaJh.hbkOJQJ^J hAGhbkCJOJQJ^JaJ+hbkCJOJQJ^JaJfHq 1hAGhbkCJOJQJ^JaJfHq AoApAqArAsA"B9B/C0Cd*$-DM ^gdbk! &amp; F/ bb&gt;d*$-DM ^b`&gt;gdbkdgdbk &amp; F1b&gt;d*$-DM ^b`&gt;gdbkbd*$-DM ^bgdbkAAABCBDBPBhBjBkB v^IvI;hbkB*OJQJ^Jph)h0z#hbkB*CJOJQJ^JaJph.h"shbk5CJOJQJ\^JaJnHtH#hbkB*CJOJQJ^JaJph$hRrhbk0JCJOJQJ^JaJhbkCJOJQJ^JaJ#jhbkCJOJQJU^JaJ1h@hbkCJOJQJ^JaJfHq h@hbkCJOJQJ^JaJ3h@hbk5CJOJQJ^JaJmH nH sH tH BBCC-C.C1CgChCD5D wiwQ73h@hbkCJOJQJ\^JaJmH DnHsH DtH.h@hbk5CJOJQJ\^JaJnHtHhbkB*OJQJ^Jph#hbkB*CJOJQJ^JaJph#h"shbk;CJOJQJ^JaJ#h"shbk5CJOJQJ^JaJ)h0z#hbkB*CJOJQJ^JaJph-h0z#hbk0JB*CJOJQJ^JaJph!h0z#hbkB*OJQJ^Jph*jh0z#hbkB*OJQJU^Jph0C1CCCD%D&lt;DvDwDxD"Eb &amp; F1b&gt;d*$-DM ^b`&gt;gdbkhd-DM ^`hgdbkJd*$^`Jgdbkm$ &amp; F-b&gt;dd*$\$^b`&gt;gdbkm$d*$-DM ^gdbk &amp; F0b&gt;d*$-DM ^b`&gt;gdbkdgdbk 5D8D&lt;DFDGDZDeDgDhDsDtDvDwDxDD y`K4,h0z#hbk5B*CJOJQJ^JaJph)h0z#hbkB*CJOJQJ^JaJph1h.hbkCJOJQJ^JaJfHq $hRrhbk0JCJOJQJ^JaJ hP}hbkCJOJQJ^JaJhbkCJOJQJ^JaJ#jhbkCJOJQJU^JaJ h.hbkCJOJQJ^JaJ3h@hbkCJOJQJ\^JaJmH DnHsH DtH-hbkCJOJQJ\^JaJmH DnHsH DtHD E E E!E"E#E$EQERE\E vaP&gt;/&gt; hbk5CJOJQJ^JaJ#hhbk5CJOJQJ^JaJ h0z#hbkCJOJQJ^JaJ)h0z#hbkB*CJOJQJ^JaJph-h0z#hbk0JB*CJOJQJ^JaJph!h0z#hbkB*OJQJ^Jph*jh0z#hbkB*OJQJU^JphhbkB*OJQJ^Jph#hbkB*CJOJQJ^JaJph)h0z#hbkB*CJOJQJ^JaJph,h0z#hbk;B*CJOJQJ^JaJph"E#E$E\E&amp;F(G)G d*$gdo d*$^gdo d*$^gd &amp; Fd*$gd $da$gd $bd*$-DM ^bgdbk &amp; F1b&gt;d*$-DM ^b`&gt;gdbk $da$gdbk\EvEwEFF F F+F=F&gt;FOFPFQFZF[FgF}FyyfUy h.hbkCJOJQJ^JaJ$hRrhbk0JCJOJQJ^JaJhbkCJOJQJ^JaJ#jhbkCJOJQJU^JaJh.hbkOJQJ^J5hAGhbk0J CJOJQJ^JaJfHq 1hAGhbkCJOJQJ^JaJfHq )jhAGhbkCJOJQJU^JaJ hAGhbkCJOJQJ^JaJ F(G)G*G+G,G=G H H'H-H.H qcSA2 hh5CJOJQJ^JaJ#h0z#hh5CJOJQJ^JaJ h hh5;OJQJ^JhbkCJOJQJ^JaJhBlCJOJQJ^JaJ h0z#h]|CJOJQJ^JaJh]|CJOJQJ^JaJh CJOJQJ^JaJ h0z#h nCJOJQJ^JaJ#hh n5CJOJQJ^JaJ#h0z#h n5CJOJQJ^JaJh nCJOJQJ^JaJ h0z#h CJOJQJ^JaJ)G*G+G,G&lt;G=G$d*$^a$gdRDWd*$^`Wgdo &amp; Fd*$gd d*$gdoG H HBHCHQH $$G$Ifa$gdT? &amp; F d*$gdh$d*$^a$gdRD.H?HAHBHCHJHOHPHQHRHSHVHbHcHeHfHlHnHI;IAIRITIyI vhPF$CJOJQJ^JaJ h: hPF$CJOJQJ^JaJ&amp;h: hPF$5;CJOJQJ^JaJ hPF$5;CJOJQJ^JaJ#h0z#h j5CJOJQJ^JaJ h n5CJOJQJ^JaJ#h0z#h n5CJOJQJ^JaJ#h0z#h~5CJOJQJ^JaJ-QHRHUHmH7dkd($$If74F86$\ ! 47ayt$~V $Ifgd$~V $G$Ifgd$~V/$ h$G$Ifa$gdT?&gt;kd0($$If746$!! 47aytT?HI&lt;Iqdkd:)$$If74F86$\ ! 47ayt$~V $IfgdT?/ h$G$IfgdT?/$ h$G$Ifa$gdT? &lt;I=I@ISIzIIzqq $IfgdT?/ h$G$IfgdT?/$ h$G$Ifa$gdT?dkd)$$If74F86$\ ! 47ayt$~VIJzqq $IfgdwQ/ h$G$IfgdwQ/$ h$G$Ifa$gdwQdkdp*$$If74F86$\ ! 47ayt$~VIJ J*J+J2JVJbJcJdJeJgJhJnJpJ {i{i{XXX h5*h'CJOJQJ^JaJ"h'CJOJQJ^JaJmHsH(h: h'CJOJQJ^JaJmHsH)h: h'B*CJOJQJ^JaJph&amp;h'B*CJOJQJ\^JaJph,h: h'B*CJOJQJ\^JaJphh'CJOJQJ^JaJ h: h'CJOJQJ^JaJ h6h'CJOJQJ^JaJ"JJJ J+JcJxi`` $IfgdT?/ h$G$IfgdT?/$ h$G$Ifa$gdwQtkd +$$If74F86$\ ! 47ap yt6cJdJgJzqq $IfgdT?/ h$G$IfgdT?/$ h$G$Ifa$gdwQdkd+$$If74F86$\ ! 47ayt'Jzqh $Ifgd&gt;^ $Ifgd6R/ h$G$IfgdT?/$ h$G$Ifa$gdwQdkdb,$$If74F86$\ ! 47aytT?JJJKK(Kzqq $IfgdT?/ h$G$IfgdT?/$ h$G$Ifa$gdwQdkd,$$If74F86$\ ! 47aytT?JJJKKK K'K)K+K-KDKEKIKOKQKdKeKlKmKnKoKpKrK ve h pCJOJQJ^JaJ h phPF$CJOJQJ^JaJ&amp;h: hPF$5CJOJQJ\^JaJ"hPF$CJOJQJ^JaJmH sH (h: hPF$CJOJQJ^JaJmH sH hPF$CJOJQJ^JaJ h: hPF$CJOJQJ^JaJ h: h'CJOJQJ^JaJh'CJOJQJ^JaJ'(K)K-KEKPKmKzqq $IfgdT?/ h$G$IfgdT?/$ h$G$Ifa$gdT?dkd-$$If74F86$\ ! 47aytT?mKnKrK|ss $IfgdT? h$IfgdT?/$ h$G$Ifa$gd'dkd3.$$If74F86$\ ! 47aytT?KO=./ h$G$IfgdT?/$ h$G$Ifa$gd'&gt;kdi/$$If746$!! 47aytT? $$G$Ifa$gdT?dkd.$$If74F86$\ ! 47aytT?K L(L)L.L&lt;LELFLGLHLQLRLWL ~jY;:h6th'B*CJOJQJ^JaJfHph333q h6thT?CJOJQJ^JaJ&amp;h6thT?5;CJOJQJ^JaJh nCJOJQJ^JaJ h pCJOJQJ^JaJ h: h pCJOJQJ^JaJh'CJOJQJ^JaJ&amp;h: hPF$5CJOJQJ\^JaJ h: hPF$CJOJQJ^JaJ h phPF$CJOJQJ^JaJh pCJOJQJ^JaJKKK LLLF4/$ h$G$Ifa$gd'&gt;kd0$$If746$!! 47aytT? $$G$Ifa$gdT?dkd/$$If74F86$\ ! 47ayt $Ifgd pL)LELFLGLHLQLRLoLLsscaQQ &amp; F5 *Z`Zgd' &amp; F d*$gdT?$d*$^a$gd dkd0$$If74F86$\ ! 47aytPF$ $Ifgd{/ h$G$IfgdT? WLXLnLoLMM-M.MDMEM\M]MsMtMyMzMNN.N/NONPNgNhNN u h@th'CJOJQJ^JaJh'CJOJQJ^JaJ h8h'CJOJQJ^JaJ hm9h'CJOJQJ^JaJ h6th'CJOJQJ^JaJ:h6th'B*CJOJQJ^JaJfHph333q 4h'B*CJOJQJ^JaJfHph333q (LM.MEM]MtMN/NPNhNO6OROqOO &amp; F5 *Z`Zgd'NOO5O6OQOROpOqOPP r aP hyfh'CJOJQJ^JaJ h8h'CJOJQJ^JaJ hdh'CJOJQJ^JaJ hm9h'CJOJQJ^JaJ h@th'CJOJQJ^JaJ:h6th'B*CJOJQJ^JaJfHph333q h6th'CJOJQJ^JaJ4h'B*CJOJQJ^JaJfHph333q h)'h'CJOJQJ^JaJ OP)PUPpP*QLQoQR'RFRiRjRkRgd{ &amp; F5 *Z`Zgd'P(P)P/P0PTPUPoPpP)Q*QKQLQRQSQnQoQhRiR udu hMh'CJOJQJ^JaJh'CJOJQJ^JaJ hdh'CJOJQJ^JaJ hm9h'CJOJQJ^JaJ h6th'CJOJQJ^JaJ:h6th'B*CJOJQJ^JaJfHph333q h^h'CJOJQJ^JaJ4h'B*CJOJQJ^JaJfHph333q "iRjRkR SS!S.S/S0S1S2S5S6S xk^N h0z#h\5OJQJ\^Jh n5OJQJ\^Jhq u5OJQJ\^J h%%5CJ OJQJ\^J"h0z#h n5CJ OJQJ\^J h0z#h n5OJQJ\^Jh0z#h nOJQJ^J!h0z#h n5;OJQJ\^J%h0z#h n5;CJ OJQJ\^Jh: h{OJQJ^J0h{B*CJOJQJaJfHph333q kRq$&amp;P#$/If^gdC%2dh$&amp;P#$/If^gdC%2Kkd1$$Iflh'b t 6P- 44 laytD_dh$&amp;P#$/If^gdORlUA$&amp;P#$/If^gdC%2dh$&amp;P#$/If^gdC%2kd 2$$Ifl0 t 6P lap ytC%2RnWC$&amp;P#$/If^gdC%2dh$&amp;P#$/If^gdC%2kd2$$Ifl0 t 6P lap ytD_RR SS!S/SnWWGG$&amp;P#$/IfgdD_dh$&amp;P#$/If^gdD_kd3$$Ifl0 t 6P lap ytD_/S0S1S2dh$&amp;P#$/If^gdD_kdp4$$Ifl\ h ,u t 6P 0- 44 lap ytD_1S2S3S4S5S6S/kd5$$Ifl\ h ,u t 6P0- 44 laytD_$&amp;P#$/IfgdD_dh$&amp;P#$/If^gdD_6S7S8S9S:SPSQSRSSSUSVSWSXSYSZS| dh$Ifgd3 $dh$Ifa$gdD_ dh$IfgdD_Akd6$IfK$L$i &amp; t 34ayt3 dh$IfgdD_K$ dh*$`gd3 6S:S&lt;SOSPSRSSSTSYSZSiSjSkSmSnSsSuS~S ||k^^hq u5OJQJ\^J h0z#5CJOJQJ\^JaJ h%%5CJOJQJ\^JaJ'h0z#h nOJQJ^JmHnHsH uh0z#h nOJQJ^J h0z#h n5OJQJ\^J&amp;h0z#h n5CJOJQJ\^JaJ4jh0z#hbCOJQJU^JmHnHsH DtH Du#h0z#h n5CJ OJQJ^JaJ #ZSjSlSmSnStSuSFfd&lt; $$Ifa$gd/p&amp; $$Ifa$gd%% $$Ifa$gdC%2 $$Ifa$gdd$$If^`a$gdD_$dh$Ifa$gdD_Ffd8 dh$IfgdD_STT$T%T&amp;T'T)T+T,T.T0T1T3T5T6T8T9T:T;TNTOT $$Ifa$gdd $$Ifa$gdD_Ff FFfA$dh$Ifa$gdD_SSSTTT"T#T$T%T'T(T)T*T,T-T.T/T1T2T3T4T6T7T8T9T;TMTNTOTmTnTtTuTvT obh0z#h\OJQJ^J h%%5CJOJQJ\^JaJ!h0z#h\5;OJQJ\^J&amp;h0z#h\5CJOJQJ\^JaJ h0z#h\5OJQJ\^J&amp;h0z#h n5CJOJQJ\^JaJh0z#h nOJQJ^Jhq u5OJQJ\^J h0z#h n5OJQJ\^JhT5OJQJ\^J&amp;OTnTuTvTFf}O $$Ifa$gdq uFf/K $$Ifa$gdd $$Ifa$gdT?$dh$Ifa$gdD_ $$Ifa$gd vrTUU U5U vgYG#h0z#h5CJ OJQJ^JaJ h0z#h5OJQJ^J h n5CJ OJQJ^JaJ #h0z#h n5CJ OJQJ^JaJ h0z#h nOJQJ^J#h0z#h n5CJOJQJ^JaJh0z#h\5OJQJ^J&amp;h0z#h\5CJOJQJ\^JaJh0z#h\OJQJ^Jh\5OJQJ\^Jhq u5OJQJ\^J h0z#h\5OJQJ\^JT$dh$Ifa$gdD_TTkdQ$$Ifl V !]'+,6~ 5&amp;l&amp;b&amp; t6(( ( (44 lalyt3 T dh$IfgdD_FfwT $$Ifa$gdd= $$Ifa$gdD_ $$Ifa$gd&gt;$d$Ifa$gdD_ $$Ifa$gd/p&amp;$$If^`a$gdD_$dh$Ifa$gdD_TU U5U $IfgdF9 dh*$`gdIg dh*$gd3 FfW$dh$Ifa$gdD_ 5U6U?UYUpgZ $If^gdF9 $IfgdF9kdY$$Ifl40; 9&amp; &amp;/ lap ytF95U6U?UNUYUZU`UjUkUlU{j[Ij7[#h0z#h#6CJOJQJ^JaJ#h0z#h#CJOJQJ\^JaJ h#CJOJQJ\^JaJ h0z#h#CJOJQJ^JaJ h0z#hCJOJQJ^JaJ#h0z#h5CJOJQJ^JaJ#h0z#h5CJOJQJ^JaJ&amp;h0z#h5CJ OJQJ\^JaJ "h0z#h5CJ OJQJ\^J h%%5CJ OJQJ\^Jh0z#h5OJQJ^Jh0z#hOJQJ^JYUZU`UjUpgg $IfgdF9kdZ$$Ifl40; 9&amp; &amp;/ lap ytF9jUkUlUuU}Upk_ZFf] $$Ifa$gdF9gdkdP[$$Ifl40; 9&amp; &amp;/ lap ytF9UXXZZ[[\\\ $Ifgd ?$*$If^gd ?$If]gd ?m$ $Ifgd ?m$ $IfgdF9h$*$If^hgdF9 &amp; F&amp;$*$If^gdF9m$h$*$If^hgdF9m$UUUVVoVWpWqWzW{W*X+XY"Y3Y?YxYZ [[0[2[9[D[R[[[ #h1h#CJOJQJ]^JaJ h#CJOJQJ]^JaJ#h3h#CJOJQJ\^JaJ#hh#CJOJQJ\^JaJh#jh#U h#CJOJQJ\^JaJ#hWh#CJOJQJ\^JaJ3[ \\\ \4\&gt;\@\ ]3]4]9]&gt;]C]F]t]x]^^f^k^ qqq h#CJOJQJ]^JaJ hDaCJOJQJ]^JaJ#h1h#CJOJQJ]^JaJhDaCJOJQJ^JaJ h0z#h#CJOJQJ^JaJ h#CJOJQJ\^JaJ#hH-h#CJOJQJ\^JaJh#CJOJQJ^JaJ hWh#CJOJQJ^JaJ,\\4\5\6\7\8\9\:\;\&lt;\=\&gt;\?\@\A\ $Ifgdrx &gt;$*$If^`&gt;gdrx m$ &amp; F%&gt;$*$If^`&gt;gd!m$$*$If^gdrx m$\ &amp; F%&gt;$*$If^`&gt;gd!m$$*$If^gdrx m$\] $Ifgdrx &amp; F%&gt;$*$If^`&gt;gd!m$$*$If^gdrx m$]]] ] &amp; F%&gt;$*$If^`&gt;gd!m$$*$If^gdrx m$ $Ifgdrx 8]9]:];]&lt;]=]&gt;]?]@]A]B]C]D]E]F]G]i]j]k]l]m]n]o]p]$*$If^gdrx m$ &amp; F%&gt;$*$If^`&gt;gd!m$$*$If^gdrx m$p]q]r]s]t]u]v]w]x]y]z]{]^F^^^ &amp; F$*$If^`gd!$*$If^gdrx $*$If^ gdrx m$ &amp; F%&gt;$*$If^`&gt;gd!m$$*$If^gdrx m$^*_C`D`E`F``` &amp; F $*$If^`gd!m$$*$If^gdrx m$$*$If^gd!m$ &amp; F $*$If^`gd!m$$*$If^gdrx &amp; F$*$If^`gd!^)_*_m_`Xabbc9d=dKdNd m#h1hDaCJOJQJ\^JaJ hDaCJOJQJ\^JaJ*h#CJOJQJ^JaJmH nH sH tH 0h1h#CJOJQJ^JaJmH nH sH tH h#CJOJQJ]^JaJ h#CJOJQJ\^JaJ#h1h#CJOJQJ]^JaJ#h1h#CJOJQJ\^JaJ*`YaEbbcec $Ifgdrx &amp; F'$*$If^`gd!m$$*$If^gdrx m$$*$If^gd3m$ &amp; F $*$If^`gd!m$ccd8efzff &amp; F+$*$If^`gdm$$*$If^gdrx m$$*$If^gdDam$ &amp; F($*$If^`gd!m$ $Ifgdrx ddd7e8eaefe{e~effg=g@gdgeg=i@iGiIiJiKiLi[i]ihi rcTB#h0z#hCJOJQJ\^JaJ h/0CJOJQJ\^JaJ h%%CJOJQJ\^JaJ h0z#hCJOJQJ^JaJ h0z#h#CJOJQJ^JaJh#CJOJQJ^JaJ h1h#CJOJQJ^JaJ#h1h#CJOJQJ]^JaJ0h1h#CJOJQJ^JaJmH nH sH tH h#CJOJQJ\^JaJ#h1h#CJOJQJ\^JaJf@gegfghchhh?i@iAiBiCiDiEiFiGi$If^gdrx m$ &amp; F%$*$If^`gd! $*$Ifgdrx &amp; F+$*$If^`gdm$ &amp; F+$*$If^`gdGiHiIiJi$If^gdrx m$JiKiLi, h$*$If^hgdF9m$kd_$$Iflr; ] *9 z'V t0[&lt;6 44 lap2ytF9Lihiiijikijjkklmmm $If^gdF9 $If^gd $IfgdF9m$ $Ifgdm$$*$If^gdF9 $IfgdF9h$*$If^hgdF9 &amp; F&amp;$*$If^gdF9m$hiiijioijkk0k&gt;knkkk uguVgVgA)h;thB*CJOJQJ^JaJph hhCJOJQJ^JaJhCJOJQJ^JaJ h0z#hCJOJQJ^JaJ h&lt;ACJOJQJ\^JaJ#hM B*CJOJQJ^JaJph)h;th&lt;AB*CJOJQJ^JaJph h\ gCJOJQJ\^JaJ#h0z#hCJOJQJ\^JaJ#h0z#h6CJOJQJ^JaJ h0z#hCJOJQJ^JaJk l%lalmm m[m {l^P?1^hCJOJQJ^JaJ h0z#hCJOJQJ^JaJh|CJOJQJ^JaJhM CJOJQJ^JaJ hM CJOJQJ\^JaJ#h0z#hCJOJQJ\^JaJ+h0z#hCJOJQJ\^JaJmH sH h0z#hCJOJQJ^JaJ#h0z#hCJOJQJ\^JaJ#h0z#h\ gCJOJQJ\^JaJ)h;thB*CJOJQJ^JaJph#hB*CJOJQJ^JaJph[mkm~m"n#n0nGnXn(o q`qqRA h0z#hCJOJQJ^JaJhCJOJQJ^JaJ h0z#h%jiCJOJQJ^JaJhCJOJQJ^JaJ h0z#h!CJOJQJ^JaJh!CJOJQJ^JaJ#h0z#hCJOJQJ\^JaJ)h0z#hB*CJOJQJ^JaJphhCJOJQJ^JaJh%%CJOJQJ^JaJ h0z#hCJOJQJ^JaJh{CJOJQJ^JaJm1nXnYnZn$*$If^gdF9$*$If^gdF9 &amp; F$*$If^gdF9m$$*$If^gdF9m$ $IfgdF9 &amp; F $If^`gdF9m$ $If^ gdF9n$*$If^gdF9m$ &amp; F$*$If^gdF9m$no o o o o o!o"o#o$o &amp; F$*$If^gdF9m$$*$If^gdF9m$$o%o&amp;o'o(oNoOoPo~oop8p9p:p;p $*$IfgdF9 &amp; F)$*$If^`gdF9$*$If^gdF9$*$If^gdF9 &amp; F$*$If^gdF9m$$*$If^gdF9$*$If^gdF9m$(oNoOoeo}o~o8p9p:p;pppqHrQrXr {lZ {lZ {#h{h!CJOJQJ]^JaJ h!CJOJQJ]^JaJ hCJOJQJ]^JaJ h%jiCJOJQJ]^JaJ#hhCJOJQJ]^JaJ#hhCJOJQJ]^JaJ hCJOJQJ]^JaJ#h{hCJOJQJ]^JaJ h0z#hCJOJQJ^JaJ h hCJOJQJ^JaJ ;ppp#qHrprscsss]tt &amp; F$*$If^`gdF9 $*$IfgdF9$*$If^gd! &amp; F$*$If^`gdF9rGsXsbst t t t7t;tLt\t]tlt{ttFucuku ~o]#h{h@XCJOJQJ]^JaJ hCJOJQJ]^JaJ#h{h|#CJOJQJ]^JaJ h|#CJOJQJ]^JaJ hCJOJQJ]^JaJ h{CJOJQJ]^JaJ hrGCJOJQJ]^JaJ h%%CJOJQJ]^JaJ#h{hCJOJQJ]^JaJ#h{h{CJOJQJ]^JaJ"tFu$*$If^gdF9 &amp; F$*$If^`gdF9 &amp; F$*$If^`gdF9$*$If^gdF9 uuu, h$*$If^hgdF9m$kd`$$Iflr; ] *9 z'V t0[&lt;6 44 lap2ytF9uv v(v r`N:N`r'h\0J B*CJOJQJ^JaJph333#h\B*CJOJQJ^JaJph333#hRB*CJOJQJ^JaJph333)h\hRB*CJOJQJ^JaJph333)h\h\B*CJOJQJ^JaJph333 h\hCJOJQJ^JaJ#h0z#h6CJOJQJ^JaJ#h0z#hCJOJQJ\^JaJ h CJOJQJ\^JaJ h%%CJOJQJ\^JaJ h0z#hCJOJQJ^JaJuwwwxxYyZy &amp; F!$If^`gdF9m$ $If^ gdF9 $IfgdAf8.$9DIf[$\$gdl $If^gdF9 $IfgdF9h$*$If^hgdF9 &amp; F&amp;$*$If^gdF9m$(v)v3v&lt;v@vbvqv.w/w@wuwxw vdI.4hlB*CJOJQJ^JaJfHphq 4hRB*CJOJQJ^JaJfHphq #hlB*CJOJQJ^JaJph333#hkB*CJOJQJ^JaJph333#h pB*CJOJQJ^JaJph333#h\B*CJOJQJ^JaJph333)h\hRB*CJOJQJ^JaJph333#hRB*CJOJQJ^JaJph333)h\h\B*CJOJQJ^JaJph333-h\h\0J B*CJOJQJ^JaJph333wx x xBxIxWx |fPf&gt;f,#h\hCJOJQJ\^JaJ#h\hAf8CJOJQJ]^JaJ+h\h|#CJOJQJ\^JaJmH sH +h\hAf8CJOJQJ\^JaJmH sH %h\CJOJQJ\^JaJmH sH +h\hCJOJQJ\^JaJmH sH h\hkCJOJQJ^JaJhlCJOJQJ^JaJhCJOJQJ^JaJ%h~2hRB*CJOJQJaJph4hRB*CJOJQJ^JaJfHphq Wxixrx)y4y;y?yDyJyWy qcRDR//)h\hB*CJOJQJ^JaJphh5UCJOJQJ^JaJ h\h|#CJOJQJ^JaJhRCJOJQJ^JaJ h\hRCJOJQJ^JaJ h\hCJOJQJ^JaJ(h\hAf8CJOJQJ^JaJmH&gt;sH&gt;(h\hCJOJQJ^JaJmH&gt;sH&gt; h pCJOJQJ]^JaJ#h\hAf8CJOJQJ]^JaJ#h\hAf8CJOJQJ\^JaJ h pCJOJQJ\^JaJyyy z z!z"z#z$z%z&amp;z'z(z)z*z+z,z-z.z/z0z[z\z$*$If^gdF9m$ &amp; F $*$If^gdF9m$$*$If^gdF9m$ $If^gdF9yy(z)z*z.z/z:zAzJzizjzsz{zB{e{ vvhVD#hRhCJOJQJ]^JaJ#h0z#hCJOJQJ]^JaJh9$CJOJQJ^JaJ h0z#h CJOJQJ^JaJhiX-CJOJQJ^JaJhRCJOJQJ^JaJ h0z#hlCJOJQJ^JaJhlCJOJQJ^JaJh CJOJQJ^JaJhCJOJQJ^JaJ h0z#hCJOJQJ^JaJ h\hCJOJQJ^JaJ\z]z^z_z`zazbzczdzezfzgzhzizjzkz$*$If^gdF9 &amp; F $*$If^gdF9m$$*$If^gdF9m$z$*$If^gdF9$*$If^gdF9z{B{~{| &amp; F$*$If^`gdF9 &amp; F $*$If^`gdF9h$*$If^hgdF9$*$If^gdF9 &amp; F $*$If^gdF9m$e{q{~{|A}[}z} ygX I:yy h9$CJOJQJ]^JaJ h4XCJOJQJ]^JaJ h!CJOJQJ]^JaJ#h0z#hlCJOJQJ]^JaJ hlCJOJQJ]^JaJ h CJOJQJ]^JaJ&amp;hlh 5CJOJQJ]^JaJ hCJOJQJ]^JaJ hRCJOJQJ]^JaJ#h0z#hCJOJQJ]^JaJ#hRhCJOJQJ]^JaJ#hRhRCJOJQJ]^JaJ|o||}&gt;}?}@}A}z}}}~f~~~$*$If^gd &amp; F&amp;$*$If^`gdl &amp; F&amp;$*$If^`gdF9 &amp; F&amp;$*$If^`gdF9$*$If^gdF9 &amp; F$*$If^`gdF9}~~F~e~ pbTC h0z#hhCJOJQJ^JaJhhCJOJQJ^JaJhCJOJQJ^JaJ hkCJOJQJ]^JaJ h0z#hCJOJQJ^JaJ h CJOJQJ]^JaJ hCJOJQJ]^JaJ hD_|CJOJQJ]^JaJ#h0z#hCJOJQJ]^JaJ h9$CJOJQJ]^JaJ hlCJOJQJ]^JaJ#h0z#hlCJOJQJ]^JaJ\ J$*$If^gdF9 &amp; F $*$If^`gdF9h$*$If^hgdF9 &amp; F&amp;$*$If^`gdF9, h$*$If^hgdF9m$kdb$$Iflr; ] *9 z'V t0[&lt;6 44 lap2ytF9 ,-Ra 1g,1del ~p[[~L hU~GCJOJQJ\^JaJ)h0z#hjeB*CJOJQJ^JaJphhjeCJOJQJ^JaJ hjeCJOJQJ\^JaJ#hjeB*CJOJQJ^JaJph)h$]khjeB*CJOJQJ^JaJph-h$]khje0J B*CJOJQJ^JaJph#h0z#hje6CJOJQJ^JaJ#h0z#hjeCJOJQJ\^JaJ h0z#hjeCJOJQJ^JaJ -.23,-./0 &amp; F"$If^`gdjem$ $If^ gd ? $Ifgd ?$*$If^gd ?.$If[$\$gd ? $IfgdF9$*$If^gdF9 &amp; F&amp;$*$If^gdF9m$012UVWXYZ[\]^_`abcde &amp; F $If^gdF9 $If^gdF9 $Ifgd ? &amp; F $If^gdF9 $IfgdF9 $If^gdF9 $If^gdF9 &amp; F $If^gdF9 $IfgdF9 456 #$&amp;'lmxy{| %&amp;()lmwx v#h0z#h4XCJOJQJ]^JaJ)jh0z#hjeCJOJQJU^JaJ#h0z#hjeCJOJQJ]^JaJ h0z#hjeCJOJQJ^JaJ hU~GCJOJQJ\^JaJ huCJOJQJ\^JaJ#h0z#hjeCJOJQJ\^JaJ hjeCJOJQJ\^JaJ- 3456$*$If^gdF9m$$*$If^gdF9m$ &amp; F $If^gdF9 $If^gdF96 k FGHIJ &amp; F$*$If^`gd4Xm$ &amp; F$*$If^`gdF9m$h$*$If^hgdF9 &amp; F$*$If^`gd4Xm$ &amp; F$*$If^`gdF9m$ k FGHIJQST[j /;BZbk zz hYhYzJz hMCJOJQJ\^JaJ h&gt;CJOJQJ\^JaJ#h0z#h&gt;CJOJQJ\^JaJ hjeCJOJQJ\^JaJ#h0z#hjeCJOJQJ\^JaJ#h0z#hMCJOJQJ]^JaJ hMCJOJQJ]^JaJ h0z#h4XCJOJQJ^JaJ h0z#hjeCJOJQJ^JaJ#h0z#hjeCJOJQJ]^JaJ hjeCJOJQJ]^JaJ J;K &amp; F $If^`gdF9h$*$If^hgdF9 &amp; F$*$If^`gd&gt;m$ &amp; F$*$If^`gdF9m$ DJ[f`fg~mm h hjeCJOJQJ^JaJ h'*hjeCJOJQJ^JaJhjeCJOJQJ^JaJ h0z#hjeCJOJQJ^JaJ hjeCJOJQJ]^JaJ#h0z#hjeCJOJQJ]^JaJ h&gt;CJOJQJ\^JaJ#h0z#hjeCJOJQJ\^JaJ hjeCJOJQJ\^JaJ'` gh?@ABC $If^gdje $If^gd? &amp; F$If^`gdje &amp; F$If^`gdGh$*$If^hgdF9 &amp; F $If^`gdF9gh=?@ABCDEX[\]~m\J\8J#h0z#h6CJOJQJ^JaJ#h0z#hCJOJQJ\^JaJ h0z#hCJOJQJ^JaJ h0z#hjeCJOJQJ^JaJ#h0z#hjeCJOJQJ]^JaJ h6UCJOJQJ]^JaJ hjeCJOJQJ]^JaJ h7hjeCJOJQJ^JaJ h1hjeCJOJQJ^JaJhjeCJOJQJ^JaJ h hjeCJOJQJ^JaJ h h?CJOJQJ^JaJCDE, h$*$If^hgdF9m$kdYc$$Iflr; ] *9 z'V t0[&lt;6 44 lap2ytF9EYZ[\]:; ; XY{ $If^ gdF9 $If^gdF9 $IfgdeJ$If^gdeJm$ $IfgdF9m$$*$If^gdF9 $IfgdF9 $*$IfgdF9m$h$*$If^hgdF9 &amp; F&amp;$*$If^gdF9m$] 9;_o ~pbpTpTE heJCJOJQJ]^JaJh~[CJOJQJ^JaJhPCJOJQJ^JaJheJCJOJQJ^JaJ heJCJOJQJ\^JaJ h~[CJOJQJ\^JaJ#h0z#hCJOJQJ\^JaJ hf CJOJQJ\^JaJ#h&lt;5ihf CJOJQJ\^JaJ huCJOJQJ\^JaJ h&lt;5iCJOJQJ\^JaJ#h&lt;5ih&lt;5iCJOJQJ\^JaJ:;@BHck -&gt;CIVXYtfQQQ)h0z#hB*CJOJQJ^JaJphh~[CJOJQJ^JaJh5UCJOJQJ^JaJhxCJOJQJ^JaJheJCJOJQJ^JaJ h0z#h~[CJOJQJ^JaJ h0z#hCJOJQJ^JaJ h&lt;5iCJOJQJ]^JaJ h~[CJOJQJ]^JaJ heJCJOJQJ]^JaJ#h0z#heJCJOJQJ]^JaJ789:;&lt;=&gt;?@A_ e$If^egdF9 &amp; F $If^gdF9 $If^gdF9 $IfgdeJ$If^gdeJm$ &amp; F#$If^`gdF9m$ &gt;?@qrtu weeVE h0z#hCJOJQJ^JaJ h=gCJOJQJ\^JaJ#h0z#hDaCJOJQJ\^JaJ hDaCJOJQJ\^JaJ#h0z#hPCJOJQJ\^JaJ hCJOJQJ\^JaJ#h0z#hCJOJQJ\^JaJ h0z#heJCJOJQJ^JaJ#heJB*CJOJQJ^JaJph heJhCJOJQJ^JaJ#hxB*CJOJQJ^JaJph_`abcdefghijklmnopqrstuvw &amp; F $If^gdF9 h$If^hgdF9 $*$If^gdF9h$*$If^hgdF9 $*$IfgdF9 &amp; F $If^gdF9 h$If^hgdF9 =n*[\]m $If^gdL &amp; F$If^`gdL h$If^hgd6U &amp; F h$If^`gdF9 $*$IfgdF9 &amp; F$*$If^`gdF9 ^m )*Z[\] lm raRRR hCJOJQJ]^JaJ h0z#hDaCJOJQJ^JaJ#h0z#hLCJOJQJ]^JaJhLCJOJQJ^JaJ h0z#h6UCJOJQJ^JaJh6UCJOJQJ^JaJhCJOJQJ^JaJ h0z#hCJOJQJ^JaJhPCJOJQJ^JaJ hLCJOJQJ]^JaJ#h0z#hCJOJQJ]^JaJ 9Wgh $*$If^gdF9 &amp; F$If^`gdF9 h$If^hgdF9 &amp; F$If^`gdF9 $IfgdF9 MXfgh 789:f ~m[I[: hLCJOJQJ\^JaJ#h0z#h6CJOJQJ^JaJ#h0z#hCJOJQJ\^JaJ h0z#h6UCJOJQJ^JaJhLCJOJQJ^JaJh=gCJOJQJ^JaJ h0z#hCJOJQJ^JaJ#h0z#hCk CJOJQJ]^JaJ h~[CJOJQJ]^JaJ#h0z#hCJOJQJ]^JaJ#h0z#h~[CJOJQJ]^JaJ hCJOJQJ]^JaJ, h$*$If^hgdF9m$kdd$$IflFr; ] *9 z'V t0[&lt;6 44 lap2ytF989: qr &amp; F $If^gdF9 $If^gdF9 &amp; F$$If^`gdF9m$ $If^ gdF9 $IfgdF9m$$*$If^gdF9 $IfgdF9 &amp; F&amp;$*$If^gdF9m$fx} DTa 9:NTpqr q` h0z#hkCJOJQJ^JaJ h0z#hHvCJOJQJ^JaJ h5UCJOJQJ\^JaJ h=gCJOJQJ\^JaJ#h0z#hCJOJQJ\^JaJhLCJOJQJ^JaJho KCJOJQJ^JaJ h0z#hCJOJQJ^JaJ h0z#ho KCJOJQJ^JaJ ho KCJOJQJ\^JaJ# xy 'TUVW oo`oN? hkCJOJQJ\^JaJ#h0z#hyCJOJQJ\^JaJ h0CJOJQJ\^JaJ#h0z#h`CJOJQJ\^JaJ hCJOJQJ\^JaJ#h0z#hCJOJQJ\^JaJ)h0z#hB*CJOJQJ^JaJph h0z#hCJOJQJ^JaJh5UCJOJQJ^JaJho KCJOJQJ^JaJh=gCJOJQJ^JaJhkCJOJQJ^JaJ KLMNO $IfgdF9 &amp; F $If^gdF9 $If^gdF9OPQRSTUVWX $If^gdF9 &amp; F $If^gdF9 $If^gdF9 $If^gdF9 ]yz{|}/4JKL |m[| L[:#h]#6hCJOJQJ]^JaJ ho KCJOJQJ\^JaJ#h]#6h`CJOJQJ\^JaJ h`CJOJQJ\^JaJ h=gCJOJQJ\^JaJ#h]#6hCJOJQJ\^JaJ h0z#hCJOJQJ^JaJ hG?CJOJQJ\^JaJ#h0z#hCJOJQJ\^JaJ h6UCJOJQJ\^JaJ hCJOJQJ\^JaJ#h0z#hkCJOJQJ\^JaJ ;z{|}$*$If^gdF9m$ &amp; F$*$If^`gdF9m$$*$If^gdF9m$ $If^gdF9 $IfgdF9 &amp; F $If^gdF9 $If^gdF9}IJKLz 8nop$*$If^gd=g &amp; F$*$If^`gd &amp; F$*$If^`gd=g &amp; F$*$If^`gdy &amp; F$*$If^`gdF9$*$If^gdF9m$ &amp; F$*$If^`gdF9m$ (78mnopq8q ucTcB0#hDahkCJOJQJ]^JaJ#hDahCJOJQJ]^JaJ hkCJOJQJ]^JaJ#h]#6hCJOJQJ]^JaJ#h]#6h`CJOJQJ]^JaJ#hyh=gCJOJQJ]^JaJ h CJOJQJ]^JaJ#hyhCJOJQJ]^JaJ h=gCJOJQJ]^JaJ#h]#6h=gCJOJQJ]^JaJ#h=ghyCJOJQJ]^JaJ#h=ghCJOJQJ]^JaJopq 8 &amp; F $If^`gdF9$*$If^gdF9 &amp; F*$*$If^`gdF9$*$If^gdF9$*$If^gd=g !"=&gt; o^M;* hwh`CJOJQJ^JaJ#h0z#h`CJOJQJ\^JaJ h0z#h`CJOJQJ^JaJ h0z#hCJOJQJ^JaJ h]#6h6UCJOJQJ^JaJhARCJOJQJ^JaJh CJOJQJ^JaJ hkCJOJQJ]^JaJ#h]#6hCJOJQJ]^JaJ#h]#6h6UCJOJQJ]^JaJ h6UCJOJQJ]^JaJ h`CJOJQJ]^JaJ#hDah`CJOJQJ]^JaJ h$*$If^hgdF9 !", h$*$If^hgdF9m$kde$$IflFr; ] *9 z'V t0[&lt;6 44 lap2ytF9"&gt;?@ABCDEFGHIJK67R $Ifgd ?m$$*$If^gd ? $IfgdF9 $Ifgdwm$=$*$If^=gdwm$ &amp; F&amp;$*$If^gdF9m$&gt;HIJK !$'56[k}R {f{f{Tf#h`B*CJOJQJ^JaJph)h`Gh`B*CJOJQJ^JaJph)h[h`B*CJOJQJ^JaJph&amp;h`B*CJOJQJ\^JaJph,h`Gh`B*CJOJQJ\^JaJph#h0z#h`CJOJQJ\^JaJ#h0z#h`6CJOJQJ^JaJ h0z#h`CJOJQJ^JaJ h`CJOJQJ\^JaJ RS !"#$%&amp;'() $IfgdF9 &amp; F$If^gdF9 $If^gdF9 $Ifgd ?$*$If^gd ?m$RS+,-/02:abcdk 7 }n__P hDaCJOJQJ\^JaJ hB'ICJOJQJ\^JaJ hr/CJOJQJ\^JaJ hHvCJOJQJ\^JaJ h6UCJOJQJ\^JaJ h`CJOJQJ\^JaJ#h0z#hDaCJOJQJ\^JaJ#h0z#h`CJOJQJ\^JaJh`CJOJQJ^JaJ h0z#h`CJOJQJ^JaJ#h0z#hARCJOJQJ\^JaJ )*+,-./01XYZ[\]^_`abcd $If^gdF9 &amp; F$If^gdF9 $IfgdF9 h$*$If^hgdF9m$$*$If^gdF9 &amp; F$If^gdF9 $IfgdF9 $If^gdF9 7mJKLMNO _`ab $*$IfgdF9 &amp; F$*$If^`gd",km$ &amp; F$*$If^`gdF9m$ &amp; F$*$If^`gdF9m$$*$If^gdF9m$7= JKLMNO #/&gt;BCJ_`ax A {l{l{Z{#hNh`CJOJQJ]^JaJ h`CJOJQJ]^JaJ#h0z#h`CJOJQJ]^JaJ#h0z#hr/CJOJQJ\^JaJ hr/CJOJQJ\^JaJ hB'ICJOJQJ\^JaJ h6UCJOJQJ\^JaJ#h0z#hHvCJOJQJ\^JaJ#h0z#h`CJOJQJ\^JaJ h`CJOJQJ\^JaJ#b )abcdefghi $If^gd| &amp; F $If^`gdF9 $IfgdF9$*$If^gd &amp; F$*$If^`gdF9Abcdhi ~ pp[M?MhDaCJOJQJ^JaJhHvCJOJQJ^JaJ)h0z#h`B*CJOJQJ^JaJph h0z#h`CJOJQJ^JaJ#h0z#h|CJOJQJ\^JaJ h`CJOJQJ\^JaJ#h0z#h`CJOJQJ\^JaJ h0z#h6UCJOJQJ^JaJh6UCJOJQJ^JaJh`CJOJQJ^JaJ hDaCJOJQJ]^JaJ h`CJOJQJ]^JaJ $If^gdF9 hT?CJaJhq umHnHujhT?UhT? hT?0J jhT?0J UhRxljhRxlU h5CJ OJQJ^JaJ h0z#h`CJOJQJ^JaJ h0z#hHvCJOJQJ^JaJ, dh*$`gd7Xkd;g$$IflFr; ] *9 z'V t0[&lt;6 44 lap2ytF9 dh*$`gd7X (#$a$&amp;`#$gd':C0 P&amp;P 1h:p |. A!"#8$% Dp9&amp;P 1h 0:pu A .!"#$% 6&amp;P 1h:pK+ . A!"#$% 9&amp;P 1h 0:pu A .!"#$% ^6 6 6 616 62 0@P`p2( 0@P`p 0@P`p 0@P`p 0@P`p 0@P`p 0@P`p8XV~_HmH nH sH tH D`D UYfNormal*$CJ_HaJmH sH tHDD f0 Heading 1$@&amp;5OJQJ^JHH f0 Heading 2 $@&amp;a$5OJQJ^JLL f0 Heading 3$@&amp;5CJ OJQJ^JaJ N@N C 0 Heading 5$$@&amp;B*OJQJph$?`TT 5]Tb0 Heading 6$$@&amp;6B*OJQJ]ph$?`DA`D Default Paragraph FontRi@R 0 Table Normal 4 l4a (k ( 0No List LL f0Heading 1 Char5CJOJQJ^JaJLL f0Heading 2 Char5CJOJQJ^JaJLL f0Heading 3 Char5CJ OJQJ^JaJ b!b C 0Heading 5 Char-B*CJOJQJ^J_HaJmH ph$?`sH tH`1` 1`H0Heading 6 Char,6B*CJOJQJ^J_HmH phsH tH &gt;@ flTitle,Char,Char Char Char Char,Char Char Char Char Char, Char, Char Char Char Char, Char Char Char Char Char&lt;@&amp;a$5CJ KH OJQJ\aJ Q f0LTitle Char,Char Char,Char Char Char Char Char1,Char Char Char Char Char Char 5CJ KH OJQJ\^JaJ &lt;@b&lt; f List Paragraph^4 @r4 UYf0Footer H$JJ UYf0 Footer Char CJ^J_HaJmH sH tH:U@: UYf0 Hyperlink&gt;*B*^JphDCD UYf0Body Text Indent x^^^ UYf0Body Text Indent Char CJ^J_HaJmH sH tH&lt;O&lt; UYfapple-style-span^JFOF UYfapple-converted-space^J2)@2 UYf0 Page Number^J2a2 UYf0 HTML Cite6^J,W, UYf0Strong5^J4 4 "':0Header !H$J!J !':0 Header Char CJ^J_HaJmH sH tH*1* r20titulos^J,A, r20vinculos^J Q V0fn^J"a" V0adr^J8q8 V0street-address^J,, V0locality^J(( V0region^J22 V0 postal-code^J"" V0tel^J$$ V0type^J&amp;&amp; V0value^JR^@R !0 Normal (Web).dd*$[$\$ mH sH tH &lt;O&lt; 0Table Contents/ $HH 10 Balloon Text0CJOJQJ^JaJ^^ 00Balloon Text Char$CJOJQJ^J_HaJmH sH tHb/"b Rd0Default 27$8$H$-B*CJOJQJ^J_HaJmH phsH tH 2X12 c0Emphasis 6]^J A =0st^JjQj ]Tb0Heading 6 Char136B*CJOJQJ]^J_HaJmH ph$?`sH tHPK! [Content_Types].xmlj0E r(Iw},-j4 wP-t#b {UTU^hd} )*1P' ^W0)T9&lt;l#$yi} ;~@(Hu* D z/0 $ X3aZ,D0j~3 b~i&gt;3\`?/[G\!-Rk.s ..a ?PK! 6 _rels/.relsj0 }Q%v/C/}(h"O = C?hv= %[xp{ _P &lt;1H0ORBdJE4b$q_ 6LR7`0 O,En7Lib/Se PK!ky theme/theme/themeManager.xml M @}w7c(Eb CA 7 K Y, e.|,H ,lx IsQ}# +!,^$j=GW)E+&amp; 8PK!Ptheme/theme/theme1.xmlYOo6w toc'vu -Mn iP@I} ama[ 4:l GRX^6 &gt;$ !)O^rC$y@ /yH*)UDb`}"q J X^)I`nEp)liV[]1M&lt;OP6r=zgbIguSe bORD qu gZo~ lAplxpT0+[}`j zAV2Fi@qv 5\| NleXd sjcs7f W+ 7` g Jj|h(KD- dXiJ (x$( :; ! I_TS 1?E ??ZB mU/ ?~xY'y5g&amp;/ &gt;GMGeD3Vq%'#q$8K )fw 9: x}rxwr:\TZaG*y8IjbRc|X I u3KGnD 1NIBs RuK&gt;V.E L+M2#'fi ~V vl{u8z H * :( W ~JTe\O*tHGHY}KNP* T 9/#A7qZ $*c?qUnwN%Oi4 =3 P 1Pm \\9M 2aD];Yt\[x]}Wr|]g- eW )6-rC Sj id D A IqbJ#x 6k#ASh&amp; t(Q% p%m&amp;]caS l=X\P1Mh9MVdDAaVB[ fJ P|8 AV^f Hn- "d&gt;zn &gt;b&amp;2vKy D:,AGm\nzi .u YC6OMf3or$5N HT[XF64T, M0E)`#5XY` ;%1U m;R&gt;QD DcpU'&amp;LE/pm%]8firS4d 7y\`Jn I R 3U~7+#m qBiDi*L69mY&amp;iHE=(K&amp;N!V.KeLD {D vE deN e(MN9 R6&amp;3(a/DUz&lt;{ Y V)9Z[4^n5!J?Q3eBoCM m&lt;.vp IYfZY_p[=al-Y}Nc 4vfavl'SA8|*u{- 0%M07% &lt; PK! 'theme/theme/_rels/themeManager.xml.relsM 0woo &amp; 5 6?$Q ,.aic21h:qm@RN;d`o7gK(M&amp;$R(.1r'J T8V"A Hu}|$b{P8g/ ]QAs (#L[PK-! [Content_Types].xmlPK-! 6 +_rels/.relsPK-!ky theme/theme/themeManager.xmlPK-!Ptheme/theme/theme1.xmlPK-! ' theme/theme/_rels/themeManager.xml.relsPK] &lt;?xml version="1.0" encoding="UTF-8" standalone="yes"?&gt; &lt;a:clrMap xmlns:a="http://schemas.openxmlformats.org/drawingml/2006/main" bg1="lt1" tx1="dk1" bg2="lt2" tx2="dk2" accent1="accent1" accent2="accent2" accent3="accent3" accent4="accent4" accent5="accent5" accent6="accent6" hlink="hlink" folHlink="folHlink"/&gt; fkJ | E| | | 69a b*i i%'Q/1B5178"9:D;=s&gt;&gt;S?x@AAB5DD\EF.HIJKWLNPiR6SST5UU[^dhik[m(oru(vwWxye{} g] f &gt;R7AVXZ[^bfjnswz} !$%(+-1379;pjx?^}&lt;wDR Z k #z%&amp;S/u468V:F;=3?A0C"E)GGQHH&lt;IIJcJJJ(KmKKKLLOkR/S1S6SZSSOT5UYUjUU\\\]8]p]^`cfGiJiLimnn$o;ptuuy\zzz|06JCE_ O}o "R) bWY\]_`acdeghiklmopqrtuvxy{|~ "#&amp;')*,./024568:&lt;=A-Z.s.A0g0x0s12223.3?3494J4V4w44q56 7-77859X9m9C:j:::;-;F&lt;g&lt;s&lt;&lt; = =v=&gt; &gt;Z&gt;&gt;&gt;NNOOpOzO*PPPQQQ}~#~&amp;~l~x~{~%(lwX /29!!L # AA@ } ( Z=?*[ X)Straight Connector 4#" ?PK!8[Content_Types].xmlAN0EH%N@% K@ `dOdlyLhoDX3' AL:*/@X*eRp208J )G,R}Q)=Hi 0BL):T WQDY;d]6O&amp;8* VCLj" yJ.;[wIC_ :{IOA !&gt; 4 p;f 3Vc. n(&amp;poPK!8! _rels/.relsj0 }qN/k c[F232zQLZ%R6zP T]( [ j,Z fLV:*f"N.]m@= 7LuP[i? T;GI4Ew=}3b9`5YC k 9# o~ e?zrPK!$N 0Vdrs/e2oDoc.xmlTM0W|$4V^]$ %cTU93QIt k\ s # fDk| ?.# C}w!*&lt;"~h,lS$3HJf&lt;dq:Cp x $k -;b;A/mB !'R:M &lt;q6EmG,O\@ oo2K? 6 V#Mh .4Q z"Sz[d7.h@`&lt;)JaY Hi &lt;1 |6 5*"R kJf-L P}PN/hn[J$&amp;}"w@KS"mP5 HqVps #]"!!-u | MV2o L y,M#( q \\ :{f=z~Fv . /-_)`PK!hCdrs/downrev.xmlLOO@&amp;~ xkij+4);%w=?yf z6L@W\(--v 3'k%# 24gZ!a{b&gt;0 jmdu:MGeyh7o:KTN{c3Hs+C!LgaTg`(j Jt:j]? PK-!8[Content_Types].xmlPK-!8! /_rels/.relsPK-!$N 0V.drs/e2oDoc.xmlPK-!hCdrs/downrev.xmlPK.B s T=?*LStraight Connector 1#" ?PK!8[Content_Types].xmlAN0EH%N@% K@ `dOdlyLhoDX3' AL:*/@X*eRp208J )G,R}Q)=Hi 0BL):T WQDY;d]6O&amp;8* VCLj" yJ.;[wIC_ :{IOA !&gt; 4 p;f 3Vc. n(&amp;poPK!8! _rels/.relsj0 }qN/k c[F232zQLZ%R6zP T]( [ j,Z fLV:*f"N.]m@= 7LuP[i? T;GI4Ew=}3b9`5YC k 9# o~ e?zrPK!+Mdrs/e2oDoc.xmlTM0W|lDXU mh b_Twl - y3o|&gt;)yat#aB *fF o-tF2h_]2O; 5[ pt9t2yzur *-Sz 0 kZA! ETCANu 6Qi[Aylolv &lt;qx;?XuH0 F(h.8"]@ h czKpEw l 1 }0$Zc N Ygsh2R Z{n KcHI/&gt;DHyslR X Ez,Zw}- :MjBUx18 5Ka(m$q 8Hr`K coiX/Q1}XI mb &amp; iE Lnu.$&lt;,GOdo)&gt;.&amp;| ~~V?PK!y+drs/downrev.xmlLAO@&amp; xTA x1 0PvP7eH ]Dk 7+P&gt; 788&amp;_a_^d6% U&gt;E]c;n$m&amp;A ' ^[Y&gt;t8SG` /b7FXm(s 7lR rT7^ 8IPgPK-!8[Content_Types].xmlPK-!8! /_rels/.relsPK-!+M.drs/e2oDoc.xmlPK-!y+drs/downrev.xmlPK0B s T=?*LStraight Connector 3#" ?PK!8[Content_Types].xmlAN0EH%N@% K@ `dOdlyLhoDX3' AL:*/@X*eRp208J )G,R}Q)=Hi 0BL):T WQDY;d]6O&amp;8* VCLj" yJ.;[wIC_ :{IOA !&gt; 4 p;f 3Vc. n(&amp;poPK!8! _rels/.relsj0 }qN/k c[F232zQLZ%R6zP T]( [ j,Z fLV:*f"N.]m@= 7LuP[i? T;GI4Ew=}3b9`5YC k 9# o~ e?zrPK!+Ldrs/e2oDoc.xmlTM0W|lDXU mh b_Twl - y3o|&gt;)yat#aB *fF o-tF2h_]2O; 5[ pt9t2yzur *-Sz 0 kZA! ETCANu 6Qi[Aylolv &lt;qx;?XuH 0DAvqP@, Zo]dJOzg_ [ HL* u*&gt; p OQt2RY{n Kc}HI/&gt;&lt;HyslR :,7Rh~ tHL/2;7%U UD , DH ps1 #aF-u !oOb(Fa=*&amp;M3z&amp;7{e':27/N I(oPP =Sc/v.J$gsXPK! drs/downrev.xmlLN0 xH =@ 8Um fv8zO.W Z ry "DC P'gd .K(dFCI +?"q'g"S+dN\d-/tf ir?&amp;^\k}q&gt;oAD ?;@6AJbj}w]"?(PK-!8[Content_Types].xmlPK-!8! /_rels/.relsPK-!+L.drs/e2oDoc.xmlPK-! drs/downrev.xmlPK9B Z=?*[ X)Straight Connector 2#" ?PK!8[Content_Types].xmlAN0EH%N@% K@ `dOdlyLhoDX3' AL:*/@X*eRp208J )G,R}Q)=Hi 0BL):T WQDY;d]6O&amp;8* VCLj" yJ.;[wIC_ :{IOA !&gt; 4 p;f 3Vc. n(&amp;poPK!8! _rels/.relsj0 }qN/k c[F232zQLZ%R6zP T]( [ j,Z fLV:*f"N.]m@= 7LuP[i? T;GI4Ew=}3b9`5YC k 9# o~ e?zrPK!fC2Wdrs/e2oDoc.xmlTM0W|gCf# " E/^;6- 7 Jw^]n05y=*1hF 'yo+&gt;1; Wq +q8} ]l2 8f{mAHmi $k -;b;A/mB @ @)A w &lt;q676 X82K? 6 V F(68"]@K5h Dz+H_ LQo&lt; `&lt;x aI^I [P+ fI7 :yyc@.gyY k,#U=7 MQ*R xZH-5(/hn[J$:&amp;}"y@IS"oP5.$Ruf(lq,8Hrx"qDHH=cK ko;qUbTLfQ1n o&amp;iE LVQM8y,EOr@t@);NE7{S9e ,~PK!D[ drs/downrev.xmlLN0DHHZ;IT6&amp;:${8qvF3ob1c Z nP@lppL.`W]_X7;M T @ ]c!eh:n$Ny1IJqNvwJ=H=Gz:U k}{ "-/ ? ttg6A VJ1Y"6&lt;q= ?PK-!8[Content_Types].xmlPK-!8! /_rels/.relsPK-!fC2W.drs/e2oDoc.xmlPK-!D[ drs/downrev.xmlPKB S ?:K;KSKjK ttwewtU Ut_GoBackLL N*\AN*BN* "N*&lt;CN*r"N*Df!N*C!N*|lN*lN*TN*N*x"\\mm dduu 9 *urn:schemas-microsoft-com:office:smarttagsplaceB *urn:schemas-microsoft-com:office:smarttagscountry-region " c(j(0 B BLBOBgBhBoBpBzBC C!C-C4C&gt;CCCECICPCQCWCdCrCzCDD D(D)D1D;D&gt;D]E`EwG}GHHLLfViVYY H6q6995&lt;;&lt;gBBECOCPClCLL 3r ! &lt; ..A0y0s11223@34K4V44q5666.7q9r9&gt;&gt;HDHD!K.KLL"L::LN r ! &lt; ..A0y0s11223@34K4V44q5666.7q9r9&gt;&gt;HDHD!K.KLL"L::LN:A,p?P P^43vRR112KKoF uR3m&gt; xRC {# %w '!rL* %l)$ $C)k *h+Z ~ 0`Sw"2D~4Jz8h8lM:zb "!B;V~;,6,=b&lt;xuk@r?`:eCCE \ExZMGuFHRxh1O MhQ S`.(s&lt;V$Gx_X26Xx&lt;Z &lt;ZRCZR[^O_&lt;bz\r+efsg s?bhk\Wzl&lt;WAm;qnRpF4""tthYv&amp;WWyXyT*rz|bP|R[~4=U ^`CJOJQJl 88^8`CJOJQJ ^`CJOJ QJ % ^`CJOJQJl pp^p`CJOJQJ ^ `CJOJ QJ % @ @ ^@ `CJOJQJl ^ `CJOJQJ ^`CJOJ QJ %^`OJQJ0^`0^Jo(.^`^J. L^ `L^J. ^ `^J.x^x`^J.HL^H`L^J.^`^J.^`^J.L^`L^J.h^h`^Jo(h^h`^Jo(.0^`0^Jo(..0^`0^Jo(... 8^8`^Jo( . 8^8`^Jo( . `^``^Jo( . `^``^Jo(. ^`^Jo(.^`5B*^Jo(ph.h^Jh^Jh^Jh^Jh^Jh^Jh^Jh^J ^`OJQJo( ^`OJ o(o pp^p`OJQJo( @ @ ^@ `OJQJo( ^`OJ o(o ^`OJQJo( ^`OJQJo( ^`OJ o(o PP^P`OJQJo(80^8`0B*^Jo(ph.^`^J.pL^p`L^J.@ ^@ `^J.^`^J.L^`L^J.^`^J.^`^J.PL^P`L^J.h ^ `OJQJo(hHh ^ `OJ o(hHohx^x`OJQJo(hHhH^H`OJQJo(hHh^`OJ o(hHoh^`OJQJo(hHh^`OJQJo(hHh ^ `OJ o(hHohX ^X `OJQJo(hHh^h`^Jo(h^h`^Jo(.0^`0^Jo(..0^`0^Jo(... 8^8`^Jo( . 8^8`^Jo( . `^``^Jo( . `^``^Jo(. ^`^Jo(.h^h`^Jo(h^h`^Jo(4.0^`0^Jo(..0^`0^Jo(... 8^8`^Jo( . 8^8`^Jo( . `^``^Jo( . `^``^Jo(. ^`^Jo(.^`B*^Jo(ph.^`^Jo(.80^8`0^Jo(..80^8`0^Jo(... ^`^Jo( . ^`^Jo( . `^``^Jo( . `^``^Jo(. p^p`^Jo(.^`^Jo(.8^8`^Jo(.0^`0^Jo(..p0^p`0^Jo(... @ ^@ `^Jo( . ^ `^Jo( . x`^x``^Jo( . `^``^Jo(. ^`^Jo(.h^h`^Jo(h^h`^Jo(.0^`0^Jo(..0^`0^Jo(... 8^8`^Jo( . 8^8`^Jo( . `^``^Jo( . `^``^Jo(. ^`^Jo(.h^h`^Jo(h^h`^Jo(6.0^`0^Jo(..0^`0^Jo(... 8^8`^Jo( . 8^8`^Jo( . `^``^Jo( . `^``^Jo(. ^`^Jo(.h^h`^Jo(h^h`^Jo(.0^`0^Jo(..0^`0^Jo(... 8^8`^Jo( . 8^8`^Jo( . `^``^Jo( . `^``^Jo(. ^`^Jo(.h^h`^Jo(h^h`^Jo(.0^`0^Jo(..0^`0^Jo(... 8^8`^Jo( . 8^8`^Jo( . `^``^Jo( . `^``^Jo(. ^`^Jo(.h^h`^Jo(h^h`^Jo(.0^`0^Jo(..0^`0^Jo(... 8^8`^Jo( . 8^8`^Jo( . `^``^Jo( . `^``^Jo(. ^`^Jo(.80^8`0B*^Jo(ph.^`^J.pL^p`L^J.@ ^@ `^J.^`^J.L^`L^J.^`^J.^`^J.PL^P`L^J.h^`B*CJo(ph333hH) ^`hH. pL^p`LhH. @ ^@ `hH. ^`hH. L^`LhH. ^`hH. ^`hH. PL^P`LhH.h^h`B*^Jo(ph.h^h`^Jo(.0^`0^Jo(..0^`0^Jo(... 8^8`^Jo( . 8^8`^Jo( . `^``^Jo( . `^``^Jo(. ^`^Jo(.80^8`0B*^Jo(ph.^`^J.pL^p`L^J.@ ^@ `^J.^`^J.L^`L^J.^`^J.^`^J.PL^P`L^J.h^h`B*^Jo(phh^h`B*^Jo(ph.0^`0B*^Jo(ph..0^`0B*^Jo(ph... 8^8`B*^Jo(ph . 8^8`B*^Jo(ph . `^``B*^Jo(ph . `^``B*^Jo(ph. ^`B*^Jo(ph.h^h`^Jo(h^h`^Jo(.0^`0^Jo(..0^`0^Jo(... 8^8`^Jo( . 8^8`^Jo( . `^``^Jo( . `^``^Jo(. ^`^Jo(.h^h`^J.h^h`^Jo(.0^`0^Jo(..0^`0^Jo(... 8^8`^Jo( . 8^8`^Jo( . `^``^Jo( . `^``^Jo(. ^`^Jo(.^`^Jo(.^`^Jo(.80^8`0^Jo(..80^8`0^Jo(... ^`^Jo( . ^`^Jo( . `^``^Jo( . `^``^Jo(. p^p`^Jo(.80^8`0B*^Jo(ph.^`^J.pL^p`L^J.@ ^@ `^J.^`^J.L^`L^J.^`^J.^`^J.PL^P`L^J.^`^Jo(.8^8`^Jo(4.0^`0^Jo(..p0^p`0^Jo(... @ ^@ `^Jo( . ^ `^Jo( . x`^x``^Jo( . `^``^Jo(. ^`^Jo(.^`^Jo(.8^8`^Jo(4.0^`0^Jo(..p0^p`0^Jo(... @ ^@ `^Jo( . ^ `^Jo( . x`^x``^Jo( . `^``^Jo(. ^`^Jo(.h^h`^Jo(h^h`^Jo(.0^`0^Jo(..0^`0^Jo(... 8^8`^Jo( . 8^8`^Jo( . `^``^Jo( . `^``^Jo(. ^`^Jo(.^`^Jo(.^`^Jo(.80^8`0^Jo(..80^8`0^Jo(... ^`^Jo( . ^`^Jo( . `^``^Jo( . `^``^Jo(. p^p`^Jo(.h^h`^Jo(h^h`^Jo(.0^`0^Jo(..0^`0^Jo(... 8^8`^Jo( . 8^8`^Jo( . `^``^Jo( . `^``^Jo(. ^`^Jo(.^`5B*^Jo(ph.h^Jh^Jh^Jh^Jh^Jh^Jh^Jh^Jh^`OJQJo(hHh ^ `OJ o(hHohj^j`OJQJo(hHh:^:`OJQJo(hHh `OJ o(hHoh^`OJQJo(hHh^`OJQJo(hHhz ^z `OJ o(hHohJ ^J `OJQJo(hHh^h`^Jo(1.^`^Jo()8^8`^Jo()^`^Jo(()^`^Jo(()p^p`^Jo(() ^ `^Jo(.@ ^@ `^Jo(. ^ `^Jo(.h^h`^Jo(h^h`^Jo(.0^`0^Jo(..0^`0^Jo(... 8^8`^Jo( . 8^8`^Jo( . `^``^Jo( . `^``^Jo(. ^`^Jo(.hp^p`OJQJo(hHh@ ^@ `OJ o(hHoh^`OJQJo(hHh^`OJQJo(hHh^`OJ o(hHoh^`OJQJo(hHhP^P`OJQJo(hHh ^ `OJ o(hHoh ^ `OJQJo(hH ^`B*CJOJQJ^Jo(ph333. ^`hH. pL^p`LhH. @ ^@ `hH. ^`hH. L^`LhH. ^`hH. ^`hH. PL^P`LhH.^`B*^Jo(ph.^`^Jo(.80^8`0^Jo(..80^8`0^Jo(... ^`^Jo( . ^`^Jo( . `^``^Jo( . `^``^Jo(. p^p`^Jo(.80^8`0B*^Jo(ph.^`^J.pL^p`L^J.@ ^@ `^J.^`^J.L^`L^J.^`^J.^`^J.PL^P`L^J. ^`OJQJo(^`^J.pLp^p`L^J.@ @ ^@ `^J.^`^J.L^`L^J.^`^J.^`^J.PLP^P`L^J.h^h`^Jo(h^h`^Jo(.0^`0^Jo(..0^`0^Jo(... 8^8`^Jo( . 8^8`^Jo( . `^``^Jo( . `^``^Jo(. ^`^Jo(.h` ^` `OJQJo(hHh0 ^0 `OJ o(hHoh^`OJQJo(hHh^`OJQJo(hHh^`OJ o(hHohp^p`OJQJo(hHh@^@`OJQJo(hHh ^ `OJ o(hHoh ^ `OJQJo(hHh^h`^Jo(h^h`^Jo(.0^`0^Jo(..0^`0^Jo(... 8^8`^Jo( . 8^8`^Jo( . `^``^Jo( . `^``^Jo(. ^`^Jo(. ^`OJQJo( ^`OJ o(o pp^p`OJQJo( @ @ ^@ `OJQJo( ^`OJ o(o ^`OJQJo( ^`OJQJo( ^`OJ o(o PP^P`OJQJo( ^ `^Jo(. ^ `^Jo(.0^`0^Jo(..0^`0^Jo(... ^`^Jo( . ^`^Jo( . T`^T``^Jo( . T`^T``^Jo(. ^`^Jo(.h^`OJQJo(hHh ^ `OJ o(hHoh^`OJQJo(hHhX^X`OJQJo(hHh(^(`OJ o(hHoh^`OJQJo(hHh^`OJQJo(hHh ^ `OJ o(hHohh ^h `OJQJo(hHh^h`^Jo(1.^`^Jo()8^8`^Jo()^`^Jo(()^`^Jo(()p^p`^Jo(() ^ `^Jo(.@ ^@ `^Jo(. ^ `^Jo(.h^h`^Jo(h^h`^Jo(.0^`0^Jo(..0^`0^Jo(... 8^8`^Jo( . 8^8`^Jo( . `^``^Jo( . `^``^Jo(. ^`^Jo(.h^h`^Jo(1.^`^Jo()8^8`^Jo()^`^Jo(()^`^Jo(()p^p`^Jo(() ^ `^Jo(.@ ^@ `^Jo(. ^ `^Jo(.h^h`^Jo(h^h`^Jo(.0^`0^Jo(..0^`0^Jo(... 8^8`^Jo( . 8^8`^Jo( . `^``^Jo( . `^``^Jo(. ^`^Jo(.^`^Jo(.8^8`^Jo(.0^`0^Jo(..p0^p`0^Jo(... @ ^@ `^Jo( . ^ `^Jo( . x`^x``^Jo( . `^``^Jo(. ^`^Jo(.h^h`B*^Jo(phh^h`B*^Jo(ph.0^`0B*^Jo(ph..0^`0B*^Jo(ph... 8^8`B*^Jo(ph . 8^8`B*^Jo(ph . `^``B*^Jo(ph . `^``B*^Jo(ph. ^`B*^Jo(ph.^`^Jo(.8^8`^Jo(.0^`0^Jo(..p0^p`0^Jo(... @ ^@ `^Jo( . ^ `^Jo( . x`^x``^Jo( . `^``^Jo(. ^`^Jo(.80^8`0o(. ^`hH. pL^p`LhH. @ ^@ `hH. ^`hH. L^`LhH. ^`hH. ^`hH. PL^P`LhH.h^h`^Jo(h^h`^Jo(.0^`0^Jo(..0^`0^Jo(... 8^8`^Jo( . 8^8`^Jo( . `^``^Jo( . `^``^Jo(. ^`^Jo(.h ^ `OJQJo(hHh ^ `OJ o(hHohx^x`OJQJo(hHhH^H`OJQJo(hHh^`OJ o(hHoh^`OJQJo(hHh^`OJQJo(hHh ^ `OJ o(hHohX ^X `OJQJo(hHhh^h`^Jo(hh^h`^Jo(.0^`0^Jo(..0^`0^Jo(... 88^8`^Jo( . 88^8`^Jo( . `^``^Jo( . `^``^Jo(. ^`^Jo(.^`CJOJQJo(^`CJOJQJo(pp^p`CJOJQJo(@ @ ^@ `CJOJQJo(^`CJOJQJo(^`CJOJQJo(^`CJOJQJo(^`CJOJQJo(PP^P`CJOJQJo(74&lt;Z+R3"ttRCZ* %w '!8h8zlyGx_X~;bP|~4&gt; Am_&lt;bC ;qnk?P p1Ok@r?KKoA,b&lt;M:Yv$C)"!B;~ 0vXx&lt;ZfsgCCE)$ )\Ew"2hQ# [?bh*rz11uFHSZMGs&lt;V3k *[~WWy:WW8Num2WW8Num6WW8Num33WW8Num32:/ }F 2Ff `B !e *d ce p6 '&lt;G }F 2Ff `B !e 8_ f n;n;n; n; n;n; n;n; n; n; n;!n; n;"n;#n;$n; n;%n; n;ERC#[apj" ++F9FLI Pax% %6G?@O} 0 du e9d:C5S~[ipv4|.o z%@ ( +\ g r zG d : 3 k@SVh^cvv f.&gt;[ [ 4z C #O[e(T@cwh`#Wgmz "]#uRw&gt;G*00mO vr&amp;j33{Y#% W Za h!3j=g?fjB% @ 4 C J Ka l t {) R; &gt; ? c f Ck %2 2 d R +S [i j rx !@! !)!" "2"a9"k"o"B#7#n*#D#X#cg#Vr#0z#|##R$$d/$w&gt;$PF$p$%%5%%%*%B%WQ%?f%Iq%K&amp; &amp;&amp;%&amp;/p&amp;hu&amp;7z&amp;')'KE'qY' j'w'{'A("(#(f*(Y(|( )`**'*R*5`*.g*@ +"3+K+f+vt+.,?R,R,T,$z,S-.-}F-L-iX-. ./.&lt;.7&lt;.&lt;.B.`./-/D/]/0/0d6060xU0V0c0~0{1w$1&gt;1@1SR1Zh1m1W2C%2J22;2h2r2y233E3^M34`3Te3p3\H4@d4 h4z4|4P15A5n\56X6]#6M6g7o7q7Mw7h8Q"8N8[8\8Na8Af8p8Sz8*9A93H9`9$ ::: %:,D:N:_:u:w:';R/;;;DA;T;,[; m;u;u;&lt;`2&lt;WF&lt;a&lt;=":=v&gt;=d=s=~=W &gt;?&gt;E&gt;1X&gt;A^&gt;)_&gt;y&gt;W? ??C?D?eG?L?T?T? @!@&lt;X@*Z@k@)t@&lt;A+AsdAnjArA\BR!BhB0nBpB xB_CxC%CiC&amp;DFDFDFDQD[iDEQ EneENFcF G/GDGrGU~G+ HFH1`HpHI"IB'I)I|bIhI{I9|IJPJeJvJo Ky:K'NKPKFL::L?L3IL)tL.vLMV1M_MicMlM vMN{OO OMOTOUOgOrO~O PP P$8P99P9PzPX7QjFQZQwQRRb6R]SRfRgRnRHSSnSc&lt;TmRTvT U0U5U6U*AU`UQ3VvhVoV$~VWH$W;WOkWtW=wWsWX@X4X7XlTXtX0YD@Y&lt;LYUY Z@ZXZ`Zd[5[${[\\ \a%\%\+\0\+H\kb\]]G]Q]^]T+^,^n-^7^&gt;^(C^(k^_L_N_n_``&gt;'`'@`{B`pO`p`aTa&amp;aDa maRb]Tbabc,\c}mc|cd 3dEAd]didueK2efn*f*fUYfg gyg\ g=gKgxg'h hoh'h)h/h}&gt;h$Zhshh&lt;5i;i AiHi]i%ji:sij jj"j&amp;j5jAjFjKHjIjdj%k",k$]kbk~kr lV l03lBlXKljlRxlxm mRmYmxm~mnn n&lt;nQVn(qn0'o9o\o%]o p~p pI{p"q9q)tq?tq! r#r4&amp;r6&amp;rCr;Wr or vrasq2s;9s&amp;ms4~shtXttt4t6t&amp;;tLt}NtatGdt2uq u7uYu[u^u nu'v5'vf1v9v@&gt;vMvuvwwqFwxx&amp;x1xJxSexzR6z,HzBXz|_zjz){5{w|[||~|| |N|]|D_|e|j|&amp;}$2}"`};t}|} ~3~5m~GQ6:f '1o&lt;OGRV7%&lt;=@Clm G$OcFj&gt;O]]` a 4ARWgrMz&gt;%T/n8kq .&amp;F07=&gt;] ^`w)s`s Z"G3+Y\ Q$u{^Ne0g y $'6;HPlWT+L\O PS^j"D'q9@ScRdg\o@r\ "^qwJ1^d{~ 7?hn=I !L"$*&gt;G.z-dL+P^uEy# Pks"-|8O?P~ G(2!?2qH{"%kd$Tcp ? 02E_`G &lt;L`y _@1XV[pPr *;DtJ :?AXh {Ryp _\rO /&amp;':N[tx`z0 _#A4pU!8@k0&lt;w45BB&lt;P^n$&amp;29&lt;dpz%UFmL-eY RD( 28:LMy9$*4&gt;OPQcrs'#Dgg7,Lk?&amp;Yibky:t'678&gt;w=&gt;k9g(6Qu 8m&gt;U ZhJ MRM -=0'Iv\=^q7wv&gt;l|1@ Lv]9_* ?0N^o-u F~\n^ztM'E^k?r ] *23C;cp"%FQs2]jyqHv.0.?28MUZ^Xjerssu|&gt;~` 46'AGN.,J~g-ESvi,-5Y6FI !)=-=FTi~x$fZwGcr/YI^h-LDXKf~ ]&lt;iovrV'"M j2|O Y(|Iv9&gt; 57aY"9&amp;8'1c9L(ee&amp;-a8?D]~ow z &amp;k_f~tLh#pH m&gt;BE`Gs6=` @.&lt;6Rlq&amp;OPg\v z ;k js1.MX8US X\':Igzn=f?V_ i#P(Y\Ra!iwwx |,&gt;?#ELVO`w/Kq@rtx GS;`qf ixE"OR[_Vex$51&lt;=fw&amp; @wH{QD_~ahK Os(;4 9k;TFrJO%|_IWP cW|0h;?bCDbJMdF2Cginyw k@`LRB_J"T,d; `xx~o)@ LL( LLX@Unknown G * Times New Roman5 Symbol3. * Arial= Arial Bold5. *aTahoma7. Verdana7 K@Cambria;Wingdings? Wingdings 2] StarSymbolTimes New Roman?= * Courier NewA BCambria Math"qc g T G &amp;oL$S)oL$S)1x20hh 3qHX $PUYf21! xx userUser: $$If!vh55-#v#v-:V lp 04,55-apyt#$$If!vh55-#v#v-:V lp 04,55-apyt#-$$If!vh55 5p5p#v#v #vp:V l4p (04+++,55 5pap(yt#$$If!vh55~ 5 55p5p#v#v~ #v #v#vp:V l4p &lt;04+++,55~ 5 55pap&lt;ytkd$$Ifl4p $ D%-$6~ pp &lt;04 44 lap&lt;yt$$If!vh55 5p5p#v#v #vp:V l04,55 5payt"($$If!vh55 5p5p#v#v #vp:V ll04,55 5payt"($$If!vh55 5p5p#v#v #vp:V l04,55 5papyt j$$If!vh55 5p5p#v#v #vp:V l04,55 5papyt j$$If!vh55 5p5p#v#v #vp:V l04,55 5payt j$$If!vh55/#v#v/:V lp 06,55/apytwQ$$If!vh55/#v#v/:V lp 06,55/apytwQ6$$If!vh55 5p5#v#v #vp#v:V l4p (06++,55 5p5ap(ytwQ$$If!vh55~ 5 5@ 5p5#v#v~ #v #v@ #vp#v:V l4p &lt;06++,55~ 5 5@ 5p5ap&lt;ytwQkd1 $$Ifl4p $ (818~ @ p &lt;06 44 lap&lt;ytwQ$$If!vh55~ 5 5@ 5p5#v#v~ #v #v@ #vp#v:V ll06,55~ 5 5@ 5p5aytwQ $$If!vh55~ 5 5@ 5p5#v#v~ #v #v@ #vp#v:V ll06,55~ 5 5@ 5p5ap(yt 4 U$$If!vh55~ 5 5@ 5p5#v#v~ #v #v@ #vp#v:V l (06,55~ 5 5@ 5p5ap(yt 4 kd$$Ifl $ (818~ @ p (06 44 lap(yt 4 $$If!vh55~ 5 5@ 5p5#v#v~ #v #v@ #vp#v:V l06,55~ 5 5@ 5p5aytwQ$$If!vh55~ 5 5@ 5p5#v#v~ #v #v@ #vp#v:V l 06,55~ 5 5@ 5p5aytwQ$$If!vh55/#v#v/:V lp 06,55/apytUO$$If!vh55/#v#v/:V lp 06,55/apytUO;$$If!vh55 5p5#v#v #vp#v:V l4p (06+++,55 5p5ap(ytUO$$If!vh55~ 5 5@ 5p5#v#v~ #v #v@ #vp#v:V l4p &lt;06+++,55~ 5 5@ 5p5ap&lt;ytUOkd $$Ifl4p $ (818~ @ p &lt;06 44 lap&lt;ytUO$$If!vh55~ 5 5@ 5p5#v#v~ #v #v@ #vp#v:V ll06,55~ 5 5@ 5p5aytUO$$If!vh55~ 5 5@ 5p5#v#v~ #v #v@ #vp#v:V ll06,55~ 5 5@ 5p5aytUOU$$If!vh55~ 5 5@ 5p5#v#v~ #v #v@ #vp#v:V l (06,55~ 5 5@ 5p5ap(ytUOkd $$Ifl $ (818~ @ p (06 44 lap(ytUO$$If!vh55~ 5 5@ 5p5#v#v~ #v #v@ #vp#v:V l06,55~ 5 5@ 5p5ayt j$$If!vh55~ 5 5@ 5p5#v#v~ #v #v@ #vp#v:V l 06,55~ 5 5@ 5p5ayt jc$$If!vh55T#v#vT:V l t655aytRc$$If!vh55T#v#vT:V l t655aytRc$$If!vh55T#v#vT:V l t655aytRc$$If!vh55T#v#vT:V l t655aytRc$$If!vh55T#v#vT:V l t655aytR]$$If!vh5: #v: :V t: 65: 34 Bytw:m$$If!vh5!#v!:V 74!,5!/ 47aytT?$$If!vh55\ 5#v#v\ #v:V 74!,55\ 5/ 47ayt$~V$$If!vh55\ 5#v#v\ #v:V 74!,55\ 5/ 47ayt$~V$$If!vh55\ 5#v#v\ #v:V 74!,55\ 5/ 47ayt$~V$$If!vh55\ 5#v#v\ #v:V 74!,55\ 5/ 47ayt$~V$$If!vh55\ 5#v#v\ #v:V 74!,55\ 5/ 47ap yt6$$If!vh55\ 5#v#v\ #v:V 74!,55\ 5/ 47ayt'$$If!vh55\ 5#v#v\ #v:V 74!,55\ 5/ 47aytT?$$If!vh55\ 5#v#v\ #v:V 74!,55\ 5/ 47aytT?$$If!vh55\ 5#v#v\ #v:V 74!,55\ 5/ 47aytT?$$If!vh55\ 5#v#v\ #v:V 74!,55\ 5/ 47aytT?$$If!vh55\ 5#v#v\ #v:V 74!,55\ 5/ 47aytT?m$$If!vh5!#v!:V 74!,5!/ 47aytT?$$If!vh55\ 5#v#v\ #v:V 74!,55\ 5/ / / 47aytm$$If!vh5!#v!:V 74!,5!/ 47aytT?$$If!vh55\ 5#v#v\ #v:V 74!,55\ 5/ / / 47aytPF$i$$If!vh5b#vb:V lh t 6P- ,5b9ytD_$$If!vh5u 5"#vu #v":V l t 6P 0- ,5u 5"p ytC%2$$If!vh5u 5"#vu #v":V l t 6P 0- ,5u 5"p ytD_$$If!vh5u 5"#vu #v":V l t 6P 0- ,5u 5"p ytD_($$If!vh5u 55 5&gt;#vu #v#v #v&gt;:V l t 6P 0- ,5u 55 5&gt;/ p ytD_$$If!vh5u 55 5&gt;#vu #v#v #v&gt;:V l t 6P0- 5u 55 5&gt;/ / ytD_p$IfK$L$!vh5 #v :V i t ,5 9/ 34 yt3 k$$Ifl!v h5~ 545@5d555x5 5 #v~ #v4#v@#vd#v5#vx#v#v5#v #v :V li t6, , 545@5d555x5 5 alyt3 kd6$$Ifli ~ V !+,6'~ 4@'d5'x'5' ' t6,, , ,44 lalyt3 $$Ifl!v h5~ 555 55 #v~ #v4#v #v5#v1 #v5#v #v#v :V l4 tZl 555 55 alf4pZl ytV lkdg:$$Ifl4 ~ V !+,6~ tZl lalf4pZl ytV l$$Ifl!v h5~ 555 55 #v~ #v4#v #v5#v1 #v5#v #v#v :V l4, tZl v&lt;v&lt;v&lt;v&lt;6+, 5~ 555 55 9 alf4pZl v&lt;v&lt;v&lt;v&lt;yt3 kd&gt;$$Ifl4, ~ V !+,6~ tZl v&lt;v&lt;v&lt;v&lt;6$$ $ $44 lalf4pZl v&lt;v&lt;v&lt;v&lt;yt3 $$Ifl!v h5~ 545@5d555x5 l5 5 #v~ #v4#v@#vd#v5#vx#v#v5#v l#v b#v #v :V l tx6, 545@5d555x5 l5 9 alpxyt3 8kdC$$Ifl ~ V !]'+,6~ 4&amp;@&amp;d5&amp;x&amp;5&amp;l&amp;b&amp; tx600 0 044 lalpxyt3 $$Ifl!v h5~ 555 55 #v~ #v4#v #v5#v1 #v5#v #v#v :V l tP6,, 5~ 555 55 99 alpPyt\nkdYI$$Ifl ~ V !+,6~ tP6$$ $ $44 lalpPyt\$$Ifl!v h5~ 555 55 #v~ #v4#v #v5#v1 #v5#v #v#v :V l- tFv&lt;v&lt;v&lt;6, 5~ 555 55 9 alpFv&lt;v&lt;v&lt;yt\XkdM$$Ifl- ~ V !+,6~ tFv&lt;v&lt;v&lt;6$$ $ $44 lalpFv&lt;v&lt;v&lt;yt\O$$Ifl!v h5~ 555l5b5 5 #v~ #v4#v #v5#v1 #v5#vl#vb#v #v :V l t6, 555l5b5 5 alyt3 M$$Ifl!v h5~ 555 55 #v~ #v4#v #v5#v1 #v5#v #v#v :V l4 555 55 alf4p l yt\kd(S$$Ifl4 ~ V !+-6~ lalf4p l yt\_$$Ifl!v h5~ 555 55 #v~ #v4#v #v5#v1 #v5#v #v#v :V l4 555 55 9alf4p l yt\kdgV$$Ifl4 ~ V !+-6~ lalf4p l yt\$$If!vh5 5/#v #v/:V l4 0[&lt;,5 5/9ap ytF9$$If!vh5 5/#v #v/:V l4 0[&lt;,5 5/9ap ytF9$$If!vh5 5/#v #v/:V l4 0[&lt;,5 5/9ap ytF9$$If!vh5 5z5'5V 5#v #vz#v'#vV #v:V l4 t20[&lt;6,5 5z5'5V 5/ / / ap2ytF9kd \$$Ifl4r; ] *9 z'V t20[&lt;6 44 lap2ytF9@$$If!vh5 5z5'5V 5#v #vz#v'#vV #v:V l t0[&lt;65 5z5'5V 5/ / / ap2ytF9@$$If!vh5 5z5'5V 5#v #vz#v'#vV #v:V l t0[&lt;65 5z5'5V 5/ / / ap2ytF9@$$If!vh5 5z5'5V 5#v #vz#v'#vV #v:V l t0[&lt;65 5z5'5V 5/ / / ap2ytF9@$$If!vh5 5z5'5V 5#v #vz#v'#vV #v:V l t0[&lt;65 5z5'5V 5/ / / ap2ytF9N$$If!vh5 5z5'5V 5#v #vz#v'#vV #v:V lF t0[&lt;65 5z5'5V 5/ / / / ap2ytF9N$$If!vh5 5z5'5V 5#v #vz#v'#vV #v:V lF t0[&lt;65 5z5'5V 5/ / / / ap2ytF9N$$If!vh5 5z5'5V 5#v #vz#v'#vV #v:V lF t0[&lt;65 5z5'5V 5/ / / / ap2ytF9</w:t>
      </w:r>
    </w:p>
    <w:p>
      <w:r>
        <w:br w:type="page"/>
      </w:r>
    </w:p>
    <w:p>
      <w:pPr>
        <w:spacing w:after="240"/>
        <w:jc w:val="center"/>
      </w:pPr>
      <w:r>
        <w:rPr>
          <w:rFonts w:ascii="Arial" w:hAnsi="Arial"/>
          <w:b/>
          <w:sz w:val="32"/>
        </w:rPr>
        <w:t>CONTACT HOUR DISTRIBUTION</w:t>
      </w:r>
    </w:p>
    <w:p>
      <w:pPr>
        <w:jc w:val="center"/>
      </w:pPr>
      <w:r>
        <w:rPr>
          <w:rFonts w:ascii="Arial" w:hAnsi="Arial"/>
          <w:b/>
          <w:sz w:val="20"/>
        </w:rPr>
        <w:t>Program: IT-020-3:2013 Computer System Operation (Operasi Sistem Komputer)</w:t>
      </w:r>
    </w:p>
    <w:p>
      <w:pPr>
        <w:spacing w:after="240"/>
        <w:jc w:val="center"/>
      </w:pPr>
      <w:r>
        <w:rPr>
          <w:rFonts w:ascii="Arial" w:hAnsi="Arial"/>
          <w:b/>
          <w:sz w:val="20"/>
        </w:rPr>
        <w:t>Level: L3</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r>
          </w:p>
        </w:tc>
        <w:tc>
          <w:tcPr>
            <w:tcW w:type="dxa" w:w="3024"/>
            <w:shd w:fill="D6E4F0"/>
          </w:tcPr>
          <w:p>
            <w:pPr>
              <w:jc w:val="center"/>
            </w:pPr>
            <w:r>
              <w:rPr>
                <w:rFonts w:ascii="Arial" w:hAnsi="Arial"/>
                <w:b/>
                <w:sz w:val="18"/>
              </w:rPr>
            </w:r>
          </w:p>
        </w:tc>
        <w:tc>
          <w:tcPr>
            <w:tcW w:type="dxa" w:w="3024"/>
            <w:shd w:fill="D6E4F0"/>
          </w:tcPr>
          <w:p>
            <w:pPr>
              <w:jc w:val="center"/>
            </w:pPr>
            <w:r>
              <w:rPr>
                <w:rFonts w:ascii="Arial" w:hAnsi="Arial"/>
                <w:b/>
                <w:sz w:val="18"/>
              </w:rPr>
            </w:r>
          </w:p>
        </w:tc>
      </w:tr>
      <w:tr>
        <w:tc>
          <w:tcPr>
            <w:tcW w:type="dxa" w:w="3024"/>
          </w:tcPr>
          <w:p>
            <w:r>
              <w:rPr>
                <w:rFonts w:ascii="Arial" w:hAnsi="Arial"/>
                <w:sz w:val="18"/>
              </w:rPr>
              <w:t>PROGRAM CODE AND NAME</w:t>
            </w:r>
          </w:p>
        </w:tc>
        <w:tc>
          <w:tcPr>
            <w:tcW w:type="dxa" w:w="3024"/>
          </w:tcPr>
          <w:p>
            <w:r>
              <w:rPr>
                <w:rFonts w:ascii="Arial" w:hAnsi="Arial"/>
                <w:sz w:val="18"/>
              </w:rPr>
              <w:t>IT-020-3:2013 COMPUTER SYSTEM OPERATION</w:t>
            </w:r>
          </w:p>
        </w:tc>
        <w:tc>
          <w:tcPr>
            <w:tcW w:type="dxa" w:w="3024"/>
          </w:tcPr>
          <w:p>
            <w:r>
              <w:rPr>
                <w:rFonts w:ascii="Arial" w:hAnsi="Arial"/>
                <w:sz w:val="18"/>
              </w:rPr>
              <w:t>IT-020-3:2013 COMPUTER SYSTEM OPERATION</w:t>
            </w:r>
          </w:p>
        </w:tc>
      </w:tr>
      <w:tr>
        <w:tc>
          <w:tcPr>
            <w:tcW w:type="dxa" w:w="3024"/>
          </w:tcPr>
          <w:p>
            <w:r>
              <w:rPr>
                <w:rFonts w:ascii="Arial" w:hAnsi="Arial"/>
                <w:sz w:val="18"/>
              </w:rPr>
              <w:t>LEVEL</w:t>
            </w:r>
          </w:p>
        </w:tc>
        <w:tc>
          <w:tcPr>
            <w:tcW w:type="dxa" w:w="3024"/>
          </w:tcPr>
          <w:p>
            <w:r>
              <w:rPr>
                <w:rFonts w:ascii="Arial" w:hAnsi="Arial"/>
                <w:sz w:val="18"/>
              </w:rPr>
              <w:t>L3</w:t>
            </w:r>
          </w:p>
        </w:tc>
        <w:tc>
          <w:tcPr>
            <w:tcW w:type="dxa" w:w="3024"/>
          </w:tcPr>
          <w:p>
            <w:r>
              <w:rPr>
                <w:rFonts w:ascii="Arial" w:hAnsi="Arial"/>
                <w:sz w:val="18"/>
              </w:rPr>
              <w:t>L3</w:t>
            </w:r>
          </w:p>
        </w:tc>
      </w:tr>
      <w:tr>
        <w:tc>
          <w:tcPr>
            <w:tcW w:type="dxa" w:w="3024"/>
          </w:tcPr>
          <w:p>
            <w:r>
              <w:rPr>
                <w:rFonts w:ascii="Arial" w:hAnsi="Arial"/>
                <w:sz w:val="18"/>
              </w:rPr>
              <w:t>NO. AND UNIT TITLE OF COMPETENCY</w:t>
            </w:r>
          </w:p>
        </w:tc>
        <w:tc>
          <w:tcPr>
            <w:tcW w:type="dxa" w:w="3024"/>
          </w:tcPr>
          <w:p>
            <w:r>
              <w:rPr>
                <w:rFonts w:ascii="Arial" w:hAnsi="Arial"/>
                <w:sz w:val="18"/>
              </w:rPr>
              <w:t>Computer System Operation (Operasi Sistem Komputer)</w:t>
            </w:r>
          </w:p>
        </w:tc>
        <w:tc>
          <w:tcPr>
            <w:tcW w:type="dxa" w:w="3024"/>
          </w:tcPr>
          <w:p>
            <w:r>
              <w:rPr>
                <w:rFonts w:ascii="Arial" w:hAnsi="Arial"/>
                <w:sz w:val="18"/>
              </w:rPr>
              <w:t>Computer System Operation (Operasi Sistem Komputer)</w:t>
            </w:r>
          </w:p>
        </w:tc>
      </w:tr>
      <w:tr>
        <w:tc>
          <w:tcPr>
            <w:tcW w:type="dxa" w:w="3024"/>
          </w:tcPr>
          <w:p>
            <w:r>
              <w:rPr>
                <w:rFonts w:ascii="Arial" w:hAnsi="Arial"/>
                <w:sz w:val="18"/>
              </w:rPr>
              <w:t>TOTAL CONTACT HOURS</w:t>
            </w:r>
          </w:p>
        </w:tc>
        <w:tc>
          <w:tcPr>
            <w:tcW w:type="dxa" w:w="3024"/>
          </w:tcPr>
          <w:p>
            <w:r>
              <w:rPr>
                <w:rFonts w:ascii="Arial" w:hAnsi="Arial"/>
                <w:sz w:val="18"/>
              </w:rPr>
              <w:t>1200</w:t>
            </w:r>
          </w:p>
        </w:tc>
        <w:tc>
          <w:tcPr>
            <w:tcW w:type="dxa" w:w="3024"/>
          </w:tcPr>
          <w:p>
            <w:r>
              <w:rPr>
                <w:rFonts w:ascii="Arial" w:hAnsi="Arial"/>
                <w:sz w:val="18"/>
              </w:rPr>
              <w:t>1200</w:t>
            </w:r>
          </w:p>
        </w:tc>
      </w:tr>
      <w:tr>
        <w:tc>
          <w:tcPr>
            <w:tcW w:type="dxa" w:w="3024"/>
          </w:tcPr>
          <w:p>
            <w:r>
              <w:rPr>
                <w:rFonts w:ascii="Arial" w:hAnsi="Arial"/>
                <w:sz w:val="18"/>
              </w:rPr>
              <w:t>KNOWLEDGE 30% / PERFORMANCE 70%</w:t>
            </w:r>
          </w:p>
        </w:tc>
        <w:tc>
          <w:tcPr>
            <w:tcW w:type="dxa" w:w="3024"/>
          </w:tcPr>
          <w:p>
            <w:r>
              <w:rPr>
                <w:rFonts w:ascii="Arial" w:hAnsi="Arial"/>
                <w:sz w:val="18"/>
              </w:rPr>
              <w:t>360 hrs / 840 hrs</w:t>
            </w:r>
          </w:p>
        </w:tc>
        <w:tc>
          <w:tcPr>
            <w:tcW w:type="dxa" w:w="3024"/>
          </w:tcPr>
          <w:p>
            <w:r>
              <w:rPr>
                <w:rFonts w:ascii="Arial" w:hAnsi="Arial"/>
                <w:sz w:val="18"/>
              </w:rPr>
              <w:t>360 hrs / 840 hrs</w:t>
            </w:r>
          </w:p>
        </w:tc>
      </w:tr>
      <w:tr>
        <w:tc>
          <w:tcPr>
            <w:tcW w:type="dxa" w:w="3024"/>
          </w:tcPr>
          <w:p>
            <w:r>
              <w:rPr>
                <w:rFonts w:ascii="Arial" w:hAnsi="Arial"/>
                <w:sz w:val="18"/>
              </w:rPr>
              <w:t>REFERENCE</w:t>
            </w:r>
          </w:p>
        </w:tc>
        <w:tc>
          <w:tcPr>
            <w:tcW w:type="dxa" w:w="3024"/>
          </w:tcPr>
          <w:p>
            <w:r>
              <w:rPr>
                <w:rFonts w:ascii="Arial" w:hAnsi="Arial"/>
                <w:sz w:val="18"/>
              </w:rPr>
              <w:t>From-WhatsApp: 10_CoCU Contact hour_Computer L3 · Kitchen LV2 C01</w:t>
            </w:r>
          </w:p>
        </w:tc>
        <w:tc>
          <w:tcPr>
            <w:tcW w:type="dxa" w:w="3024"/>
          </w:tcPr>
          <w:p>
            <w:r>
              <w:rPr>
                <w:rFonts w:ascii="Arial" w:hAnsi="Arial"/>
                <w:sz w:val="18"/>
              </w:rPr>
              <w:t>PAGE: Appendix</w:t>
            </w:r>
          </w:p>
        </w:tc>
      </w:tr>
    </w:tbl>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CoCu</w:t>
            </w:r>
          </w:p>
        </w:tc>
        <w:tc>
          <w:tcPr>
            <w:tcW w:type="dxa" w:w="1512"/>
            <w:shd w:fill="D6E4F0"/>
          </w:tcPr>
          <w:p>
            <w:pPr>
              <w:jc w:val="center"/>
            </w:pPr>
            <w:r>
              <w:rPr>
                <w:rFonts w:ascii="Arial" w:hAnsi="Arial"/>
                <w:b/>
                <w:sz w:val="18"/>
              </w:rPr>
              <w:t>Competency unit</w:t>
            </w:r>
          </w:p>
        </w:tc>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Total hrs</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r>
      <w:tr>
        <w:tc>
          <w:tcPr>
            <w:tcW w:type="dxa" w:w="1512"/>
          </w:tcPr>
          <w:p>
            <w:r>
              <w:rPr>
                <w:rFonts w:ascii="Arial" w:hAnsi="Arial"/>
                <w:sz w:val="18"/>
              </w:rPr>
              <w:t>1</w:t>
            </w:r>
          </w:p>
        </w:tc>
        <w:tc>
          <w:tcPr>
            <w:tcW w:type="dxa" w:w="1512"/>
          </w:tcPr>
          <w:p>
            <w:r>
              <w:rPr>
                <w:rFonts w:ascii="Arial" w:hAnsi="Arial"/>
                <w:sz w:val="18"/>
              </w:rPr>
              <w:t>Computer System Set-up</w:t>
            </w:r>
          </w:p>
        </w:tc>
        <w:tc>
          <w:tcPr>
            <w:tcW w:type="dxa" w:w="1512"/>
          </w:tcPr>
          <w:p>
            <w:r>
              <w:rPr>
                <w:rFonts w:ascii="Arial" w:hAnsi="Arial"/>
                <w:sz w:val="18"/>
              </w:rPr>
              <w:t>25%</w:t>
            </w:r>
          </w:p>
        </w:tc>
        <w:tc>
          <w:tcPr>
            <w:tcW w:type="dxa" w:w="1512"/>
          </w:tcPr>
          <w:p>
            <w:r>
              <w:rPr>
                <w:rFonts w:ascii="Arial" w:hAnsi="Arial"/>
                <w:sz w:val="18"/>
              </w:rPr>
              <w:t>300</w:t>
            </w:r>
          </w:p>
        </w:tc>
        <w:tc>
          <w:tcPr>
            <w:tcW w:type="dxa" w:w="1512"/>
          </w:tcPr>
          <w:p>
            <w:r>
              <w:rPr>
                <w:rFonts w:ascii="Arial" w:hAnsi="Arial"/>
                <w:sz w:val="18"/>
              </w:rPr>
              <w:t>90</w:t>
            </w:r>
          </w:p>
        </w:tc>
        <w:tc>
          <w:tcPr>
            <w:tcW w:type="dxa" w:w="1512"/>
          </w:tcPr>
          <w:p>
            <w:r>
              <w:rPr>
                <w:rFonts w:ascii="Arial" w:hAnsi="Arial"/>
                <w:sz w:val="18"/>
              </w:rPr>
              <w:t>210</w:t>
            </w:r>
          </w:p>
        </w:tc>
      </w:tr>
      <w:tr>
        <w:tc>
          <w:tcPr>
            <w:tcW w:type="dxa" w:w="1512"/>
          </w:tcPr>
          <w:p>
            <w:r>
              <w:rPr>
                <w:rFonts w:ascii="Arial" w:hAnsi="Arial"/>
                <w:sz w:val="18"/>
              </w:rPr>
              <w:t>2</w:t>
            </w:r>
          </w:p>
        </w:tc>
        <w:tc>
          <w:tcPr>
            <w:tcW w:type="dxa" w:w="1512"/>
          </w:tcPr>
          <w:p>
            <w:r>
              <w:rPr>
                <w:rFonts w:ascii="Arial" w:hAnsi="Arial"/>
                <w:sz w:val="18"/>
              </w:rPr>
              <w:t>Computer System Maintenance</w:t>
            </w:r>
          </w:p>
        </w:tc>
        <w:tc>
          <w:tcPr>
            <w:tcW w:type="dxa" w:w="1512"/>
          </w:tcPr>
          <w:p>
            <w:r>
              <w:rPr>
                <w:rFonts w:ascii="Arial" w:hAnsi="Arial"/>
                <w:sz w:val="18"/>
              </w:rPr>
              <w:t>10%</w:t>
            </w:r>
          </w:p>
        </w:tc>
        <w:tc>
          <w:tcPr>
            <w:tcW w:type="dxa" w:w="1512"/>
          </w:tcPr>
          <w:p>
            <w:r>
              <w:rPr>
                <w:rFonts w:ascii="Arial" w:hAnsi="Arial"/>
                <w:sz w:val="18"/>
              </w:rPr>
              <w:t>120</w:t>
            </w:r>
          </w:p>
        </w:tc>
        <w:tc>
          <w:tcPr>
            <w:tcW w:type="dxa" w:w="1512"/>
          </w:tcPr>
          <w:p>
            <w:r>
              <w:rPr>
                <w:rFonts w:ascii="Arial" w:hAnsi="Arial"/>
                <w:sz w:val="18"/>
              </w:rPr>
              <w:t>36</w:t>
            </w:r>
          </w:p>
        </w:tc>
        <w:tc>
          <w:tcPr>
            <w:tcW w:type="dxa" w:w="1512"/>
          </w:tcPr>
          <w:p>
            <w:r>
              <w:rPr>
                <w:rFonts w:ascii="Arial" w:hAnsi="Arial"/>
                <w:sz w:val="18"/>
              </w:rPr>
              <w:t>84</w:t>
            </w:r>
          </w:p>
        </w:tc>
      </w:tr>
      <w:tr>
        <w:tc>
          <w:tcPr>
            <w:tcW w:type="dxa" w:w="1512"/>
          </w:tcPr>
          <w:p>
            <w:r>
              <w:rPr>
                <w:rFonts w:ascii="Arial" w:hAnsi="Arial"/>
                <w:sz w:val="18"/>
              </w:rPr>
              <w:t>3</w:t>
            </w:r>
          </w:p>
        </w:tc>
        <w:tc>
          <w:tcPr>
            <w:tcW w:type="dxa" w:w="1512"/>
          </w:tcPr>
          <w:p>
            <w:r>
              <w:rPr>
                <w:rFonts w:ascii="Arial" w:hAnsi="Arial"/>
                <w:sz w:val="18"/>
              </w:rPr>
              <w:t>Computer System Repair</w:t>
            </w:r>
          </w:p>
        </w:tc>
        <w:tc>
          <w:tcPr>
            <w:tcW w:type="dxa" w:w="1512"/>
          </w:tcPr>
          <w:p>
            <w:r>
              <w:rPr>
                <w:rFonts w:ascii="Arial" w:hAnsi="Arial"/>
                <w:sz w:val="18"/>
              </w:rPr>
              <w:t>15%</w:t>
            </w:r>
          </w:p>
        </w:tc>
        <w:tc>
          <w:tcPr>
            <w:tcW w:type="dxa" w:w="1512"/>
          </w:tcPr>
          <w:p>
            <w:r>
              <w:rPr>
                <w:rFonts w:ascii="Arial" w:hAnsi="Arial"/>
                <w:sz w:val="18"/>
              </w:rPr>
              <w:t>180</w:t>
            </w:r>
          </w:p>
        </w:tc>
        <w:tc>
          <w:tcPr>
            <w:tcW w:type="dxa" w:w="1512"/>
          </w:tcPr>
          <w:p>
            <w:r>
              <w:rPr>
                <w:rFonts w:ascii="Arial" w:hAnsi="Arial"/>
                <w:sz w:val="18"/>
              </w:rPr>
              <w:t>54</w:t>
            </w:r>
          </w:p>
        </w:tc>
        <w:tc>
          <w:tcPr>
            <w:tcW w:type="dxa" w:w="1512"/>
          </w:tcPr>
          <w:p>
            <w:r>
              <w:rPr>
                <w:rFonts w:ascii="Arial" w:hAnsi="Arial"/>
                <w:sz w:val="18"/>
              </w:rPr>
              <w:t>126</w:t>
            </w:r>
          </w:p>
        </w:tc>
      </w:tr>
      <w:tr>
        <w:tc>
          <w:tcPr>
            <w:tcW w:type="dxa" w:w="1512"/>
          </w:tcPr>
          <w:p>
            <w:r>
              <w:rPr>
                <w:rFonts w:ascii="Arial" w:hAnsi="Arial"/>
                <w:sz w:val="18"/>
              </w:rPr>
              <w:t>4</w:t>
            </w:r>
          </w:p>
        </w:tc>
        <w:tc>
          <w:tcPr>
            <w:tcW w:type="dxa" w:w="1512"/>
          </w:tcPr>
          <w:p>
            <w:r>
              <w:rPr>
                <w:rFonts w:ascii="Arial" w:hAnsi="Arial"/>
                <w:sz w:val="18"/>
              </w:rPr>
              <w:t>Server Installation</w:t>
            </w:r>
          </w:p>
        </w:tc>
        <w:tc>
          <w:tcPr>
            <w:tcW w:type="dxa" w:w="1512"/>
          </w:tcPr>
          <w:p>
            <w:r>
              <w:rPr>
                <w:rFonts w:ascii="Arial" w:hAnsi="Arial"/>
                <w:sz w:val="18"/>
              </w:rPr>
              <w:t>20%</w:t>
            </w:r>
          </w:p>
        </w:tc>
        <w:tc>
          <w:tcPr>
            <w:tcW w:type="dxa" w:w="1512"/>
          </w:tcPr>
          <w:p>
            <w:r>
              <w:rPr>
                <w:rFonts w:ascii="Arial" w:hAnsi="Arial"/>
                <w:sz w:val="18"/>
              </w:rPr>
              <w:t>240</w:t>
            </w:r>
          </w:p>
        </w:tc>
        <w:tc>
          <w:tcPr>
            <w:tcW w:type="dxa" w:w="1512"/>
          </w:tcPr>
          <w:p>
            <w:r>
              <w:rPr>
                <w:rFonts w:ascii="Arial" w:hAnsi="Arial"/>
                <w:sz w:val="18"/>
              </w:rPr>
              <w:t>72</w:t>
            </w:r>
          </w:p>
        </w:tc>
        <w:tc>
          <w:tcPr>
            <w:tcW w:type="dxa" w:w="1512"/>
          </w:tcPr>
          <w:p>
            <w:r>
              <w:rPr>
                <w:rFonts w:ascii="Arial" w:hAnsi="Arial"/>
                <w:sz w:val="18"/>
              </w:rPr>
              <w:t>168</w:t>
            </w:r>
          </w:p>
        </w:tc>
      </w:tr>
      <w:tr>
        <w:tc>
          <w:tcPr>
            <w:tcW w:type="dxa" w:w="1512"/>
          </w:tcPr>
          <w:p>
            <w:r>
              <w:rPr>
                <w:rFonts w:ascii="Arial" w:hAnsi="Arial"/>
                <w:sz w:val="18"/>
              </w:rPr>
              <w:t>5</w:t>
            </w:r>
          </w:p>
        </w:tc>
        <w:tc>
          <w:tcPr>
            <w:tcW w:type="dxa" w:w="1512"/>
          </w:tcPr>
          <w:p>
            <w:r>
              <w:rPr>
                <w:rFonts w:ascii="Arial" w:hAnsi="Arial"/>
                <w:sz w:val="18"/>
              </w:rPr>
              <w:t>Server Maintenance</w:t>
            </w:r>
          </w:p>
        </w:tc>
        <w:tc>
          <w:tcPr>
            <w:tcW w:type="dxa" w:w="1512"/>
          </w:tcPr>
          <w:p>
            <w:r>
              <w:rPr>
                <w:rFonts w:ascii="Arial" w:hAnsi="Arial"/>
                <w:sz w:val="18"/>
              </w:rPr>
              <w:t>15%</w:t>
            </w:r>
          </w:p>
        </w:tc>
        <w:tc>
          <w:tcPr>
            <w:tcW w:type="dxa" w:w="1512"/>
          </w:tcPr>
          <w:p>
            <w:r>
              <w:rPr>
                <w:rFonts w:ascii="Arial" w:hAnsi="Arial"/>
                <w:sz w:val="18"/>
              </w:rPr>
              <w:t>180</w:t>
            </w:r>
          </w:p>
        </w:tc>
        <w:tc>
          <w:tcPr>
            <w:tcW w:type="dxa" w:w="1512"/>
          </w:tcPr>
          <w:p>
            <w:r>
              <w:rPr>
                <w:rFonts w:ascii="Arial" w:hAnsi="Arial"/>
                <w:sz w:val="18"/>
              </w:rPr>
              <w:t>54</w:t>
            </w:r>
          </w:p>
        </w:tc>
        <w:tc>
          <w:tcPr>
            <w:tcW w:type="dxa" w:w="1512"/>
          </w:tcPr>
          <w:p>
            <w:r>
              <w:rPr>
                <w:rFonts w:ascii="Arial" w:hAnsi="Arial"/>
                <w:sz w:val="18"/>
              </w:rPr>
              <w:t>126</w:t>
            </w:r>
          </w:p>
        </w:tc>
      </w:tr>
      <w:tr>
        <w:tc>
          <w:tcPr>
            <w:tcW w:type="dxa" w:w="1512"/>
          </w:tcPr>
          <w:p>
            <w:r>
              <w:rPr>
                <w:rFonts w:ascii="Arial" w:hAnsi="Arial"/>
                <w:sz w:val="18"/>
              </w:rPr>
              <w:t>6</w:t>
            </w:r>
          </w:p>
        </w:tc>
        <w:tc>
          <w:tcPr>
            <w:tcW w:type="dxa" w:w="1512"/>
          </w:tcPr>
          <w:p>
            <w:r>
              <w:rPr>
                <w:rFonts w:ascii="Arial" w:hAnsi="Arial"/>
                <w:sz w:val="18"/>
              </w:rPr>
              <w:t>Computer Network Connectivity Set-up</w:t>
            </w:r>
          </w:p>
        </w:tc>
        <w:tc>
          <w:tcPr>
            <w:tcW w:type="dxa" w:w="1512"/>
          </w:tcPr>
          <w:p>
            <w:r>
              <w:rPr>
                <w:rFonts w:ascii="Arial" w:hAnsi="Arial"/>
                <w:sz w:val="18"/>
              </w:rPr>
              <w:t>10%</w:t>
            </w:r>
          </w:p>
        </w:tc>
        <w:tc>
          <w:tcPr>
            <w:tcW w:type="dxa" w:w="1512"/>
          </w:tcPr>
          <w:p>
            <w:r>
              <w:rPr>
                <w:rFonts w:ascii="Arial" w:hAnsi="Arial"/>
                <w:sz w:val="18"/>
              </w:rPr>
              <w:t>120</w:t>
            </w:r>
          </w:p>
        </w:tc>
        <w:tc>
          <w:tcPr>
            <w:tcW w:type="dxa" w:w="1512"/>
          </w:tcPr>
          <w:p>
            <w:r>
              <w:rPr>
                <w:rFonts w:ascii="Arial" w:hAnsi="Arial"/>
                <w:sz w:val="18"/>
              </w:rPr>
              <w:t>36</w:t>
            </w:r>
          </w:p>
        </w:tc>
        <w:tc>
          <w:tcPr>
            <w:tcW w:type="dxa" w:w="1512"/>
          </w:tcPr>
          <w:p>
            <w:r>
              <w:rPr>
                <w:rFonts w:ascii="Arial" w:hAnsi="Arial"/>
                <w:sz w:val="18"/>
              </w:rPr>
              <w:t>84</w:t>
            </w:r>
          </w:p>
        </w:tc>
      </w:tr>
      <w:tr>
        <w:tc>
          <w:tcPr>
            <w:tcW w:type="dxa" w:w="1512"/>
          </w:tcPr>
          <w:p>
            <w:r>
              <w:rPr>
                <w:rFonts w:ascii="Arial" w:hAnsi="Arial"/>
                <w:sz w:val="18"/>
              </w:rPr>
              <w:t>7</w:t>
            </w:r>
          </w:p>
        </w:tc>
        <w:tc>
          <w:tcPr>
            <w:tcW w:type="dxa" w:w="1512"/>
          </w:tcPr>
          <w:p>
            <w:r>
              <w:rPr>
                <w:rFonts w:ascii="Arial" w:hAnsi="Arial"/>
                <w:sz w:val="18"/>
              </w:rPr>
              <w:t>Mobile Device Configuration</w:t>
            </w:r>
          </w:p>
        </w:tc>
        <w:tc>
          <w:tcPr>
            <w:tcW w:type="dxa" w:w="1512"/>
          </w:tcPr>
          <w:p>
            <w:r>
              <w:rPr>
                <w:rFonts w:ascii="Arial" w:hAnsi="Arial"/>
                <w:sz w:val="18"/>
              </w:rPr>
              <w:t>5%</w:t>
            </w:r>
          </w:p>
        </w:tc>
        <w:tc>
          <w:tcPr>
            <w:tcW w:type="dxa" w:w="1512"/>
          </w:tcPr>
          <w:p>
            <w:r>
              <w:rPr>
                <w:rFonts w:ascii="Arial" w:hAnsi="Arial"/>
                <w:sz w:val="18"/>
              </w:rPr>
              <w:t>60</w:t>
            </w:r>
          </w:p>
        </w:tc>
        <w:tc>
          <w:tcPr>
            <w:tcW w:type="dxa" w:w="1512"/>
          </w:tcPr>
          <w:p>
            <w:r>
              <w:rPr>
                <w:rFonts w:ascii="Arial" w:hAnsi="Arial"/>
                <w:sz w:val="18"/>
              </w:rPr>
              <w:t>18</w:t>
            </w:r>
          </w:p>
        </w:tc>
        <w:tc>
          <w:tcPr>
            <w:tcW w:type="dxa" w:w="1512"/>
          </w:tcPr>
          <w:p>
            <w:r>
              <w:rPr>
                <w:rFonts w:ascii="Arial" w:hAnsi="Arial"/>
                <w:sz w:val="18"/>
              </w:rPr>
              <w:t>42</w:t>
            </w:r>
          </w:p>
        </w:tc>
      </w:tr>
      <w:tr>
        <w:tc>
          <w:tcPr>
            <w:tcW w:type="dxa" w:w="1512"/>
          </w:tcPr>
          <w:p>
            <w:r>
              <w:rPr>
                <w:rFonts w:ascii="Arial" w:hAnsi="Arial"/>
                <w:sz w:val="18"/>
              </w:rPr>
              <w:t>**Total**</w:t>
            </w:r>
          </w:p>
        </w:tc>
        <w:tc>
          <w:tcPr>
            <w:tcW w:type="dxa" w:w="1512"/>
          </w:tcPr>
          <w:p>
            <w:r>
              <w:rPr>
                <w:rFonts w:ascii="Arial" w:hAnsi="Arial"/>
                <w:sz w:val="18"/>
              </w:rPr>
            </w:r>
          </w:p>
        </w:tc>
        <w:tc>
          <w:tcPr>
            <w:tcW w:type="dxa" w:w="1512"/>
          </w:tcPr>
          <w:p>
            <w:r>
              <w:rPr>
                <w:rFonts w:ascii="Arial" w:hAnsi="Arial"/>
                <w:sz w:val="18"/>
              </w:rPr>
              <w:t>**100%**</w:t>
            </w:r>
          </w:p>
        </w:tc>
        <w:tc>
          <w:tcPr>
            <w:tcW w:type="dxa" w:w="1512"/>
          </w:tcPr>
          <w:p>
            <w:r>
              <w:rPr>
                <w:rFonts w:ascii="Arial" w:hAnsi="Arial"/>
                <w:sz w:val="18"/>
              </w:rPr>
              <w:t>**1200**</w:t>
            </w:r>
          </w:p>
        </w:tc>
        <w:tc>
          <w:tcPr>
            <w:tcW w:type="dxa" w:w="1512"/>
          </w:tcPr>
          <w:p>
            <w:r>
              <w:rPr>
                <w:rFonts w:ascii="Arial" w:hAnsi="Arial"/>
                <w:sz w:val="18"/>
              </w:rPr>
              <w:t>**360**</w:t>
            </w:r>
          </w:p>
        </w:tc>
        <w:tc>
          <w:tcPr>
            <w:tcW w:type="dxa" w:w="1512"/>
          </w:tcPr>
          <w:p>
            <w:r>
              <w:rPr>
                <w:rFonts w:ascii="Arial" w:hAnsi="Arial"/>
                <w:sz w:val="18"/>
              </w:rPr>
              <w:t>**840**</w:t>
            </w:r>
          </w:p>
        </w:tc>
      </w:tr>
    </w:tbl>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ACTIVITIES</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**CoCu 1: Computer System Set-up**</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90.0</w:t>
            </w:r>
          </w:p>
        </w:tc>
        <w:tc>
          <w:tcPr>
            <w:tcW w:type="dxa" w:w="1512"/>
          </w:tcPr>
          <w:p>
            <w:r>
              <w:rPr>
                <w:rFonts w:ascii="Arial" w:hAnsi="Arial"/>
                <w:sz w:val="18"/>
              </w:rPr>
              <w:t>210.0</w:t>
            </w:r>
          </w:p>
        </w:tc>
        <w:tc>
          <w:tcPr>
            <w:tcW w:type="dxa" w:w="1512"/>
          </w:tcPr>
          <w:p>
            <w:r>
              <w:rPr>
                <w:rFonts w:ascii="Arial" w:hAnsi="Arial"/>
                <w:sz w:val="18"/>
              </w:rPr>
              <w:t>300.0</w:t>
            </w:r>
          </w:p>
        </w:tc>
      </w:tr>
      <w:tr>
        <w:tc>
          <w:tcPr>
            <w:tcW w:type="dxa" w:w="1512"/>
          </w:tcPr>
          <w:p>
            <w:r>
              <w:rPr>
                <w:rFonts w:ascii="Arial" w:hAnsi="Arial"/>
                <w:sz w:val="18"/>
              </w:rPr>
              <w:t>10%</w:t>
            </w:r>
          </w:p>
        </w:tc>
        <w:tc>
          <w:tcPr>
            <w:tcW w:type="dxa" w:w="1512"/>
          </w:tcPr>
          <w:p>
            <w:r>
              <w:rPr>
                <w:rFonts w:ascii="Arial" w:hAnsi="Arial"/>
                <w:sz w:val="18"/>
              </w:rPr>
              <w:t>30</w:t>
            </w:r>
          </w:p>
        </w:tc>
        <w:tc>
          <w:tcPr>
            <w:tcW w:type="dxa" w:w="1512"/>
          </w:tcPr>
          <w:p>
            <w:r>
              <w:rPr>
                <w:rFonts w:ascii="Arial" w:hAnsi="Arial"/>
                <w:sz w:val="18"/>
              </w:rPr>
              <w:t>Analyse job request/change order</w:t>
            </w:r>
          </w:p>
        </w:tc>
        <w:tc>
          <w:tcPr>
            <w:tcW w:type="dxa" w:w="1512"/>
          </w:tcPr>
          <w:p>
            <w:r>
              <w:rPr>
                <w:rFonts w:ascii="Arial" w:hAnsi="Arial"/>
                <w:sz w:val="18"/>
              </w:rPr>
              <w:t>9.0</w:t>
            </w:r>
          </w:p>
        </w:tc>
        <w:tc>
          <w:tcPr>
            <w:tcW w:type="dxa" w:w="1512"/>
          </w:tcPr>
          <w:p>
            <w:r>
              <w:rPr>
                <w:rFonts w:ascii="Arial" w:hAnsi="Arial"/>
                <w:sz w:val="18"/>
              </w:rPr>
              <w:t>21.0</w:t>
            </w:r>
          </w:p>
        </w:tc>
        <w:tc>
          <w:tcPr>
            <w:tcW w:type="dxa" w:w="1512"/>
          </w:tcPr>
          <w:p>
            <w:r>
              <w:rPr>
                <w:rFonts w:ascii="Arial" w:hAnsi="Arial"/>
                <w:sz w:val="18"/>
              </w:rPr>
              <w:t>30.0</w:t>
            </w:r>
          </w:p>
        </w:tc>
      </w:tr>
      <w:tr>
        <w:tc>
          <w:tcPr>
            <w:tcW w:type="dxa" w:w="1512"/>
          </w:tcPr>
          <w:p>
            <w:r>
              <w:rPr>
                <w:rFonts w:ascii="Arial" w:hAnsi="Arial"/>
                <w:sz w:val="18"/>
              </w:rPr>
              <w:t>15%</w:t>
            </w:r>
          </w:p>
        </w:tc>
        <w:tc>
          <w:tcPr>
            <w:tcW w:type="dxa" w:w="1512"/>
          </w:tcPr>
          <w:p>
            <w:r>
              <w:rPr>
                <w:rFonts w:ascii="Arial" w:hAnsi="Arial"/>
                <w:sz w:val="18"/>
              </w:rPr>
              <w:t>45</w:t>
            </w:r>
          </w:p>
        </w:tc>
        <w:tc>
          <w:tcPr>
            <w:tcW w:type="dxa" w:w="1512"/>
          </w:tcPr>
          <w:p>
            <w:r>
              <w:rPr>
                <w:rFonts w:ascii="Arial" w:hAnsi="Arial"/>
                <w:sz w:val="18"/>
              </w:rPr>
              <w:t>Prepare computer set-up tools, hardware parts and software</w:t>
            </w:r>
          </w:p>
        </w:tc>
        <w:tc>
          <w:tcPr>
            <w:tcW w:type="dxa" w:w="1512"/>
          </w:tcPr>
          <w:p>
            <w:r>
              <w:rPr>
                <w:rFonts w:ascii="Arial" w:hAnsi="Arial"/>
                <w:sz w:val="18"/>
              </w:rPr>
              <w:t>13.5</w:t>
            </w:r>
          </w:p>
        </w:tc>
        <w:tc>
          <w:tcPr>
            <w:tcW w:type="dxa" w:w="1512"/>
          </w:tcPr>
          <w:p>
            <w:r>
              <w:rPr>
                <w:rFonts w:ascii="Arial" w:hAnsi="Arial"/>
                <w:sz w:val="18"/>
              </w:rPr>
              <w:t>31.5</w:t>
            </w:r>
          </w:p>
        </w:tc>
        <w:tc>
          <w:tcPr>
            <w:tcW w:type="dxa" w:w="1512"/>
          </w:tcPr>
          <w:p>
            <w:r>
              <w:rPr>
                <w:rFonts w:ascii="Arial" w:hAnsi="Arial"/>
                <w:sz w:val="18"/>
              </w:rPr>
              <w:t>45.0</w:t>
            </w:r>
          </w:p>
        </w:tc>
      </w:tr>
      <w:tr>
        <w:tc>
          <w:tcPr>
            <w:tcW w:type="dxa" w:w="1512"/>
          </w:tcPr>
          <w:p>
            <w:r>
              <w:rPr>
                <w:rFonts w:ascii="Arial" w:hAnsi="Arial"/>
                <w:sz w:val="18"/>
              </w:rPr>
              <w:t>30%</w:t>
            </w:r>
          </w:p>
        </w:tc>
        <w:tc>
          <w:tcPr>
            <w:tcW w:type="dxa" w:w="1512"/>
          </w:tcPr>
          <w:p>
            <w:r>
              <w:rPr>
                <w:rFonts w:ascii="Arial" w:hAnsi="Arial"/>
                <w:sz w:val="18"/>
              </w:rPr>
              <w:t>90</w:t>
            </w:r>
          </w:p>
        </w:tc>
        <w:tc>
          <w:tcPr>
            <w:tcW w:type="dxa" w:w="1512"/>
          </w:tcPr>
          <w:p>
            <w:r>
              <w:rPr>
                <w:rFonts w:ascii="Arial" w:hAnsi="Arial"/>
                <w:sz w:val="18"/>
              </w:rPr>
              <w:t>Set-up computer hardware</w:t>
            </w:r>
          </w:p>
        </w:tc>
        <w:tc>
          <w:tcPr>
            <w:tcW w:type="dxa" w:w="1512"/>
          </w:tcPr>
          <w:p>
            <w:r>
              <w:rPr>
                <w:rFonts w:ascii="Arial" w:hAnsi="Arial"/>
                <w:sz w:val="18"/>
              </w:rPr>
              <w:t>27.0</w:t>
            </w:r>
          </w:p>
        </w:tc>
        <w:tc>
          <w:tcPr>
            <w:tcW w:type="dxa" w:w="1512"/>
          </w:tcPr>
          <w:p>
            <w:r>
              <w:rPr>
                <w:rFonts w:ascii="Arial" w:hAnsi="Arial"/>
                <w:sz w:val="18"/>
              </w:rPr>
              <w:t>63.0</w:t>
            </w:r>
          </w:p>
        </w:tc>
        <w:tc>
          <w:tcPr>
            <w:tcW w:type="dxa" w:w="1512"/>
          </w:tcPr>
          <w:p>
            <w:r>
              <w:rPr>
                <w:rFonts w:ascii="Arial" w:hAnsi="Arial"/>
                <w:sz w:val="18"/>
              </w:rPr>
              <w:t>90.0</w:t>
            </w:r>
          </w:p>
        </w:tc>
      </w:tr>
      <w:tr>
        <w:tc>
          <w:tcPr>
            <w:tcW w:type="dxa" w:w="1512"/>
          </w:tcPr>
          <w:p>
            <w:r>
              <w:rPr>
                <w:rFonts w:ascii="Arial" w:hAnsi="Arial"/>
                <w:sz w:val="18"/>
              </w:rPr>
              <w:t>20%</w:t>
            </w:r>
          </w:p>
        </w:tc>
        <w:tc>
          <w:tcPr>
            <w:tcW w:type="dxa" w:w="1512"/>
          </w:tcPr>
          <w:p>
            <w:r>
              <w:rPr>
                <w:rFonts w:ascii="Arial" w:hAnsi="Arial"/>
                <w:sz w:val="18"/>
              </w:rPr>
              <w:t>60</w:t>
            </w:r>
          </w:p>
        </w:tc>
        <w:tc>
          <w:tcPr>
            <w:tcW w:type="dxa" w:w="1512"/>
          </w:tcPr>
          <w:p>
            <w:r>
              <w:rPr>
                <w:rFonts w:ascii="Arial" w:hAnsi="Arial"/>
                <w:sz w:val="18"/>
              </w:rPr>
              <w:t>Carry out computer software installation</w:t>
            </w:r>
          </w:p>
        </w:tc>
        <w:tc>
          <w:tcPr>
            <w:tcW w:type="dxa" w:w="1512"/>
          </w:tcPr>
          <w:p>
            <w:r>
              <w:rPr>
                <w:rFonts w:ascii="Arial" w:hAnsi="Arial"/>
                <w:sz w:val="18"/>
              </w:rPr>
              <w:t>18.0</w:t>
            </w:r>
          </w:p>
        </w:tc>
        <w:tc>
          <w:tcPr>
            <w:tcW w:type="dxa" w:w="1512"/>
          </w:tcPr>
          <w:p>
            <w:r>
              <w:rPr>
                <w:rFonts w:ascii="Arial" w:hAnsi="Arial"/>
                <w:sz w:val="18"/>
              </w:rPr>
              <w:t>42.0</w:t>
            </w:r>
          </w:p>
        </w:tc>
        <w:tc>
          <w:tcPr>
            <w:tcW w:type="dxa" w:w="1512"/>
          </w:tcPr>
          <w:p>
            <w:r>
              <w:rPr>
                <w:rFonts w:ascii="Arial" w:hAnsi="Arial"/>
                <w:sz w:val="18"/>
              </w:rPr>
              <w:t>60.0</w:t>
            </w:r>
          </w:p>
        </w:tc>
      </w:tr>
      <w:tr>
        <w:tc>
          <w:tcPr>
            <w:tcW w:type="dxa" w:w="1512"/>
          </w:tcPr>
          <w:p>
            <w:r>
              <w:rPr>
                <w:rFonts w:ascii="Arial" w:hAnsi="Arial"/>
                <w:sz w:val="18"/>
              </w:rPr>
              <w:t>10%</w:t>
            </w:r>
          </w:p>
        </w:tc>
        <w:tc>
          <w:tcPr>
            <w:tcW w:type="dxa" w:w="1512"/>
          </w:tcPr>
          <w:p>
            <w:r>
              <w:rPr>
                <w:rFonts w:ascii="Arial" w:hAnsi="Arial"/>
                <w:sz w:val="18"/>
              </w:rPr>
              <w:t>30</w:t>
            </w:r>
          </w:p>
        </w:tc>
        <w:tc>
          <w:tcPr>
            <w:tcW w:type="dxa" w:w="1512"/>
          </w:tcPr>
          <w:p>
            <w:r>
              <w:rPr>
                <w:rFonts w:ascii="Arial" w:hAnsi="Arial"/>
                <w:sz w:val="18"/>
              </w:rPr>
              <w:t>Set-up computer peripherals</w:t>
            </w:r>
          </w:p>
        </w:tc>
        <w:tc>
          <w:tcPr>
            <w:tcW w:type="dxa" w:w="1512"/>
          </w:tcPr>
          <w:p>
            <w:r>
              <w:rPr>
                <w:rFonts w:ascii="Arial" w:hAnsi="Arial"/>
                <w:sz w:val="18"/>
              </w:rPr>
              <w:t>9.0</w:t>
            </w:r>
          </w:p>
        </w:tc>
        <w:tc>
          <w:tcPr>
            <w:tcW w:type="dxa" w:w="1512"/>
          </w:tcPr>
          <w:p>
            <w:r>
              <w:rPr>
                <w:rFonts w:ascii="Arial" w:hAnsi="Arial"/>
                <w:sz w:val="18"/>
              </w:rPr>
              <w:t>21.0</w:t>
            </w:r>
          </w:p>
        </w:tc>
        <w:tc>
          <w:tcPr>
            <w:tcW w:type="dxa" w:w="1512"/>
          </w:tcPr>
          <w:p>
            <w:r>
              <w:rPr>
                <w:rFonts w:ascii="Arial" w:hAnsi="Arial"/>
                <w:sz w:val="18"/>
              </w:rPr>
              <w:t>30.0</w:t>
            </w:r>
          </w:p>
        </w:tc>
      </w:tr>
      <w:tr>
        <w:tc>
          <w:tcPr>
            <w:tcW w:type="dxa" w:w="1512"/>
          </w:tcPr>
          <w:p>
            <w:r>
              <w:rPr>
                <w:rFonts w:ascii="Arial" w:hAnsi="Arial"/>
                <w:sz w:val="18"/>
              </w:rPr>
              <w:t>10%</w:t>
            </w:r>
          </w:p>
        </w:tc>
        <w:tc>
          <w:tcPr>
            <w:tcW w:type="dxa" w:w="1512"/>
          </w:tcPr>
          <w:p>
            <w:r>
              <w:rPr>
                <w:rFonts w:ascii="Arial" w:hAnsi="Arial"/>
                <w:sz w:val="18"/>
              </w:rPr>
              <w:t>30</w:t>
            </w:r>
          </w:p>
        </w:tc>
        <w:tc>
          <w:tcPr>
            <w:tcW w:type="dxa" w:w="1512"/>
          </w:tcPr>
          <w:p>
            <w:r>
              <w:rPr>
                <w:rFonts w:ascii="Arial" w:hAnsi="Arial"/>
                <w:sz w:val="18"/>
              </w:rPr>
              <w:t>Carry out unit functionality test</w:t>
            </w:r>
          </w:p>
        </w:tc>
        <w:tc>
          <w:tcPr>
            <w:tcW w:type="dxa" w:w="1512"/>
          </w:tcPr>
          <w:p>
            <w:r>
              <w:rPr>
                <w:rFonts w:ascii="Arial" w:hAnsi="Arial"/>
                <w:sz w:val="18"/>
              </w:rPr>
              <w:t>9.0</w:t>
            </w:r>
          </w:p>
        </w:tc>
        <w:tc>
          <w:tcPr>
            <w:tcW w:type="dxa" w:w="1512"/>
          </w:tcPr>
          <w:p>
            <w:r>
              <w:rPr>
                <w:rFonts w:ascii="Arial" w:hAnsi="Arial"/>
                <w:sz w:val="18"/>
              </w:rPr>
              <w:t>21.0</w:t>
            </w:r>
          </w:p>
        </w:tc>
        <w:tc>
          <w:tcPr>
            <w:tcW w:type="dxa" w:w="1512"/>
          </w:tcPr>
          <w:p>
            <w:r>
              <w:rPr>
                <w:rFonts w:ascii="Arial" w:hAnsi="Arial"/>
                <w:sz w:val="18"/>
              </w:rPr>
              <w:t>30.0</w:t>
            </w:r>
          </w:p>
        </w:tc>
      </w:tr>
      <w:tr>
        <w:tc>
          <w:tcPr>
            <w:tcW w:type="dxa" w:w="1512"/>
          </w:tcPr>
          <w:p>
            <w:r>
              <w:rPr>
                <w:rFonts w:ascii="Arial" w:hAnsi="Arial"/>
                <w:sz w:val="18"/>
              </w:rPr>
              <w:t>5%</w:t>
            </w:r>
          </w:p>
        </w:tc>
        <w:tc>
          <w:tcPr>
            <w:tcW w:type="dxa" w:w="1512"/>
          </w:tcPr>
          <w:p>
            <w:r>
              <w:rPr>
                <w:rFonts w:ascii="Arial" w:hAnsi="Arial"/>
                <w:sz w:val="18"/>
              </w:rPr>
              <w:t>15</w:t>
            </w:r>
          </w:p>
        </w:tc>
        <w:tc>
          <w:tcPr>
            <w:tcW w:type="dxa" w:w="1512"/>
          </w:tcPr>
          <w:p>
            <w:r>
              <w:rPr>
                <w:rFonts w:ascii="Arial" w:hAnsi="Arial"/>
                <w:sz w:val="18"/>
              </w:rPr>
              <w:t>Prepare computer system set-up report</w:t>
            </w:r>
          </w:p>
        </w:tc>
        <w:tc>
          <w:tcPr>
            <w:tcW w:type="dxa" w:w="1512"/>
          </w:tcPr>
          <w:p>
            <w:r>
              <w:rPr>
                <w:rFonts w:ascii="Arial" w:hAnsi="Arial"/>
                <w:sz w:val="18"/>
              </w:rPr>
              <w:t>4.5</w:t>
            </w:r>
          </w:p>
        </w:tc>
        <w:tc>
          <w:tcPr>
            <w:tcW w:type="dxa" w:w="1512"/>
          </w:tcPr>
          <w:p>
            <w:r>
              <w:rPr>
                <w:rFonts w:ascii="Arial" w:hAnsi="Arial"/>
                <w:sz w:val="18"/>
              </w:rPr>
              <w:t>10.5</w:t>
            </w:r>
          </w:p>
        </w:tc>
        <w:tc>
          <w:tcPr>
            <w:tcW w:type="dxa" w:w="1512"/>
          </w:tcPr>
          <w:p>
            <w:r>
              <w:rPr>
                <w:rFonts w:ascii="Arial" w:hAnsi="Arial"/>
                <w:sz w:val="18"/>
              </w:rPr>
              <w:t>15.0</w:t>
            </w:r>
          </w:p>
        </w:tc>
      </w:tr>
      <w:tr>
        <w:tc>
          <w:tcPr>
            <w:tcW w:type="dxa" w:w="1512"/>
          </w:tcPr>
          <w:p>
            <w:r>
              <w:rPr>
                <w:rFonts w:ascii="Arial" w:hAnsi="Arial"/>
                <w:sz w:val="18"/>
              </w:rPr>
              <w:t>**CoCu 2: Computer System Maintenance**</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36.0</w:t>
            </w:r>
          </w:p>
        </w:tc>
        <w:tc>
          <w:tcPr>
            <w:tcW w:type="dxa" w:w="1512"/>
          </w:tcPr>
          <w:p>
            <w:r>
              <w:rPr>
                <w:rFonts w:ascii="Arial" w:hAnsi="Arial"/>
                <w:sz w:val="18"/>
              </w:rPr>
              <w:t>84.0</w:t>
            </w:r>
          </w:p>
        </w:tc>
        <w:tc>
          <w:tcPr>
            <w:tcW w:type="dxa" w:w="1512"/>
          </w:tcPr>
          <w:p>
            <w:r>
              <w:rPr>
                <w:rFonts w:ascii="Arial" w:hAnsi="Arial"/>
                <w:sz w:val="18"/>
              </w:rPr>
              <w:t>120.0</w:t>
            </w:r>
          </w:p>
        </w:tc>
      </w:tr>
      <w:tr>
        <w:tc>
          <w:tcPr>
            <w:tcW w:type="dxa" w:w="1512"/>
          </w:tcPr>
          <w:p>
            <w:r>
              <w:rPr>
                <w:rFonts w:ascii="Arial" w:hAnsi="Arial"/>
                <w:sz w:val="18"/>
              </w:rPr>
              <w:t>15%</w:t>
            </w:r>
          </w:p>
        </w:tc>
        <w:tc>
          <w:tcPr>
            <w:tcW w:type="dxa" w:w="1512"/>
          </w:tcPr>
          <w:p>
            <w:r>
              <w:rPr>
                <w:rFonts w:ascii="Arial" w:hAnsi="Arial"/>
                <w:sz w:val="18"/>
              </w:rPr>
              <w:t>18</w:t>
            </w:r>
          </w:p>
        </w:tc>
        <w:tc>
          <w:tcPr>
            <w:tcW w:type="dxa" w:w="1512"/>
          </w:tcPr>
          <w:p>
            <w:r>
              <w:rPr>
                <w:rFonts w:ascii="Arial" w:hAnsi="Arial"/>
                <w:sz w:val="18"/>
              </w:rPr>
              <w:t>Identify computer maintenance requirements</w:t>
            </w:r>
          </w:p>
        </w:tc>
        <w:tc>
          <w:tcPr>
            <w:tcW w:type="dxa" w:w="1512"/>
          </w:tcPr>
          <w:p>
            <w:r>
              <w:rPr>
                <w:rFonts w:ascii="Arial" w:hAnsi="Arial"/>
                <w:sz w:val="18"/>
              </w:rPr>
              <w:t>5.4</w:t>
            </w:r>
          </w:p>
        </w:tc>
        <w:tc>
          <w:tcPr>
            <w:tcW w:type="dxa" w:w="1512"/>
          </w:tcPr>
          <w:p>
            <w:r>
              <w:rPr>
                <w:rFonts w:ascii="Arial" w:hAnsi="Arial"/>
                <w:sz w:val="18"/>
              </w:rPr>
              <w:t>12.6</w:t>
            </w:r>
          </w:p>
        </w:tc>
        <w:tc>
          <w:tcPr>
            <w:tcW w:type="dxa" w:w="1512"/>
          </w:tcPr>
          <w:p>
            <w:r>
              <w:rPr>
                <w:rFonts w:ascii="Arial" w:hAnsi="Arial"/>
                <w:sz w:val="18"/>
              </w:rPr>
              <w:t>18.0</w:t>
            </w:r>
          </w:p>
        </w:tc>
      </w:tr>
      <w:tr>
        <w:tc>
          <w:tcPr>
            <w:tcW w:type="dxa" w:w="1512"/>
          </w:tcPr>
          <w:p>
            <w:r>
              <w:rPr>
                <w:rFonts w:ascii="Arial" w:hAnsi="Arial"/>
                <w:sz w:val="18"/>
              </w:rPr>
              <w:t>40%</w:t>
            </w:r>
          </w:p>
        </w:tc>
        <w:tc>
          <w:tcPr>
            <w:tcW w:type="dxa" w:w="1512"/>
          </w:tcPr>
          <w:p>
            <w:r>
              <w:rPr>
                <w:rFonts w:ascii="Arial" w:hAnsi="Arial"/>
                <w:sz w:val="18"/>
              </w:rPr>
              <w:t>48</w:t>
            </w:r>
          </w:p>
        </w:tc>
        <w:tc>
          <w:tcPr>
            <w:tcW w:type="dxa" w:w="1512"/>
          </w:tcPr>
          <w:p>
            <w:r>
              <w:rPr>
                <w:rFonts w:ascii="Arial" w:hAnsi="Arial"/>
                <w:sz w:val="18"/>
              </w:rPr>
              <w:t>Carry out computer scheduled preventive maintenance</w:t>
            </w:r>
          </w:p>
        </w:tc>
        <w:tc>
          <w:tcPr>
            <w:tcW w:type="dxa" w:w="1512"/>
          </w:tcPr>
          <w:p>
            <w:r>
              <w:rPr>
                <w:rFonts w:ascii="Arial" w:hAnsi="Arial"/>
                <w:sz w:val="18"/>
              </w:rPr>
              <w:t>14.4</w:t>
            </w:r>
          </w:p>
        </w:tc>
        <w:tc>
          <w:tcPr>
            <w:tcW w:type="dxa" w:w="1512"/>
          </w:tcPr>
          <w:p>
            <w:r>
              <w:rPr>
                <w:rFonts w:ascii="Arial" w:hAnsi="Arial"/>
                <w:sz w:val="18"/>
              </w:rPr>
              <w:t>33.6</w:t>
            </w:r>
          </w:p>
        </w:tc>
        <w:tc>
          <w:tcPr>
            <w:tcW w:type="dxa" w:w="1512"/>
          </w:tcPr>
          <w:p>
            <w:r>
              <w:rPr>
                <w:rFonts w:ascii="Arial" w:hAnsi="Arial"/>
                <w:sz w:val="18"/>
              </w:rPr>
              <w:t>48.0</w:t>
            </w:r>
          </w:p>
        </w:tc>
      </w:tr>
      <w:tr>
        <w:tc>
          <w:tcPr>
            <w:tcW w:type="dxa" w:w="1512"/>
          </w:tcPr>
          <w:p>
            <w:r>
              <w:rPr>
                <w:rFonts w:ascii="Arial" w:hAnsi="Arial"/>
                <w:sz w:val="18"/>
              </w:rPr>
              <w:t>40%</w:t>
            </w:r>
          </w:p>
        </w:tc>
        <w:tc>
          <w:tcPr>
            <w:tcW w:type="dxa" w:w="1512"/>
          </w:tcPr>
          <w:p>
            <w:r>
              <w:rPr>
                <w:rFonts w:ascii="Arial" w:hAnsi="Arial"/>
                <w:sz w:val="18"/>
              </w:rPr>
              <w:t>48</w:t>
            </w:r>
          </w:p>
        </w:tc>
        <w:tc>
          <w:tcPr>
            <w:tcW w:type="dxa" w:w="1512"/>
          </w:tcPr>
          <w:p>
            <w:r>
              <w:rPr>
                <w:rFonts w:ascii="Arial" w:hAnsi="Arial"/>
                <w:sz w:val="18"/>
              </w:rPr>
              <w:t>Perform computer corrective maintenance</w:t>
            </w:r>
          </w:p>
        </w:tc>
        <w:tc>
          <w:tcPr>
            <w:tcW w:type="dxa" w:w="1512"/>
          </w:tcPr>
          <w:p>
            <w:r>
              <w:rPr>
                <w:rFonts w:ascii="Arial" w:hAnsi="Arial"/>
                <w:sz w:val="18"/>
              </w:rPr>
              <w:t>14.4</w:t>
            </w:r>
          </w:p>
        </w:tc>
        <w:tc>
          <w:tcPr>
            <w:tcW w:type="dxa" w:w="1512"/>
          </w:tcPr>
          <w:p>
            <w:r>
              <w:rPr>
                <w:rFonts w:ascii="Arial" w:hAnsi="Arial"/>
                <w:sz w:val="18"/>
              </w:rPr>
              <w:t>33.6</w:t>
            </w:r>
          </w:p>
        </w:tc>
        <w:tc>
          <w:tcPr>
            <w:tcW w:type="dxa" w:w="1512"/>
          </w:tcPr>
          <w:p>
            <w:r>
              <w:rPr>
                <w:rFonts w:ascii="Arial" w:hAnsi="Arial"/>
                <w:sz w:val="18"/>
              </w:rPr>
              <w:t>48.0</w:t>
            </w:r>
          </w:p>
        </w:tc>
      </w:tr>
      <w:tr>
        <w:tc>
          <w:tcPr>
            <w:tcW w:type="dxa" w:w="1512"/>
          </w:tcPr>
          <w:p>
            <w:r>
              <w:rPr>
                <w:rFonts w:ascii="Arial" w:hAnsi="Arial"/>
                <w:sz w:val="18"/>
              </w:rPr>
              <w:t>5%</w:t>
            </w:r>
          </w:p>
        </w:tc>
        <w:tc>
          <w:tcPr>
            <w:tcW w:type="dxa" w:w="1512"/>
          </w:tcPr>
          <w:p>
            <w:r>
              <w:rPr>
                <w:rFonts w:ascii="Arial" w:hAnsi="Arial"/>
                <w:sz w:val="18"/>
              </w:rPr>
              <w:t>6</w:t>
            </w:r>
          </w:p>
        </w:tc>
        <w:tc>
          <w:tcPr>
            <w:tcW w:type="dxa" w:w="1512"/>
          </w:tcPr>
          <w:p>
            <w:r>
              <w:rPr>
                <w:rFonts w:ascii="Arial" w:hAnsi="Arial"/>
                <w:sz w:val="18"/>
              </w:rPr>
              <w:t>Prepare computer maintenance report</w:t>
            </w:r>
          </w:p>
        </w:tc>
        <w:tc>
          <w:tcPr>
            <w:tcW w:type="dxa" w:w="1512"/>
          </w:tcPr>
          <w:p>
            <w:r>
              <w:rPr>
                <w:rFonts w:ascii="Arial" w:hAnsi="Arial"/>
                <w:sz w:val="18"/>
              </w:rPr>
              <w:t>1.8</w:t>
            </w:r>
          </w:p>
        </w:tc>
        <w:tc>
          <w:tcPr>
            <w:tcW w:type="dxa" w:w="1512"/>
          </w:tcPr>
          <w:p>
            <w:r>
              <w:rPr>
                <w:rFonts w:ascii="Arial" w:hAnsi="Arial"/>
                <w:sz w:val="18"/>
              </w:rPr>
              <w:t>4.2</w:t>
            </w:r>
          </w:p>
        </w:tc>
        <w:tc>
          <w:tcPr>
            <w:tcW w:type="dxa" w:w="1512"/>
          </w:tcPr>
          <w:p>
            <w:r>
              <w:rPr>
                <w:rFonts w:ascii="Arial" w:hAnsi="Arial"/>
                <w:sz w:val="18"/>
              </w:rPr>
              <w:t>6.0</w:t>
            </w:r>
          </w:p>
        </w:tc>
      </w:tr>
      <w:tr>
        <w:tc>
          <w:tcPr>
            <w:tcW w:type="dxa" w:w="1512"/>
          </w:tcPr>
          <w:p>
            <w:r>
              <w:rPr>
                <w:rFonts w:ascii="Arial" w:hAnsi="Arial"/>
                <w:sz w:val="18"/>
              </w:rPr>
              <w:t>**CoCu 3: Computer System Repair**</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54.0</w:t>
            </w:r>
          </w:p>
        </w:tc>
        <w:tc>
          <w:tcPr>
            <w:tcW w:type="dxa" w:w="1512"/>
          </w:tcPr>
          <w:p>
            <w:r>
              <w:rPr>
                <w:rFonts w:ascii="Arial" w:hAnsi="Arial"/>
                <w:sz w:val="18"/>
              </w:rPr>
              <w:t>126.0</w:t>
            </w:r>
          </w:p>
        </w:tc>
        <w:tc>
          <w:tcPr>
            <w:tcW w:type="dxa" w:w="1512"/>
          </w:tcPr>
          <w:p>
            <w:r>
              <w:rPr>
                <w:rFonts w:ascii="Arial" w:hAnsi="Arial"/>
                <w:sz w:val="18"/>
              </w:rPr>
              <w:t>180.0</w:t>
            </w:r>
          </w:p>
        </w:tc>
      </w:tr>
      <w:tr>
        <w:tc>
          <w:tcPr>
            <w:tcW w:type="dxa" w:w="1512"/>
          </w:tcPr>
          <w:p>
            <w:r>
              <w:rPr>
                <w:rFonts w:ascii="Arial" w:hAnsi="Arial"/>
                <w:sz w:val="18"/>
              </w:rPr>
              <w:t>10%</w:t>
            </w:r>
          </w:p>
        </w:tc>
        <w:tc>
          <w:tcPr>
            <w:tcW w:type="dxa" w:w="1512"/>
          </w:tcPr>
          <w:p>
            <w:r>
              <w:rPr>
                <w:rFonts w:ascii="Arial" w:hAnsi="Arial"/>
                <w:sz w:val="18"/>
              </w:rPr>
              <w:t>18</w:t>
            </w:r>
          </w:p>
        </w:tc>
        <w:tc>
          <w:tcPr>
            <w:tcW w:type="dxa" w:w="1512"/>
          </w:tcPr>
          <w:p>
            <w:r>
              <w:rPr>
                <w:rFonts w:ascii="Arial" w:hAnsi="Arial"/>
                <w:sz w:val="18"/>
              </w:rPr>
              <w:t>Assess computer repair job order/change request</w:t>
            </w:r>
          </w:p>
        </w:tc>
        <w:tc>
          <w:tcPr>
            <w:tcW w:type="dxa" w:w="1512"/>
          </w:tcPr>
          <w:p>
            <w:r>
              <w:rPr>
                <w:rFonts w:ascii="Arial" w:hAnsi="Arial"/>
                <w:sz w:val="18"/>
              </w:rPr>
              <w:t>5.4</w:t>
            </w:r>
          </w:p>
        </w:tc>
        <w:tc>
          <w:tcPr>
            <w:tcW w:type="dxa" w:w="1512"/>
          </w:tcPr>
          <w:p>
            <w:r>
              <w:rPr>
                <w:rFonts w:ascii="Arial" w:hAnsi="Arial"/>
                <w:sz w:val="18"/>
              </w:rPr>
              <w:t>12.6</w:t>
            </w:r>
          </w:p>
        </w:tc>
        <w:tc>
          <w:tcPr>
            <w:tcW w:type="dxa" w:w="1512"/>
          </w:tcPr>
          <w:p>
            <w:r>
              <w:rPr>
                <w:rFonts w:ascii="Arial" w:hAnsi="Arial"/>
                <w:sz w:val="18"/>
              </w:rPr>
              <w:t>18.0</w:t>
            </w:r>
          </w:p>
        </w:tc>
      </w:tr>
      <w:tr>
        <w:tc>
          <w:tcPr>
            <w:tcW w:type="dxa" w:w="1512"/>
          </w:tcPr>
          <w:p>
            <w:r>
              <w:rPr>
                <w:rFonts w:ascii="Arial" w:hAnsi="Arial"/>
                <w:sz w:val="18"/>
              </w:rPr>
              <w:t>30%</w:t>
            </w:r>
          </w:p>
        </w:tc>
        <w:tc>
          <w:tcPr>
            <w:tcW w:type="dxa" w:w="1512"/>
          </w:tcPr>
          <w:p>
            <w:r>
              <w:rPr>
                <w:rFonts w:ascii="Arial" w:hAnsi="Arial"/>
                <w:sz w:val="18"/>
              </w:rPr>
              <w:t>54</w:t>
            </w:r>
          </w:p>
        </w:tc>
        <w:tc>
          <w:tcPr>
            <w:tcW w:type="dxa" w:w="1512"/>
          </w:tcPr>
          <w:p>
            <w:r>
              <w:rPr>
                <w:rFonts w:ascii="Arial" w:hAnsi="Arial"/>
                <w:sz w:val="18"/>
              </w:rPr>
              <w:t>Carry out online trouble shooting</w:t>
            </w:r>
          </w:p>
        </w:tc>
        <w:tc>
          <w:tcPr>
            <w:tcW w:type="dxa" w:w="1512"/>
          </w:tcPr>
          <w:p>
            <w:r>
              <w:rPr>
                <w:rFonts w:ascii="Arial" w:hAnsi="Arial"/>
                <w:sz w:val="18"/>
              </w:rPr>
              <w:t>16.2</w:t>
            </w:r>
          </w:p>
        </w:tc>
        <w:tc>
          <w:tcPr>
            <w:tcW w:type="dxa" w:w="1512"/>
          </w:tcPr>
          <w:p>
            <w:r>
              <w:rPr>
                <w:rFonts w:ascii="Arial" w:hAnsi="Arial"/>
                <w:sz w:val="18"/>
              </w:rPr>
              <w:t>37.8</w:t>
            </w:r>
          </w:p>
        </w:tc>
        <w:tc>
          <w:tcPr>
            <w:tcW w:type="dxa" w:w="1512"/>
          </w:tcPr>
          <w:p>
            <w:r>
              <w:rPr>
                <w:rFonts w:ascii="Arial" w:hAnsi="Arial"/>
                <w:sz w:val="18"/>
              </w:rPr>
              <w:t>54.0</w:t>
            </w:r>
          </w:p>
        </w:tc>
      </w:tr>
      <w:tr>
        <w:tc>
          <w:tcPr>
            <w:tcW w:type="dxa" w:w="1512"/>
          </w:tcPr>
          <w:p>
            <w:r>
              <w:rPr>
                <w:rFonts w:ascii="Arial" w:hAnsi="Arial"/>
                <w:sz w:val="18"/>
              </w:rPr>
              <w:t>50%</w:t>
            </w:r>
          </w:p>
        </w:tc>
        <w:tc>
          <w:tcPr>
            <w:tcW w:type="dxa" w:w="1512"/>
          </w:tcPr>
          <w:p>
            <w:r>
              <w:rPr>
                <w:rFonts w:ascii="Arial" w:hAnsi="Arial"/>
                <w:sz w:val="18"/>
              </w:rPr>
              <w:t>90</w:t>
            </w:r>
          </w:p>
        </w:tc>
        <w:tc>
          <w:tcPr>
            <w:tcW w:type="dxa" w:w="1512"/>
          </w:tcPr>
          <w:p>
            <w:r>
              <w:rPr>
                <w:rFonts w:ascii="Arial" w:hAnsi="Arial"/>
                <w:sz w:val="18"/>
              </w:rPr>
              <w:t>Perform on-site repair</w:t>
            </w:r>
          </w:p>
        </w:tc>
        <w:tc>
          <w:tcPr>
            <w:tcW w:type="dxa" w:w="1512"/>
          </w:tcPr>
          <w:p>
            <w:r>
              <w:rPr>
                <w:rFonts w:ascii="Arial" w:hAnsi="Arial"/>
                <w:sz w:val="18"/>
              </w:rPr>
              <w:t>27.0</w:t>
            </w:r>
          </w:p>
        </w:tc>
        <w:tc>
          <w:tcPr>
            <w:tcW w:type="dxa" w:w="1512"/>
          </w:tcPr>
          <w:p>
            <w:r>
              <w:rPr>
                <w:rFonts w:ascii="Arial" w:hAnsi="Arial"/>
                <w:sz w:val="18"/>
              </w:rPr>
              <w:t>63.0</w:t>
            </w:r>
          </w:p>
        </w:tc>
        <w:tc>
          <w:tcPr>
            <w:tcW w:type="dxa" w:w="1512"/>
          </w:tcPr>
          <w:p>
            <w:r>
              <w:rPr>
                <w:rFonts w:ascii="Arial" w:hAnsi="Arial"/>
                <w:sz w:val="18"/>
              </w:rPr>
              <w:t>90.0</w:t>
            </w:r>
          </w:p>
        </w:tc>
      </w:tr>
      <w:tr>
        <w:tc>
          <w:tcPr>
            <w:tcW w:type="dxa" w:w="1512"/>
          </w:tcPr>
          <w:p>
            <w:r>
              <w:rPr>
                <w:rFonts w:ascii="Arial" w:hAnsi="Arial"/>
                <w:sz w:val="18"/>
              </w:rPr>
              <w:t>10%</w:t>
            </w:r>
          </w:p>
        </w:tc>
        <w:tc>
          <w:tcPr>
            <w:tcW w:type="dxa" w:w="1512"/>
          </w:tcPr>
          <w:p>
            <w:r>
              <w:rPr>
                <w:rFonts w:ascii="Arial" w:hAnsi="Arial"/>
                <w:sz w:val="18"/>
              </w:rPr>
              <w:t>18</w:t>
            </w:r>
          </w:p>
        </w:tc>
        <w:tc>
          <w:tcPr>
            <w:tcW w:type="dxa" w:w="1512"/>
          </w:tcPr>
          <w:p>
            <w:r>
              <w:rPr>
                <w:rFonts w:ascii="Arial" w:hAnsi="Arial"/>
                <w:sz w:val="18"/>
              </w:rPr>
              <w:t>Prepare computer status report</w:t>
            </w:r>
          </w:p>
        </w:tc>
        <w:tc>
          <w:tcPr>
            <w:tcW w:type="dxa" w:w="1512"/>
          </w:tcPr>
          <w:p>
            <w:r>
              <w:rPr>
                <w:rFonts w:ascii="Arial" w:hAnsi="Arial"/>
                <w:sz w:val="18"/>
              </w:rPr>
              <w:t>5.4</w:t>
            </w:r>
          </w:p>
        </w:tc>
        <w:tc>
          <w:tcPr>
            <w:tcW w:type="dxa" w:w="1512"/>
          </w:tcPr>
          <w:p>
            <w:r>
              <w:rPr>
                <w:rFonts w:ascii="Arial" w:hAnsi="Arial"/>
                <w:sz w:val="18"/>
              </w:rPr>
              <w:t>12.6</w:t>
            </w:r>
          </w:p>
        </w:tc>
        <w:tc>
          <w:tcPr>
            <w:tcW w:type="dxa" w:w="1512"/>
          </w:tcPr>
          <w:p>
            <w:r>
              <w:rPr>
                <w:rFonts w:ascii="Arial" w:hAnsi="Arial"/>
                <w:sz w:val="18"/>
              </w:rPr>
              <w:t>18.0</w:t>
            </w:r>
          </w:p>
        </w:tc>
      </w:tr>
      <w:tr>
        <w:tc>
          <w:tcPr>
            <w:tcW w:type="dxa" w:w="1512"/>
          </w:tcPr>
          <w:p>
            <w:r>
              <w:rPr>
                <w:rFonts w:ascii="Arial" w:hAnsi="Arial"/>
                <w:sz w:val="18"/>
              </w:rPr>
              <w:t>**CoCu 4–7**</w:t>
            </w:r>
          </w:p>
        </w:tc>
        <w:tc>
          <w:tcPr>
            <w:tcW w:type="dxa" w:w="1512"/>
          </w:tcPr>
          <w:p>
            <w:r>
              <w:rPr>
                <w:rFonts w:ascii="Arial" w:hAnsi="Arial"/>
                <w:sz w:val="18"/>
              </w:rPr>
              <w:t>*(see individual CoCu docs for full work-activity breakdown)*</w:t>
            </w:r>
          </w:p>
        </w:tc>
        <w:tc>
          <w:tcPr>
            <w:tcW w:type="dxa" w:w="1512"/>
          </w:tcPr>
          <w:p>
            <w:r>
              <w:rPr>
                <w:rFonts w:ascii="Arial" w:hAnsi="Arial"/>
                <w:sz w:val="18"/>
              </w:rPr>
            </w:r>
          </w:p>
        </w:tc>
        <w:tc>
          <w:tcPr>
            <w:tcW w:type="dxa" w:w="1512"/>
          </w:tcPr>
          <w:p>
            <w:r>
              <w:rPr>
                <w:rFonts w:ascii="Arial" w:hAnsi="Arial"/>
                <w:sz w:val="18"/>
              </w:rPr>
              <w:t>252.0</w:t>
            </w:r>
          </w:p>
        </w:tc>
        <w:tc>
          <w:tcPr>
            <w:tcW w:type="dxa" w:w="1512"/>
          </w:tcPr>
          <w:p>
            <w:r>
              <w:rPr>
                <w:rFonts w:ascii="Arial" w:hAnsi="Arial"/>
                <w:sz w:val="18"/>
              </w:rPr>
              <w:t>588.0</w:t>
            </w:r>
          </w:p>
        </w:tc>
        <w:tc>
          <w:tcPr>
            <w:tcW w:type="dxa" w:w="1512"/>
          </w:tcPr>
          <w:p>
            <w:r>
              <w:rPr>
                <w:rFonts w:ascii="Arial" w:hAnsi="Arial"/>
                <w:sz w:val="18"/>
              </w:rPr>
              <w:t>600.0</w:t>
            </w:r>
          </w:p>
        </w:tc>
      </w:tr>
      <w:tr>
        <w:tc>
          <w:tcPr>
            <w:tcW w:type="dxa" w:w="1512"/>
          </w:tcPr>
          <w:p>
            <w:r>
              <w:rPr>
                <w:rFonts w:ascii="Arial" w:hAnsi="Arial"/>
                <w:sz w:val="18"/>
              </w:rPr>
              <w:t>**TOTAL**</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**360.0**</w:t>
            </w:r>
          </w:p>
        </w:tc>
        <w:tc>
          <w:tcPr>
            <w:tcW w:type="dxa" w:w="1512"/>
          </w:tcPr>
          <w:p>
            <w:r>
              <w:rPr>
                <w:rFonts w:ascii="Arial" w:hAnsi="Arial"/>
                <w:sz w:val="18"/>
              </w:rPr>
              <w:t>**840.0**</w:t>
            </w:r>
          </w:p>
        </w:tc>
        <w:tc>
          <w:tcPr>
            <w:tcW w:type="dxa" w:w="1512"/>
          </w:tcPr>
          <w:p>
            <w:r>
              <w:rPr>
                <w:rFonts w:ascii="Arial" w:hAnsi="Arial"/>
                <w:sz w:val="18"/>
              </w:rPr>
              <w:t>**1200.0**</w:t>
            </w:r>
          </w:p>
        </w:tc>
      </w:tr>
    </w:tbl>
    <w:p/>
    <w:tbl>
      <w:tblPr>
        <w:tblW w:type="auto" w:w="0"/>
        <w:jc w:val="center"/>
        <w:tblLook w:firstColumn="1" w:firstRow="1" w:lastColumn="0" w:lastRow="0" w:noHBand="0" w:noVBand="1" w:val="04A0"/>
      </w:tblPr>
      <w:tblGrid>
        <w:gridCol w:w="2268"/>
        <w:gridCol w:w="2268"/>
        <w:gridCol w:w="2268"/>
        <w:gridCol w:w="2268"/>
      </w:tblGrid>
      <w:tr>
        <w:tc>
          <w:tcPr>
            <w:tcW w:type="dxa" w:w="2268"/>
            <w:shd w:fill="D6E4F0"/>
          </w:tcPr>
          <w:p>
            <w:pPr>
              <w:jc w:val="center"/>
            </w:pPr>
            <w:r>
              <w:rPr>
                <w:rFonts w:ascii="Arial" w:hAnsi="Arial"/>
                <w:b/>
                <w:sz w:val="18"/>
              </w:rPr>
              <w:t>No.</w:t>
            </w:r>
          </w:p>
        </w:tc>
        <w:tc>
          <w:tcPr>
            <w:tcW w:type="dxa" w:w="2268"/>
            <w:shd w:fill="D6E4F0"/>
          </w:tcPr>
          <w:p>
            <w:pPr>
              <w:jc w:val="center"/>
            </w:pPr>
            <w:r>
              <w:rPr>
                <w:rFonts w:ascii="Arial" w:hAnsi="Arial"/>
                <w:b/>
                <w:sz w:val="18"/>
              </w:rPr>
              <w:t>Document</w:t>
            </w:r>
          </w:p>
        </w:tc>
        <w:tc>
          <w:tcPr>
            <w:tcW w:type="dxa" w:w="2268"/>
            <w:shd w:fill="D6E4F0"/>
          </w:tcPr>
          <w:p>
            <w:pPr>
              <w:jc w:val="center"/>
            </w:pPr>
            <w:r>
              <w:rPr>
                <w:rFonts w:ascii="Arial" w:hAnsi="Arial"/>
                <w:b/>
                <w:sz w:val="18"/>
              </w:rPr>
              <w:t>Code</w:t>
            </w:r>
          </w:p>
        </w:tc>
        <w:tc>
          <w:tcPr>
            <w:tcW w:type="dxa" w:w="2268"/>
            <w:shd w:fill="D6E4F0"/>
          </w:tcPr>
          <w:p>
            <w:pPr>
              <w:jc w:val="center"/>
            </w:pPr>
            <w:r>
              <w:rPr>
                <w:rFonts w:ascii="Arial" w:hAnsi="Arial"/>
                <w:b/>
                <w:sz w:val="18"/>
              </w:rPr>
              <w:t>PAGE</w:t>
            </w:r>
          </w:p>
        </w:tc>
      </w:tr>
      <w:tr>
        <w:tc>
          <w:tcPr>
            <w:tcW w:type="dxa" w:w="2268"/>
          </w:tcPr>
          <w:p>
            <w:r>
              <w:rPr>
                <w:rFonts w:ascii="Arial" w:hAnsi="Arial"/>
                <w:sz w:val="18"/>
              </w:rPr>
              <w:t>1</w:t>
            </w:r>
          </w:p>
        </w:tc>
        <w:tc>
          <w:tcPr>
            <w:tcW w:type="dxa" w:w="2268"/>
          </w:tcPr>
          <w:p>
            <w:r>
              <w:rPr>
                <w:rFonts w:ascii="Arial" w:hAnsi="Arial"/>
                <w:sz w:val="18"/>
              </w:rPr>
              <w:t>[[01_CoCu-1-Computer-System-Set-up]]</w:t>
            </w:r>
          </w:p>
        </w:tc>
        <w:tc>
          <w:tcPr>
            <w:tcW w:type="dxa" w:w="2268"/>
          </w:tcPr>
          <w:p>
            <w:r>
              <w:rPr>
                <w:rFonts w:ascii="Arial" w:hAnsi="Arial"/>
                <w:sz w:val="18"/>
              </w:rPr>
              <w:t>IT-020-3:2013 - CoCu 1 / P(1/7)</w:t>
            </w:r>
          </w:p>
        </w:tc>
        <w:tc>
          <w:tcPr>
            <w:tcW w:type="dxa" w:w="2268"/>
          </w:tcPr>
          <w:p>
            <w:r>
              <w:rPr>
                <w:rFonts w:ascii="Arial" w:hAnsi="Arial"/>
                <w:sz w:val="18"/>
              </w:rPr>
              <w:t>1 - 38</w:t>
            </w:r>
          </w:p>
        </w:tc>
      </w:tr>
      <w:tr>
        <w:tc>
          <w:tcPr>
            <w:tcW w:type="dxa" w:w="2268"/>
          </w:tcPr>
          <w:p>
            <w:r>
              <w:rPr>
                <w:rFonts w:ascii="Arial" w:hAnsi="Arial"/>
                <w:sz w:val="18"/>
              </w:rPr>
              <w:t>2</w:t>
            </w:r>
          </w:p>
        </w:tc>
        <w:tc>
          <w:tcPr>
            <w:tcW w:type="dxa" w:w="2268"/>
          </w:tcPr>
          <w:p>
            <w:r>
              <w:rPr>
                <w:rFonts w:ascii="Arial" w:hAnsi="Arial"/>
                <w:sz w:val="18"/>
              </w:rPr>
              <w:t>[[02_CoCu-2-Computer-System-Maintenance]]</w:t>
            </w:r>
          </w:p>
        </w:tc>
        <w:tc>
          <w:tcPr>
            <w:tcW w:type="dxa" w:w="2268"/>
          </w:tcPr>
          <w:p>
            <w:r>
              <w:rPr>
                <w:rFonts w:ascii="Arial" w:hAnsi="Arial"/>
                <w:sz w:val="18"/>
              </w:rPr>
              <w:t>IT-020-3:2013 - CoCu 2 / P(2/7)</w:t>
            </w:r>
          </w:p>
        </w:tc>
        <w:tc>
          <w:tcPr>
            <w:tcW w:type="dxa" w:w="2268"/>
          </w:tcPr>
          <w:p>
            <w:r>
              <w:rPr>
                <w:rFonts w:ascii="Arial" w:hAnsi="Arial"/>
                <w:sz w:val="18"/>
              </w:rPr>
              <w:t>39 - 52</w:t>
            </w:r>
          </w:p>
        </w:tc>
      </w:tr>
      <w:tr>
        <w:tc>
          <w:tcPr>
            <w:tcW w:type="dxa" w:w="2268"/>
          </w:tcPr>
          <w:p>
            <w:r>
              <w:rPr>
                <w:rFonts w:ascii="Arial" w:hAnsi="Arial"/>
                <w:sz w:val="18"/>
              </w:rPr>
              <w:t>3</w:t>
            </w:r>
          </w:p>
        </w:tc>
        <w:tc>
          <w:tcPr>
            <w:tcW w:type="dxa" w:w="2268"/>
          </w:tcPr>
          <w:p>
            <w:r>
              <w:rPr>
                <w:rFonts w:ascii="Arial" w:hAnsi="Arial"/>
                <w:sz w:val="18"/>
              </w:rPr>
              <w:t>[[03_CoCu-3-Computer-System-Repair]]</w:t>
            </w:r>
          </w:p>
        </w:tc>
        <w:tc>
          <w:tcPr>
            <w:tcW w:type="dxa" w:w="2268"/>
          </w:tcPr>
          <w:p>
            <w:r>
              <w:rPr>
                <w:rFonts w:ascii="Arial" w:hAnsi="Arial"/>
                <w:sz w:val="18"/>
              </w:rPr>
              <w:t>IT-020-3:2013 - CoCu 3 / P(3/7)</w:t>
            </w:r>
          </w:p>
        </w:tc>
        <w:tc>
          <w:tcPr>
            <w:tcW w:type="dxa" w:w="2268"/>
          </w:tcPr>
          <w:p>
            <w:r>
              <w:rPr>
                <w:rFonts w:ascii="Arial" w:hAnsi="Arial"/>
                <w:sz w:val="18"/>
              </w:rPr>
              <w:t>53 - 72</w:t>
            </w:r>
          </w:p>
        </w:tc>
      </w:tr>
      <w:tr>
        <w:tc>
          <w:tcPr>
            <w:tcW w:type="dxa" w:w="2268"/>
          </w:tcPr>
          <w:p>
            <w:r>
              <w:rPr>
                <w:rFonts w:ascii="Arial" w:hAnsi="Arial"/>
                <w:sz w:val="18"/>
              </w:rPr>
              <w:t>4</w:t>
            </w:r>
          </w:p>
        </w:tc>
        <w:tc>
          <w:tcPr>
            <w:tcW w:type="dxa" w:w="2268"/>
          </w:tcPr>
          <w:p>
            <w:r>
              <w:rPr>
                <w:rFonts w:ascii="Arial" w:hAnsi="Arial"/>
                <w:sz w:val="18"/>
              </w:rPr>
              <w:t>[[04_CoCu-4-Server-Installation]]</w:t>
            </w:r>
          </w:p>
        </w:tc>
        <w:tc>
          <w:tcPr>
            <w:tcW w:type="dxa" w:w="2268"/>
          </w:tcPr>
          <w:p>
            <w:r>
              <w:rPr>
                <w:rFonts w:ascii="Arial" w:hAnsi="Arial"/>
                <w:sz w:val="18"/>
              </w:rPr>
              <w:t>IT-020-3:2013 - CoCu 4 / P(4/7)</w:t>
            </w:r>
          </w:p>
        </w:tc>
        <w:tc>
          <w:tcPr>
            <w:tcW w:type="dxa" w:w="2268"/>
          </w:tcPr>
          <w:p>
            <w:r>
              <w:rPr>
                <w:rFonts w:ascii="Arial" w:hAnsi="Arial"/>
                <w:sz w:val="18"/>
              </w:rPr>
              <w:t>73 - 112</w:t>
            </w:r>
          </w:p>
        </w:tc>
      </w:tr>
      <w:tr>
        <w:tc>
          <w:tcPr>
            <w:tcW w:type="dxa" w:w="2268"/>
          </w:tcPr>
          <w:p>
            <w:r>
              <w:rPr>
                <w:rFonts w:ascii="Arial" w:hAnsi="Arial"/>
                <w:sz w:val="18"/>
              </w:rPr>
              <w:t>5</w:t>
            </w:r>
          </w:p>
        </w:tc>
        <w:tc>
          <w:tcPr>
            <w:tcW w:type="dxa" w:w="2268"/>
          </w:tcPr>
          <w:p>
            <w:r>
              <w:rPr>
                <w:rFonts w:ascii="Arial" w:hAnsi="Arial"/>
                <w:sz w:val="18"/>
              </w:rPr>
              <w:t>[[05_CoCu-5-Server-Maintenance]]</w:t>
            </w:r>
          </w:p>
        </w:tc>
        <w:tc>
          <w:tcPr>
            <w:tcW w:type="dxa" w:w="2268"/>
          </w:tcPr>
          <w:p>
            <w:r>
              <w:rPr>
                <w:rFonts w:ascii="Arial" w:hAnsi="Arial"/>
                <w:sz w:val="18"/>
              </w:rPr>
              <w:t>IT-020-3:2013 - CoCu 5 / P(5/7)</w:t>
            </w:r>
          </w:p>
        </w:tc>
        <w:tc>
          <w:tcPr>
            <w:tcW w:type="dxa" w:w="2268"/>
          </w:tcPr>
          <w:p>
            <w:r>
              <w:rPr>
                <w:rFonts w:ascii="Arial" w:hAnsi="Arial"/>
                <w:sz w:val="18"/>
              </w:rPr>
              <w:t>113 - 132</w:t>
            </w:r>
          </w:p>
        </w:tc>
      </w:tr>
      <w:tr>
        <w:tc>
          <w:tcPr>
            <w:tcW w:type="dxa" w:w="2268"/>
          </w:tcPr>
          <w:p>
            <w:r>
              <w:rPr>
                <w:rFonts w:ascii="Arial" w:hAnsi="Arial"/>
                <w:sz w:val="18"/>
              </w:rPr>
              <w:t>6</w:t>
            </w:r>
          </w:p>
        </w:tc>
        <w:tc>
          <w:tcPr>
            <w:tcW w:type="dxa" w:w="2268"/>
          </w:tcPr>
          <w:p>
            <w:r>
              <w:rPr>
                <w:rFonts w:ascii="Arial" w:hAnsi="Arial"/>
                <w:sz w:val="18"/>
              </w:rPr>
              <w:t>[[06_CoCu-6-Computer-Network-Connectivity-Set-up]]</w:t>
            </w:r>
          </w:p>
        </w:tc>
        <w:tc>
          <w:tcPr>
            <w:tcW w:type="dxa" w:w="2268"/>
          </w:tcPr>
          <w:p>
            <w:r>
              <w:rPr>
                <w:rFonts w:ascii="Arial" w:hAnsi="Arial"/>
                <w:sz w:val="18"/>
              </w:rPr>
              <w:t>IT-020-3:2013 - CoCu 6 / P(6/7)</w:t>
            </w:r>
          </w:p>
        </w:tc>
        <w:tc>
          <w:tcPr>
            <w:tcW w:type="dxa" w:w="2268"/>
          </w:tcPr>
          <w:p>
            <w:r>
              <w:rPr>
                <w:rFonts w:ascii="Arial" w:hAnsi="Arial"/>
                <w:sz w:val="18"/>
              </w:rPr>
              <w:t>133 - 144</w:t>
            </w:r>
          </w:p>
        </w:tc>
      </w:tr>
      <w:tr>
        <w:tc>
          <w:tcPr>
            <w:tcW w:type="dxa" w:w="2268"/>
          </w:tcPr>
          <w:p>
            <w:r>
              <w:rPr>
                <w:rFonts w:ascii="Arial" w:hAnsi="Arial"/>
                <w:sz w:val="18"/>
              </w:rPr>
              <w:t>7</w:t>
            </w:r>
          </w:p>
        </w:tc>
        <w:tc>
          <w:tcPr>
            <w:tcW w:type="dxa" w:w="2268"/>
          </w:tcPr>
          <w:p>
            <w:r>
              <w:rPr>
                <w:rFonts w:ascii="Arial" w:hAnsi="Arial"/>
                <w:sz w:val="18"/>
              </w:rPr>
              <w:t>[[07_CoCu-7-Mobile-Device-Configuration]]</w:t>
            </w:r>
          </w:p>
        </w:tc>
        <w:tc>
          <w:tcPr>
            <w:tcW w:type="dxa" w:w="2268"/>
          </w:tcPr>
          <w:p>
            <w:r>
              <w:rPr>
                <w:rFonts w:ascii="Arial" w:hAnsi="Arial"/>
                <w:sz w:val="18"/>
              </w:rPr>
              <w:t>IT-020-3:2013 - CoCu 7 / P(7/7)</w:t>
            </w:r>
          </w:p>
        </w:tc>
        <w:tc>
          <w:tcPr>
            <w:tcW w:type="dxa" w:w="2268"/>
          </w:tcPr>
          <w:p>
            <w:r>
              <w:rPr>
                <w:rFonts w:ascii="Arial" w:hAnsi="Arial"/>
                <w:sz w:val="18"/>
              </w:rPr>
              <w:t>145 - 154</w:t>
            </w:r>
          </w:p>
        </w:tc>
      </w:tr>
    </w:tbl>
    <w:p/>
    <w:p>
      <w:r>
        <w:br w:type="page"/>
      </w:r>
    </w:p>
    <w:p>
      <w:pPr>
        <w:spacing w:after="240"/>
      </w:pPr>
      <w:r>
        <w:rPr>
          <w:rFonts w:ascii="Arial" w:hAnsi="Arial"/>
          <w:b/>
          <w:sz w:val="32"/>
        </w:rPr>
        <w:t>CoCu 1: Computer System Set-up (300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IT-020-3:2013 COMPUTER SYSTEM OPERATION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L3</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1: Computer System Set-up (300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JOB REQUEST/CHANGE ORDER · PREPARE COMPUTER SET-UP TOOLS, HARDWARE PARTS AND SOFTWARE · SET-UP COMPUTER HARDWARE · CARRY OUT COMPUTER SOFTWARE INSTALLATION · SET-UP COMPUTER PERIPHERALS · CARRY OUT UNIT FUNCTIONALITY TEST · PREPARE COMPUTER SYSTEM SET-UP REPORT</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IT-020-3:2013 - CoCu 1 / P(1/7)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p>
      <w:pPr>
        <w:spacing w:after="240"/>
      </w:pPr>
      <w:r>
        <w:rPr>
          <w:rFonts w:ascii="Arial" w:hAnsi="Arial"/>
          <w:b/>
          <w:sz w:val="32"/>
        </w:rPr>
        <w:t>CoCu 2: Computer System Maintenance (120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IT-020-3:2013 COMPUTER SYSTEM OPERATION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L3</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2: Computer System Maintenance (120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**1.** IDENTIFY COMPUTER MAINTENANCE REQUIREMENTS **2.** CARRY OUT COMPUTER SCHEDULED PREVENTIVE MAINTENANCE **3.** PERFORM COMPUTER CORRECTIVE MAINTENANCE **4.** PREPARE COMPUTER MAINTENANCE REPORT</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IT-020-3:2013 - CoCu 2 / P(2/7)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p>
      <w:pPr>
        <w:spacing w:after="240"/>
      </w:pPr>
      <w:r>
        <w:rPr>
          <w:rFonts w:ascii="Arial" w:hAnsi="Arial"/>
          <w:b/>
          <w:sz w:val="32"/>
        </w:rPr>
        <w:t>CoCu 3: Computer System Repair (180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IT-020-3:2013 COMPUTER SYSTEM OPERATION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L3</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3: Computer System Repair (180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**1.** ASSESS COMPUTER REPAIR JOB ORDER/CHANGE REQUEST **2.** CARRY OUT ONLINE TROUBLESHOOTING **3.** PERFORM ON-SITE REPAIR **4.** PREPARE COMPUTER STATUS REPORT</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IT-020-3:2013 - CoCu 3 / P(3/7)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p>
      <w:pPr>
        <w:spacing w:after="240"/>
      </w:pPr>
      <w:r>
        <w:rPr>
          <w:rFonts w:ascii="Arial" w:hAnsi="Arial"/>
          <w:b/>
          <w:sz w:val="32"/>
        </w:rPr>
        <w:t>CoCu 4: Server Installation (240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IT-020-3:2013 COMPUTER SYSTEM OPERATION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L3</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4: Server Installation (240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JOB ORDER/CHANGE REQUEST · EXECUTE HARDWARE INSTALLATION · CARRY OUT SOFTWARE INSTALLATION · PERFORM SERVER FUNCTIONALITY TEST · PREPARE SERVER INSTALLATION SET-UP REPORT</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IT-020-3:2013 - CoCu 4 / P(4/7)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p>
      <w:pPr>
        <w:spacing w:after="240"/>
      </w:pPr>
      <w:r>
        <w:rPr>
          <w:rFonts w:ascii="Arial" w:hAnsi="Arial"/>
          <w:b/>
          <w:sz w:val="32"/>
        </w:rPr>
        <w:t>CoCu 5: Server Maintenance (180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IT-020-3:2013 COMPUTER SYSTEM OPERATION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L3</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5: Server Maintenance (180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SERVER MAINTENANCE JOB ORDER · CARRY OUT HARDWARE MAINTENANCE · PERFORM SERVER OPERATING SYSTEM MAINTENANCE · PREPARE SERVER MAINTENANCE RECORD</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IT-020-3:2013 - CoCu 5 / P(5/7)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p>
      <w:pPr>
        <w:spacing w:after="240"/>
      </w:pPr>
      <w:r>
        <w:rPr>
          <w:rFonts w:ascii="Arial" w:hAnsi="Arial"/>
          <w:b/>
          <w:sz w:val="32"/>
        </w:rPr>
        <w:t>CoCu 6: Computer Network Connectivity Set-up (120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IT-020-3:2013 COMPUTER SYSTEM OPERATION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L3</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6: Computer Network Connectivity Set-up (120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COMPUTER NETWORK CONFIGURATION SPECIFICATION · CARRY OUT COMPUTER NETWORK CONFIGURATION · PERFORM COMPUTER NETWORK CONNECTIVITY TEST · CARRY OUT COMPUTER NETWORK TROUBLESHOOT · PREPARE COMPUTER NETWORK CONNECTIVITY REPORT</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IT-020-3:2013 - CoCu 6 / P(6/7)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p>
      <w:pPr>
        <w:spacing w:after="240"/>
      </w:pPr>
      <w:r>
        <w:rPr>
          <w:rFonts w:ascii="Arial" w:hAnsi="Arial"/>
          <w:b/>
          <w:sz w:val="32"/>
        </w:rPr>
        <w:t>CoCu 7: Mobile Device Configuration (60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IT-020-3:2013 COMPUTER SYSTEM OPERATION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L3</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7: Mobile Device Configuration (60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JOB ORDER/CHANGE REQUEST · CARRY OUT MOBILE DEVICE CONFIGURATION · PERFORM MOBILE DEVICE TROUBLESHOOT · CARRY OUT MOBILE DEVICE COMMISSIONING</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IT-020-3:2013 - CoCu 7 / P(7/7)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