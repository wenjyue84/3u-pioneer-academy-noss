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28"/>
        </w:rPr>
        <w:t>3U PIONEER ACADEMY SDN BHD</w:t>
      </w:r>
    </w:p>
    <w:p/>
    <w:p>
      <w:pPr>
        <w:jc w:val="center"/>
      </w:pPr>
      <w:r>
        <w:rPr>
          <w:rFonts w:ascii="Arial" w:hAnsi="Arial"/>
          <w:b/>
          <w:sz w:val="24"/>
        </w:rPr>
        <w:t>NATIONAL OCCUPATIONAL SKILLS STANDARD (NOSS)</w:t>
      </w:r>
    </w:p>
    <w:p/>
    <w:p>
      <w:pPr>
        <w:jc w:val="center"/>
      </w:pPr>
      <w:r>
        <w:rPr>
          <w:rFonts w:ascii="Arial" w:hAnsi="Arial"/>
          <w:b/>
          <w:sz w:val="32"/>
        </w:rPr>
        <w:t>IT-020-4:2013</w:t>
      </w:r>
    </w:p>
    <w:p>
      <w:pPr>
        <w:jc w:val="center"/>
      </w:pPr>
      <w:r>
        <w:rPr>
          <w:rFonts w:ascii="Arial" w:hAnsi="Arial"/>
          <w:b/>
          <w:sz w:val="32"/>
        </w:rPr>
        <w:t>COMPUTER SYSTEMS ADMINISTRATION</w:t>
      </w:r>
    </w:p>
    <w:p>
      <w:pPr>
        <w:jc w:val="center"/>
      </w:pPr>
      <w:r>
        <w:rPr>
          <w:rFonts w:ascii="Arial" w:hAnsi="Arial"/>
          <w:sz w:val="26"/>
        </w:rPr>
        <w:t>(Pentadbiran Sistem Komputer)</w:t>
      </w:r>
    </w:p>
    <w:p/>
    <w:p>
      <w:pPr>
        <w:jc w:val="center"/>
      </w:pPr>
      <w:r>
        <w:rPr>
          <w:rFonts w:ascii="Arial" w:hAnsi="Arial"/>
          <w:b/>
          <w:sz w:val="26"/>
        </w:rPr>
        <w:t>LEVEL 4</w:t>
      </w:r>
    </w:p>
    <w:p/>
    <w:p/>
    <w:p>
      <w:pPr>
        <w:jc w:val="center"/>
      </w:pPr>
      <w:r>
        <w:rPr>
          <w:rFonts w:ascii="Arial" w:hAnsi="Arial"/>
          <w:sz w:val="20"/>
        </w:rPr>
        <w:t>Generated: 25 March 2026</w:t>
      </w:r>
    </w:p>
    <w:p>
      <w:r>
        <w:br w:type="page"/>
      </w:r>
    </w:p>
    <w:p>
      <w:pPr>
        <w:jc w:val="center"/>
      </w:pPr>
      <w:r>
        <w:rPr>
          <w:rFonts w:ascii="Arial" w:hAnsi="Arial"/>
          <w:b/>
          <w:sz w:val="32"/>
        </w:rPr>
        <w:t>TABLE OF CONTENTS</w:t>
      </w:r>
    </w:p>
    <w:p/>
    <w:p>
      <w:r>
        <w:rPr>
          <w:rFonts w:ascii="Arial" w:hAnsi="Arial"/>
          <w:b/>
          <w:sz w:val="20"/>
        </w:rPr>
        <w:t xml:space="preserve">  Standard Practice</w:t>
      </w:r>
    </w:p>
    <w:p>
      <w:r>
        <w:rPr>
          <w:rFonts w:ascii="Arial" w:hAnsi="Arial"/>
          <w:b/>
          <w:sz w:val="20"/>
        </w:rPr>
        <w:t xml:space="preserve">  Contact Hour Distribution</w:t>
      </w:r>
    </w:p>
    <w:p>
      <w:r>
        <w:rPr>
          <w:rFonts w:ascii="Arial" w:hAnsi="Arial"/>
          <w:sz w:val="20"/>
        </w:rPr>
        <w:t xml:space="preserve">  Chapter 3: CoCu 1: Server Configuration (L4, 200 hrs)</w:t>
      </w:r>
    </w:p>
    <w:p>
      <w:r>
        <w:rPr>
          <w:rFonts w:ascii="Arial" w:hAnsi="Arial"/>
          <w:sz w:val="20"/>
        </w:rPr>
        <w:t xml:space="preserve">  Chapter 4: CoCu 2: Computer System Security Control (L4, 200 hrs)</w:t>
      </w:r>
    </w:p>
    <w:p>
      <w:r>
        <w:rPr>
          <w:rFonts w:ascii="Arial" w:hAnsi="Arial"/>
          <w:sz w:val="20"/>
        </w:rPr>
        <w:t xml:space="preserve">  Chapter 5: CoCu 3: Computer System &amp; Network Procurement (L4, 200 hrs)</w:t>
      </w:r>
    </w:p>
    <w:p>
      <w:r>
        <w:rPr>
          <w:rFonts w:ascii="Arial" w:hAnsi="Arial"/>
          <w:sz w:val="20"/>
        </w:rPr>
        <w:t xml:space="preserve">  Chapter 6: CoCu 4: Network Cabling Management (L4, 200 hrs)</w:t>
      </w:r>
    </w:p>
    <w:p>
      <w:r>
        <w:rPr>
          <w:rFonts w:ascii="Arial" w:hAnsi="Arial"/>
          <w:sz w:val="20"/>
        </w:rPr>
        <w:t xml:space="preserve">  Chapter 7: Untitled</w:t>
      </w:r>
    </w:p>
    <w:p>
      <w:r>
        <w:rPr>
          <w:rFonts w:ascii="Arial" w:hAnsi="Arial"/>
          <w:sz w:val="20"/>
        </w:rPr>
        <w:t xml:space="preserve">  Chapter 8: Untitled</w:t>
      </w:r>
    </w:p>
    <w:p>
      <w:r>
        <w:br w:type="page"/>
      </w:r>
    </w:p>
    <w:p>
      <w:pPr>
        <w:spacing w:after="240"/>
        <w:jc w:val="center"/>
      </w:pPr>
      <w:r>
        <w:rPr>
          <w:rFonts w:ascii="Arial" w:hAnsi="Arial"/>
          <w:b/>
          <w:sz w:val="32"/>
        </w:rPr>
        <w:t>STANDARD PRACTICE</w:t>
      </w:r>
    </w:p>
    <w:p>
      <w:r>
        <w:rPr>
          <w:rFonts w:ascii="Arial" w:hAnsi="Arial"/>
          <w:sz w:val="20"/>
        </w:rPr>
        <w:t>[ Sbjbj D \K7U U U U U D ! n#%"%%%&amp;&amp;&amp;KnMnMnMnMnMnMnfqt:MnU (&amp;&amp;((MnU U %%bn///(U %U %Kn/(Kn//USV% tu ,ITb7nxn0nT Bt-`BtLVVBtU W&amp;&lt;'h/'T'&amp;&amp;&amp;MnMn.&amp;&amp;&amp;n(Bt&amp; : STANDARD PRACTICE NATIONAL OCCUPATIONAL SKILLS STANDARD (NOSS) FOR; COMPUTER SYSTEM ADMINISTRATION LEVEL 4 INTRODUCTION The ever-changing world fuelled largely by the continuing advancement in computer technology requires organizations to be well-equipped to remain current and relevant. Businesses from multi-national corporations to home-based enterprises have to adopt current technologies to be competitive. Government agencies and institutions too, need to stay at the top of the game in order to provide fast, reliable and accurate services to the people. This climate creates job opportunities in computer system administration job area personnel to support the industry growth. The computer system administration job area personnel normally known as IT Executive by most of the organisations. This IT Executive is the middle management level who supervises and assigns job order to computer technician. As part of a technical team, and under the direction of the computer system and IT manager, the IT Executive operates and maintains desktop and laptop computers with special focus on customer and their business needs. Under the direction of IT manager, they need to perform various system administration activities such as operating system administration, evaluating, testing and installation of applications, performing or assisting with routine system maintenance and producing &amp; maintaining current system configurations to maintain efficient day-to-day operation. In addition, the IT Executive creates and maintains records and inventories. Job prospect for this job area personnel is expected to grow in this decade. Through Economic Transformation Program (ETP) initiated by the government and rapid development of information technology in the workplace will continue to drive demand for more IT Executive in this country. To remain competitive, firms will continue to install sophisticated computer system with latest technology, making the outlook for IT Executive remains strong The IT Executive must possess strong interpersonal, communication, and leadership skills because they are required to interact not only with staff members, but also with other people inside and outside their organizations. They must possess teamwork skills to work on group projects and other collaborative efforts. The IT Executive may advance to progressively higher positions, IT Manager in the information technology department provided that they prepare themselves in managerial skills, leadership skill and business functions skills Pre-requisite The candidate must complete any of the following as a pre-requisite to pursue this course. Computer System Operation Level 3 certificate, or Computer Network Services Level 3 certificate with additional two (2) competency unit, which are Computer Set-up and Computer System Maintenance, or IT-080-3 Information Systems Administrative Supervisor, or IT-020-3 Computer System Technician, or IT-030-3 Computer Network Technician, or OCCUPATIONAL STRUCTURE The Existing Occupational Structure of IT Executive is illustrated in Figure 1. The NOSS development expert panels have proposed a new occupational structure as shown in Figure 2, while proposed Occupational Area Structure is illustrated in Figure 3 As shown in Figure 2, career path for computer system administration diploma holders is significant. An experienced IT Executive with advanced training may become IT Manager, which is equivalent with level 5 personnel Existing Occupational Structure INDUSTRYinformatioN COMMUNICATION TECHNOLOGY (ICT)SUB-SECTORSERVICE MANAGEMENT AND DELIVERYJOB AREAINFRASTRUCTURE SUPPORTAPPLICATION DEVELOPMENTHELP DESK / CALL CENTREDATA CENTRE NETWORK &amp; TELECOMMUNICATION END-USER COMPUTINGL5ASSOCIATE SYSTEMS SPECIALIST INFRASTRUCTURENo level Associate Help Desk Support Specialist L4IT EXECUTIVENo level Help Desk Executive L3No levelNo levelNo levelL2No levelNo levelNo levelL1No levelNo levelNo level Figure 1: Existing Occupational Structure (MDeC, 2012) Proposed Occupational Structure INDUSTRYinformatioN COMMUNICATION TECHNOLOGY (ICT)SUB-SECTORSERVICE MANAGEMENT AND DELIVERYJOB AREAINFRASTRUCTURE SUPPORTAPPLICATION SYSTEMS DEVELOPMENTHELP DESK / CALL CENTREDATA CENTRE NETWORK &amp; TELECOMMUNICATION END-USER COMPUTINGSystemS Module developmentL5Associate systems specialist Infrastructure Computer Network Manager IT ManagerSystem AnalystAssociate Help Desk Support SpecialistL4IT Executive Computer Network Executive IT ExecutiveAnalyst ProgrammerHelp Desk ExecutiveL3NO LEVEL Computer Network Technician Computer System TechnicianLead ProgrammerNO LEVELL2NO LEVELNO LEVELNO LEVELNO LEVELNO LEVELL1NO LEVELNO LEVELNO LEVELNO LEVELNO LEVEL Figure 2: Proposed Occupational Structure, NOSS Development Expert Panels (2012) Proposed Occupational Area Structure INDUSTRYinformatioN COMMUNICATION TECHNOLOGY (ICT)SUB-SECTORSERVICE MANAGEMENT AND DELIVERYJOB AREAINFRASTRUCTURE SUPPORTAPPLICATION DEVELOPMENTHELP DESK / CALL CENTREDATA CENTRE NETWORK &amp; TELECOMMUNICATION END-USER COMPUTINGL5Data Centre Management Computer Network Management Computer System ManagementSystem Implementation &amp; AdministratorAssociate Help Desk Support SpecialistL4Data Centre Administration Computer Network Administration Computer System AdministrationSystem Module DevelopmentHelp Desk ExecutiveL3NO LEVEL Computer Network Service Computer System OperationSystem Application SupportNO LEVELL2NO LEVELNO LEVELNO LEVELNO LEVELNO LEVELL1NO LEVELNO LEVELNO LEVELNO LEVELNO LEVEL Figure 3: Proposed Occupational Area Structure, NOSS Development Expert Panels (2012) DESCRIPTION OF COMPETENCY LEVEL 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 Malaysia Skills Certificate Level 1: (Operation and Production Level)Competent in performing a range of varied work activities, most of which are routine and predictable Malaysia Skills Certificate Level 2: (Operation and Production Level)Competent in performing a significant range of varied work activities, performed in a variety of contexts. Some of the activities are non-routine and required individual responsibility and autonomy. Malaysia Skills Certificate Level 3: (Supervisory Level)Competent in performing a broad range of varied work activities, performed in a variety of contexts, most of which are complex and non-routine. There is considerable responsibility and autonomy, and control or guidance of others in often required. Malaysia Skills Diploma Level 4: (Executive Level)Competent in performing a broad range of complex technical or professional work activities, performed in a variety of contexts, and with substantial degree of personal responsibility and autonomy. Responsibility for the work of others and allocation of resources is often present. Malaysia Skills Advanced Diploma Level 5: (Managerial Level)Competent in applying a significant range of fundamental principles and complex techniques across a wide and often unpredictable variety of contexts. Very substantial personal autonomy and often significant responsibility for the work of others and for the allocation of substantial resources features strongly, as do personal accountabilities for analysis, diagnosis, planning, execution and evaluation. MALAYSIAN SKILL CERTIFICATION 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Diploma Kemahiran Malaysia (Malaysia Skills Diploma) in Computer System Administration at Level 4. JOB COMPETENCIES IT Executive is competent in performing the following core competencies: Server Configuration Computer Network Installation Management Computer System Security Control Computer System Maintenance Management Computer System and Network Procurement Optionally, the IT Executive is competent in performing Computer Network Cabling Management as an elective competency. WORKING CONDITION IT Executive generally works in offices, computer rooms and at their clients workplaces. The job requires them to constantly move around, either within the office or to other business premises. They have to supervise computer system technician who act as a support staff. In bigger organisation, IT Executive is expected to work in shifts or be on call and may have to work extra hours to finish their job. The IT Executive generally work 40 hours a week at normal office hours, but depending on the nature of the business, they may have to work beyond the normal hours including on weekends. They need to keep up to date with the ever-changing specific software and operating systems and hardware related technology. Further, they must be able to understand new terminologies and grasp new technologies fast especially mobile devices and mobile technology. In addition, the IT Executive must also work well with people and should be able to communicate effectively. EMPLOYMENT PROSPECT IT Executives are employed by a range of organisations including government departments and agencies, institutions of higher learning, private corporations, banks, private companies that provide computer, database and network services to clients, telecommunication companies and many other private organisations. A growing number of computer system administration diploma holders are self-employed, working independently as contractors or consultants. TRAINING, INDUSTRIAL/PROFESSIONAL RECOGNITION, OTHER QUALIFICATIONS AND ADVANCEMENT 8.1 Industrial Recognition / professional qualification Computer system administration diploma holders have strong foundation in both areas, computer system and network. There are a few professional certifications that recognise IT personnel such as TheComputing Technology Industry Association (CompTIA), Cisco Networking Academy, Linux Professional Institute, SANS Institute and EC-Council. 8.2 Other prominent qualification recognised (in Malaysia or international) Technologies change rapidly and it is an essential part of the IT Executive to remain up to date with any development in hardware and software, as well as being aware of previous versions that may still be in operation. Among professional technical training that can enhance the IT Executive skill in performing their daily tasks are listed below. These training may prepare them to be an IT manager. Microsoft Certified Technology Specialist (MCTS) certification provides candidates with an opportunity to demonstrate proficiency with specific technologies that organizations worldwide struggle to effectively design, implement, and maintain every day. VMware Certified Professional (VCP) certification give employers (both current and future) confidence they can implement and maintain VMware-powered virtual environments Certified SonicWALL Security Administrator (CSSA) certification Certified Information Systems Security Professional (CISSP) Apple Certified Support Professional (ACSP) Project Management Professional (PMP) certification. The PMP certifies candidates ability to plan, budget, and complete projects efficiently, on time, and without cost overruns. Those are skills most every medium and large business needs within its IS department and such ability isnt going to be replaced by an app or third-party developer in our lifetimes. 8.3 Types of occupation for career advancement Career advancement for computer system administration level 4 personnel locally and internationally is enormous. Among them are: IT Manager Computer specialist Computer Technologies HYPERLINK "http://www.prospects.ac.uk/cms/ShowPage/Home_page/Explore_types_of_jobs/Types_of_Job/p!eipaL?state=showocc&amp;idno=440"IT Sales Professional Chief Technology Officer (CTO) 8.4 Related industries Computer system personnel are employed in every sector of the economy, private and public sector. SOURCES OF ADDITIONAL INFORMATION 9.1 Local Organisation The National IT Council (NITC) Secretariat The Ministry of Science, Technology and Innovation (MOSTI) Level 1-7, Block C4 &amp; C5, Complex C, Federal Government Administrative Centre, 62662 Wilayah Persekutuan Putrajaya Telephone 603 - 8885 8000 Fax 603 - 8 9070 Email HYPERLINK "mailto:nfo@mosti.gov.my" nfo@mosti.gov.my Website HYPERLINK "http://www.mosti.gov.my/" www.mosti.gov.my Malaysian Communications and Multimedia Commission (MCMC) Off Persiaran Multimedia 63000 Cyberjaya, Selangor Darul Ehsan Telephone 603 - 8688 8000 Fax 603 - 8688 1000 Email HYPERLINK "mailto:ccd@cmc.gov.my" ccd@cmc.gov.my Website HYPERLINK "http://www.skmm.gov.my" www.skmm.gov.my The National ICT Association of Malaysia 1106 &amp; 1107, Block B, Phileo Damansara II No. 15, Jalan 16/11 46350 Petaling Jaya Selangor Darul Ehsan, MALAYSIA Telephone 603 - 7955 2922 Fax 603 - 7955 2933 Email HYPERLINK "mailto:info@pikom.org.my" info@pikom.org.my Website : HYPERLINK "http://www.pikom.org.my" www.pikom.org.my Multimedia Development Corporation (MDeC) MSC Malaysia Headquarters 2360 Persiaran APEC 63000 Cyberjaya Selangor Darul Ehsan Malaysia Telephone 1-800-88-8338 (within Malaysia) Fax +603 - 8315 3115 Email HYPERLINK "mailto:clic@MDeC.com.my" clic@MDeC.com.my Website HYPERLINK "http://www.mdec.my" www.mdec.my Malaysian Administrative Modernisation and Management Planning Unit (MAMPU) Level 6, Block B2 Prime Minister's Department, Federal Government Administrative Centre 62502 PUTRAJAYA Telephone 603 - 8872 3000 Fax 603 - 8 3721 Email HYPERLINK "mailto:webmaster@mampu.gov.my" webmaster@mampu.gov.my Website HYPERLINK "http://www.mampu.gov.my" www.mampu.gov.my Ministry of Multimedia, Culture &amp; Heritage Kompleks Sultan Abdul Samad, Jalan Raja 50610, Kuala Lumpur, Malaysia. Telephone 603-2612 7600 No Fax 603-2693 5114 Email HYPERLINK "mailto:webmaster@kpkk.gov.my" webmaster@kpkk.gov.my Website HYPERLINK "http://www.kpkk.gov.my" www.kpkk.gov.my 9.2 International Organisation American Society Of Information Science And Technology 1320 Fenwick Ln., Ste. 510 Silver Spring, MD 20910 Telephone: (301) 495-0900 Website : HYPERLINK "http://www.asis.org/"http://www.asis.org Association For Computing Machinery 1515 Broadway New York, NY 10036 Telephone 212) 626-0500 Website HYPERLINK "http://www.acm.org/"http://www.acm.org CISCO Malaysia No. 31-1-17-1, Level 17 The C.E.O, Lebuh Nipah 1119950 Bayan Lepas, Malaysia Telephone: 604-631-5100 Website HYPERLINK "http://www.cisco.com" http://www.cisco.com EC-Council Asia Pacific 606, Block G, Phileo Damansara 1 Jalan 16/11, Off Jalan Damansara 46350 Petaling Jaya,Selangor, Malaysia. Telephone +60.3.7954.6896 / +60.3.7954.6873 Fax: +60.3.7956.6585 Website HYPERLINK "http://www.eccouncil.org" http://www.eccouncil.org IEEE Computer Society 1730 Massachusetts Ave. NW Washington, DC 20036 Telephone (202) 371-0101 Website HYPERLINK "http://www.computer.org/"http://www.computer.org Institute For Certification Of Computing Professionals 2350 Devon Ave., Ste. 115 Des Plaines, IL 60018 Telephone (847) 2899-4227 Website HYPERLINK "http://www.iccp.org/"http://www.iccp.org Linux Professional Institute 1024 Iron Point Road Folsom, CA 95630, USA Website HYPERLINK "http://www.lpi.org" www.lpi.org Network Professional Association 17 S. High St., Ste. 200 Columbus, OH 43215 Telephone (614) 221-1900 Website HYPERLINK "http://www.npanet.org/"http://www.npanet.org TheComputing Technology Industry Association (CompTIA) 3500 Lacey Road Suite 100 HYPERLINK "http://en.wikipedia.org/wiki/Downers_Grove" \o "Downers Grove" Downers Grove, HYPERLINK "http://en.wikipedia.org/wiki/Illinois" \o "Illinois" Illinois60515 Telephone: 630.678.8300 Fax 630.678.8384 Website HYPERLINK "http://www.comptia.org" http://www.comptia.org APPROVAL DATE The National Skills Development Board (NSDB), Ministry of Human Resources has agreed and endorsed this Standard on .. ACKNOWLEDGEMENT The Director General of DSD would like to extend his gratitude to the organisations and individuals who have been involved in developing this standard. NOSS DEVELOPMENT COMMITTEE MEMBERS COMPUTER SYSTEM ADMINISTRATION LEVEL 4 expert PANELs1.Ahmad Syauqi Bin MahmudSenior Tech Executive CMCA Sdn Bhd. (MSC-Status)2.Ahmad Arafat Bin AbdullahSystem Administration The University of Nottingham Malaysia Campus3.Azri Bin Hj Abd HamidIT Technical Officer Universiti Kuala Lumpur Malaysia France Institute4.Juraidawati Binti ArbainSenior Lecturer Computer Sciences Universiti Industri Selangor (UNISEL)5.Mohd Rezal Bin Ajmul KhanSenior Executive Malayan Banking Berhad6.Mohd Rozaidi Bin SallehIT Executive Raffcomm Sdn Bhd7.Shamry Mubdi Bin Subra MullisiDirector Software Design / System Integrator Luimewah (M) Sdn Bhd8.Zulfadli Bin Md ZainWintel Engineer Kunng Tech Sdn Bhd. (MSC-Status)FACILITATOR9.Jaiyah Binti ShahbudinWorldbay Solution Sdn. Bhd.CO-FACILITATOR10.Isvaran A/L P.RamasamyWorldbay Solution Sdn. Bhd. GLOSSARY ADGP Advanced Graphics Port AES Advance Encryption Standard Bios Basic Input Output System CD Compact Disc CD-ROM Compact Disc Read Only Memory CPU Central Processing Unit DHCP Dynamic Host Configuration Protocol DMZ Demilitarise Zone DNS Domain Name Server DoS Denial of Service DRAM Dynamic Random Access Memory ECD Error Correcting Code EMS Environment Monitoring System FTP File Transfer Protocol ICMP Internet Control Message Protocol IP Internet Protocol IPS Intrusion Prevention system LAN Local Area Network LCD Liquid Crystal Display MAN Metropolitan Area Network Mbps Megabit MB Megabyte MD5 Message Digest number 5 NAC Network Access Control NAT Network Address Translation NDA Non-Disclosure Agreement NIC Network Interface Card NMS Network Monitoring System NRPE Nagias Remote Plug-in Executor OEM: Original Equipment Manufacturer OS: Operating System PC: Personal Computer PCI: Personal Computer Interconnect PENTEST: Penetration Test RAID: Redundant Array of Inexpensive Disks RAM: Random Access Memory RADIUS: Remote Authentications Dial In User Service ROM: Read Only Memory SAT: Secure Ada Target SCSI: Small Computer system Interface SDRAM: Synchronous Dynamic Random Access Memory SOP Standard Operating Procedure SRAM: Static Random Access Memory TCP: Transmission Control Protocol TKIP: Temporary Key Integrity Protocol UAT: User Acceptance Test USB: Universal Serial Bus VPN: Virtual Private Network WAN: Wide Area Network WEP: Wired Equivalent Privacy WPA: Work Progress Administration PAGE PAGE \* MERGEFORMAT 15 NTUcjklmn{|j q : {fXJX9X hVehBlCJOJQJ^JaJhVCJOJQJ^JaJhBlCJOJQJ^JaJ)h0z#h nB*CJOJQJ^JaJph#h0z#h n5CJOJQJ^JaJh0z#h n5OJQJ^J h0z#h n5CJ OJQJ^J hlq5CJ OJQJ^JaJ #h#(h0z#5CJ OJQJ^JaJ #h#(h n5CJ OJQJ^JaJ h0z#h n5CJ$OJQJ^J!h#(h nB*OJQJ^JphEdlmn{|9 ||$dh*$^a$gdui^$dh*$^a$gdBl$dh*$^a$gd &amp; F Ldh*$`Lgd4$a$gdUYf$dh^a$gd#($dh^a$gdUYf$ 4h^ha$gdUYf^gdUYft ' ( ) 1 2 3 &lt; C T U [ |kZkZkZkkk hui^hui^CJOJQJ^JaJ h~:hui^CJOJQJ^JaJ h,[;hcCJOJQJ^JaJ h,[;hBlCJOJQJ^JaJhcCJOJQJ^JaJhDnCJOJQJ^JaJhui^CJOJQJ^JaJh9CJOJQJ^JaJhBlCJOJQJ^JaJh"sCJOJQJ^JaJhpCJOJQJ^JaJ x y &gt;HI &lt; vhW ht6h9CJOJQJ^JaJhVCJOJQJ^JaJ hVhVCJOJQJ^JaJ h hui^CJOJQJ^JaJhDnCJOJQJ^JaJhui^CJOJQJ^JaJh9CJOJQJ^JaJh&gt;*CJOJQJ^JaJ hui^hui^CJOJQJ^JaJ h~:hui^CJOJQJ^JaJhaCJOJQJ^JaJ gh/p$ &amp; F dh*$^`a$gdD$ &amp; F |dh*$^`|a$gdD$dh*$^a$gd'$dh*$^a$gd j$dh^a$gd"I$dh*$^a$gd"I$dh*$^a$gdy $dh*$^a$gdui^ "#,Y^_e 'r^P? h mIh'CJOJQJ^JaJh"ICJOJQJ^JaJ&amp;h0z#h"I5CJOJQJ\^JaJ h0z#h"ICJOJQJ^JaJ ht6hy CJOJQJ^JaJhy CJOJQJ^JaJh9CJOJQJ^JaJ h hui^CJOJQJ^JaJ#hui^B*CJOJQJ^JaJphhui^CJOJQJ^JaJh;CJOJQJ^JaJ ht6hui^CJOJQJ^JaJ'&lt;ehq ./gi ~m~m~m~m~m _N h0z#h&gt;(CJOJQJ^JaJh[gCJOJQJ^JaJ h jh,sCJOJQJ^JaJ h jh&gt;*CJOJQJ^JaJh&gt;*CJOJQJ^JaJ h jh jCJOJQJ^JaJ h jhmCJOJQJ^JaJ h jhcCJOJQJ^JaJ h jh'CJOJQJ^JaJ h mIh jCJOJQJ^JaJh jCJOJQJ^JaJ /jgd&amp;X`Xgd3$dh*$^a$gd $dh*$^a$gd"I$dha$gd &amp; F Ldh*$`Lgd dhgd $ &amp; F dh*$^`a$gdD &amp;'-EQ }o^}ooMo?h$pOCJOJQJ^JaJ h0z#h9CJOJQJ^JaJ h0z#h[gCJOJQJ^JaJh[gCJOJQJ^JaJ h[gh[gCJOJQJ^JaJ#h[gh95CJOJQJ^JaJh9CJOJQJ^JaJhy CJOJQJ^JaJh)CJOJQJ^JaJ h0z#h"ICJOJQJ^JaJ#h0z#h n5CJOJQJ^JaJ#h0z#h n5CJOJQJ^JaJ*:?JKMXz yhWIWh h;CJOJQJ^JaJ h0z#h;CJOJQJ^JaJ h0z#h9CJOJQJ^JaJhVCJOJQJ^JaJh"sCJOJQJ^JaJ h0z#h"sCJOJQJ^JaJh[gCJOJQJ^JaJh}mCJOJQJ^JaJh"ICJOJQJ^JaJh9CJOJQJ^JaJ#h[gh[g5CJOJQJ^JaJ h}m5CJOJQJ^JaJ 678@AWXop { l]Ph0z#h jOJQJ^J h n;CJOJQJ^JaJ h j;CJOJQJ^JaJ&amp;h0z#h n5CJOJQJ\^JaJh0z#h nOJQJ^J#h0z#h&amp;;CJOJQJ^JaJh0z#h n;OJQJ^J#h0z#h n;CJOJQJ^JaJ h0z#h n5OJQJ\^J!h$pOh n5;OJQJ\^J h0z#h nCJOJQJ^JaJ 7Gkd$$Iflp0 $ $6- 04 44 lapyt# $$Ifa$gd $$Ifa$gd# ^gdRdm$78AXpi] $$Ifa$gd#kd$$Iflp0 $ $6- 04 44 lapyt#, $$Ifa$gd#kd$$Ifl4p\ $ D%-$6 pp (04 44 lap(yt#,-Ff\ $$Ifa$gd# +,-.01=&gt;FreP?!h h n5;OJQJ\^J)h h n5;CJOJQJ\^JaJh0z#hZQOJQJ^Jh nCJOJQJ^JaJhZQCJOJQJ^JaJ h0z#h n;OJQJ\^J hd;CJOJQJ\^JaJ h0z#;CJOJQJ\^JaJ&amp;h0z#h n;CJOJQJ\^JaJh0z#h n;OJQJ^Jh0z#h nOJQJ^J h0z#h nCJOJQJ^JaJ-.1&gt;GH\]^RRRFFF $$Ifa$gd $$Ifa$gd#kdy$$Ifl\ $ D%-$6 pp04 44 layt"(FGH[\]^`aijrs{|} q _#h0z#h n5CJOJQJ^JaJ hBlh n;OJQJ\^J&amp;hBlh n;CJOJQJ\^JaJ&amp;h0z#h n;CJOJQJ\^JaJh0z#h nOJQJ^Jh0z#hhOJQJ^Jh nCJOJQJ^JaJ h0z#h nCJOJQJ^JaJhhCJOJQJ^JaJ h0z#h n;OJQJ\^J"]^ajsC7++ $$Ifa$gd# $$Ifa$gdC kd5$$Ifll\ $ D%-$6 pp 04 44 lapyt s|}F: $$Ifa$gd#kd&amp;$$Ifl\ $ D%-$6 pp04 44 lapyt j $$Ifa$gd#RF::: $$Ifa$gd# $$Ifa$gd#kd$$Ifl\ $ D%-$6 pp04 44 lapyt j^NA&lt;&lt;&lt;gd# `gdz$`a$gdC kd $$Ifl\ $ D%-$6 pp04 44 layt j!"MNOYZyz{ qcqVqcqcVBc&amp;h0z#hb]5CJOJQJ\^JaJh0z#hb]OJQJ^Jh0z#hb];OJQJ^J#h0z#hb];CJOJQJ^JaJ h0z#hb]5OJQJ\^J*h$pOhb]5;B*OJQJ\^JphhC5OJQJ\^Jhb]5OJQJ\^JhZQ5OJQJ\^J h9h9CJOJQJ^JaJh$pOCJOJQJ^JaJ h9h nCJOJQJ^JaJ"NOZIkd $$Iflp0 $ 8/ 06 44 lapyt: $$Ifa$gd: ^gdb]m$gdb]gd#Zz{]kd[ $$Iflp0 $ 8/ 06 44 lapyt: $$Ifa$gd:,./123NR_`ar wwj^O h0z#hb]CJOJQJ^Jhb]CJOJQJ^Jh[Hhb]OJQJ^J h[HCJOJQJ\^JaJ#h[Hhb]CJOJQJ\^JaJhb];OJQJ^J h0z#hb]5OJQJ\^Jh0z#hb];OJQJ^J hb];CJOJQJ^JaJ#h0z#hb];CJOJQJ^JaJh0z#hb]OJQJ^J h0z#hb]CJOJQJ^JaJ , $$Ifa$gd:kd. $$Ifl4p\ $ (818 p (06 44 lap(yt:-./2`az{ $$Ifa$gd[HFf $$Ifa$gd:rz{ !"*+,=HI ~o`Poo h$hb]5;OJQJ^J hb]5;CJOJQJ^J h0z#hb]CJOJQJ^J h[HCJOJQJ\^JaJ#h[Hh[HCJOJQJ\^JaJ#h[Hhb]CJOJQJ\^JaJ h0z#hb]CJOJQJ^JaJ&amp;h[Hhb];CJOJQJ\^JaJ h[Hhb]CJOJQJ^JaJh0z#hb]OJQJ^Jhb]CJOJQJ^J 8, $$Ifa$gd[H $$Ifa$gd:kd$$Ifll $ (818~ @ p06 44 layt: "+,HIdt}Ff` $$Ifa$gd:IYcd}~2 wiw[hb]CJOJQJ^JaJh$pOCJOJQJ^JaJ h9hb]CJOJQJ^JaJ#h0z#hb]5CJOJQJ^JaJ h0z#hb]CJOJQJ^J h0z#hb]CJOJQJ^JaJh0z#hb]OJQJ^J h[Hhb]CJOJQJ^JaJhy hb]OJQJ^Jhb]CJOJQJ^J hy hb]CJOJQJ^J }~" $$Ifa$gd:kdN$$Ifl $ (818~ @ p06 44 lap(yt: $$Ifa$gd:8,,, $$Ifa$gd:kdo$$Ifl $ (818~ @ p06 44 layt:,kde$$Ifl $ (818~ @ p06 44 layt: $$Ifa$gd:345_`aj $$Ifa$gd- ^gd]&gt;m$gd]&gt;gd# $a$gdb]m$ `gdb]$`a$gdb] 2345_aij ! " = &gt; n]NN h]&gt;;CJOJQJ^JaJ h0z#h]&gt;CJOJQJ^JaJ&amp;h0z#h]&gt;5CJOJQJ\^JaJh0z#h]&gt;OJQJ^Jh0z#h]&gt;;OJQJ^J#h0z#h]&gt;;CJOJQJ^JaJ h0z#h]&gt;5OJQJ\^J!h$pOh]&gt;5;OJQJ\^JhC5OJQJ\^J h)hb]5OJQJ\^J#h9hb]CJOJQJ\^JaJ i]] $$Ifa$gd-kd[$$Iflp0 $ 8/ 06 44 lapyt- i] $$Ifa$gd-kd.$$Iflp0 $ 8/ 06 44 lapyt- ! , $$Ifa$gd-kd$$Ifl4p\ $ (818 p (06 44 lap(yt-! " &gt; ? R S T U X o p $$Ifa$gdLT $$Ifa$gdI-Ff $$Ifa$gd-&gt; ? Q R T U W X o p zi\K hI-hI-CJOJQJ^JaJh0z#hI-OJQJ^J h0z#hI-CJOJQJ^JaJ h0z#hLT;OJQJ\^J h0z#hLTCJOJQJ^JhLTCJOJQJ^J hI-hLTCJOJQJ^JaJh0z#hLTOJQJ^J h0z#hLTCJOJQJ^JaJh0z#h]&gt;;OJQJ^J h0z#h]&gt;CJOJQJ^JaJh0z#h]&gt;OJQJ^J 8,,, $$Ifa$gd-kd $$Ifll $ (818~ @ p06 44 layt- &amp; 5 6 T U n o &amp; ' / zm hy hI-OJQJ^J hy hI-CJOJQJ^J h0z#hI-;OJQJ\^J h0z#hI-CJOJQJ^JaJhLTCJOJQJ^J h$hI-5;OJQJ^J"h$hI-5;CJOJQJ^Jh0z#hI-OJQJ^J h0z#hI-CJOJQJ^JhI-CJOJQJ^J* 5 6 U o Ff=! $$Ifa$gd- " $$Ifa$gd-kd+#$$Ifl $ (818~ @ p06 44 lap(yt- $$Ifa$gd- ' 0 8,,, $$Ifa$gd-kdL$$$Ifl $ (818~ @ p06 44 layt-/ 0 8 9 A B J L M N U W | p`SA#h0z#h n5CJOJQJ^JaJhZQ5OJQJ\^J h)h]&gt;5OJQJ\^J#h9h]&gt;CJOJQJ\^JaJ#h9hb]CJOJQJ\^JaJ h9h]&gt;CJOJQJ^JaJh$pOCJOJQJ^JaJhb]CJOJQJ^JaJ h0z#h]&gt;CJOJQJ^JaJ#h0z#h]&gt;5CJOJQJ^JaJ h0z#hI-CJOJQJ^Jh0z#hI-OJQJ^J0 9 B K L ,kdB%$$Ifl $ (818~ @ p06 44 layt- $$Ifa$gd-L M N 6 q$ d$Ifa$gd0z# d$Ifgd c$d^a$gd c hdh^hgd4 &amp; F Ldh*$`LgdRgd# $a$gd]&gt;m$ `gdb] `gd]&gt;$`a$gd]&gt; 5 6 !""#2$5$V$W$b$c$v$w$ &amp;&amp;-&amp;6&amp;7&amp;8&amp;u&amp;}&amp;'@'G'H'd'{' hhCJOJQJ^JaJ h$CJOJQJ\^JaJ h-CJOJQJ\^JaJ hBlCJOJQJ\^JaJ#hEAdhBlCJOJQJ\^JaJ#h0z#h n5CJOJQJ^JaJh0z#h nOJQJ^J h0z#h nCJOJQJ^JaJ0 !! d$Ifgd cTkd8&amp;$$Ifl0dD% t6 44 laytR$ d$Ifa$gd0z#!!!"""4Tkd'$$Ifl0dD% t6 44 laytR$ d$Ifa$gd0z# d$Ifgd cTkd&amp;$$Ifl0dD% t6 44 laytR"##3$4$5$W$c$w$ &amp; &amp;Tkdg'$$Ifl0dD% t6 44 laytR$ d$Ifa$gd0z# d$IfgdR &amp;&amp;,&amp;-&amp;'~nnaV $dha$gd4 &amp; Fdh*$gd*$dh*$^a$gd($dh^a$gdBlWdh*$^`Wgd4 &amp; Fdh*$gdcTkd'$$Ifl0dD% t6 44 laytR'((( ( ('(((/(0(;(&lt;(=(F(P(Q(V(W(X(`(a( zlzz^PzPzBzzh$CJOJQJ^JaJhdCJOJQJ^JaJhQxCJOJQJ^JaJh&amp;nCJOJQJ^JaJh '7CJOJQJ^JaJ h$h$CJOJQJ^JaJ h0z#h*CJOJQJ^JaJ#h0z#h*CJOJQJ\^JaJh&lt; CJOJQJ^JaJ h0z#h nCJOJQJ^JaJ#h0z#h n5CJOJQJ^JaJ#h0z#h nCJOJQJ\^JaJ'( (G(h(1)2)3)E)F)x$dh^a$gdr &amp; Fdh*$gdc$ndh*$^na$gd4$ dh*$^a$gdT$ dh*$^a$gd$$ &amp; F dh*$^a$gdD$ dh*$^a$gd* a(g(q(r(w(x(y( ) ))1)2)3) pbQ h0z#hTCJOJQJ^JaJhuCJOJQJ^JaJ#h '7B*CJOJQJ^JaJphhTCJOJQJ^JaJ#hTB*CJOJQJ^JaJph)hBfhTB*CJOJQJ^JaJphh;CJOJQJ^JaJh` CJOJQJ^JaJh '7CJOJQJ^JaJ h$h$CJOJQJ^JaJh$CJOJQJ^JaJ 3)E)F)J)R)\)])b) *F*H*[*n*r*t* ssseTFhCJOJQJ^JaJ hhCJOJQJ^JaJh '7CJOJQJ^JaJ h!h$CJOJQJ^JaJh[CJOJQJ^JaJh$CJOJQJ^JaJhBlCJOJQJ^JaJh&amp;nCJOJQJ^JaJhvQ%CJOJQJ^JaJh)CJOJQJ^JaJ)h0z#h nB*CJOJQJ^JaJph#h0z#h n5CJOJQJ^JaJF)***-(-)-...E/F/G//vvv d*$^gdc &amp; Fd*$gdc$dh^a$gd4`3$dh^a$gdBl dh*$^gd &amp; Fdh*$gd $dh^a$gd$$dh^a$gdBl$dO*$-DM ^a$gd$ *+,,%,-)-6-7-9-Y-:.Z.v.. {m_mQmChdCJOJQJ^JaJh;CJOJQJ^JaJh?CJOJQJ^JaJhBlCJOJQJ^JaJh&gt;MCJOJQJ^JaJhCJOJQJ^JaJ#h0z#h n5CJOJQJ^JaJhvQ%CJOJQJ^JaJ h!h$CJOJQJ^JaJh$CJOJQJ^JaJhCJOJQJ^JaJh&amp;nCJOJQJ^JaJhBlCJOJQJ^JaJ./ }l^P?Pl^1Ph"CJOJQJ^JaJ h$}HheCJOJQJ^JaJheCJOJQJ^JaJh CJOJQJ^JaJ h$}Hhl4CJOJQJ^JaJ,h0z#h n5B*CJOJQJ^JaJph#h0z#h n5CJOJQJ^JaJ h0z#h CJOJQJ^JaJh$CJOJQJ^JaJ hhBlCJOJQJ^JaJhBlCJOJQJ^JaJhBlCJOJQJ^JaJh.UgCJOJQJ^JaJ//000#1$1223]4445o6p6q66 dh*$^gdxm!$ &amp; F dh*$-D9D@&amp;M ^a$gdDm$$dh*$^a$gd1`H$dh^a$gd"I$dh^a$gd" d*$^gdc/0 0&lt;0|0}0#1$1c1e1f1g1o1 zi[J&lt;[h CJOJQJ^JaJ h0z#h&amp;nCJOJQJ^JaJh&amp;nCJOJQJ^JaJ h0z#h"ICJOJQJ^JaJh CJOJQJ^JaJ#h0z#h n5CJOJQJ^JaJ#h0z#h j5CJOJQJ^JaJ1h$}Hh"CJOJQJ^JaJfHq h$}Hh"CJOJQJ^JaJheCJOJQJ^JaJh"CJOJQJ^JaJhfCJOJQJ^JaJo1p12 2?245o6p6q666 zhSA0 h0z#h nCJOJQJ^JaJ#h0z#h n5CJOJQJ^JaJ)h0z#h&amp;nB*CJOJQJ^JaJph#hgNTB*CJOJQJ^JaJph hChvQ%CJOJQJ^JaJ hChCCJOJQJ^JaJ)h&gt;Mh nB*CJOJQJ^JaJph h h CJOJQJ^JaJhH3CJOJQJ^JaJ h hCCJOJQJ^JaJ h0z#h"ICJOJQJ^JaJh&gt;MCJOJQJ^JaJ66"7-7A7W77888(8)8$dh*$^a$gdUF$dh^a$gdW$dh^a$gdxm$dh*$^a$gdg?$ &amp; F dh*$^`a$gdg? dh*$^gdx~ dh*$^gdxm6667"7,7-7@7A7V7W7X788(8)8 ugXI h[6CJOJQJ\^JaJ hH&amp;CJOJQJ\^JaJh%%CJOJQJ^JaJ#h0z#h n5CJOJQJ^JaJh&amp;nOJQJ^Jh0z#hbCOJQJ^J!jh0z#hbCOJQJU^J#h0z#h nCJOJQJ\^JaJ#h&amp;nh&amp;nCJOJQJ\^JaJh&amp;nCJOJQJ^JaJ h0z#h nCJOJQJ^JaJh`;CJOJQJ^JaJ8`9 &amp; Fb&gt;dd*$\$^b`&gt;gdDm$$hd^ha$gdj $h]d^h`]a$gdj $da$gdo &amp; Fd*$gdc$dh*$^a$gdUF89 {fM4 +h\rB*CJOJQJ^JaJnHph333tH1h0z#h\rB*CJOJQJ^JaJnHph333tH1h0z#hqB*CJOJQJ^JaJnHph333tH(h"shqCJOJQJ^JaJnHtH.h"shq5CJOJQJ\^JaJnHtH)h0z#h nB*CJOJQJ^JaJph,h0z#h n5B*CJOJQJ^JaJph h0z#h CJOJQJ^JaJh nCJOJQJ^JaJ#h0z#h n5CJOJQJ^JaJ hgNTCJOJQJ\^JaJ `9 :a:b:c: ;L;;dd*$\$^`gdh;m$Jdd*$\$^`Jgd\rm$ &amp; Fb&gt;dd*$\$^b`&gt;gdDm$dd*$\$^gd\rm$Jdd*$\$^`Jgdh;m$9: : :: :&amp;:':(:N:O:_:`:a: |gVIV:Vg h0z#hq0JOJQJ^Jh0z#hqOJQJ^J!jh0z#hqOJQJU^J(h0z#hqCJOJQJ^JaJnHtH,hh\r0JCJOJQJ^JaJnHtH(h\rh\rCJOJQJ^JaJnHtH"h\rCJOJQJ^JaJnHtH+jh\rCJOJQJU^JaJnHtH+h\rB*CJOJQJ^JaJnHph333tH1h0z#hqB*CJOJQJ^JaJnHph333tHa:b:c: ;*;8;:;;; {i{W{@W+W@)h0z#hh;B*CJOJQJ^JaJph,jhh;B*CJOJQJU^JaJph#hh;B*CJOJQJ^JaJph#h\rB*CJOJQJ^JaJph)h0z#hqB*CJOJQJ^JaJph+h"shq5CJOJQJ^JaJnHtH#h"shq5CJOJQJ^JaJ.h"shq5CJOJQJ\^JaJnHtH1h0z#h]|B*CJOJQJ^JaJnHph333tH+hqB*CJOJQJ^JaJnHph333tH;;I;J;K;U;V;W;j;y;{;|; vaI.h"shq5CJOJQJ\^JaJnHtH)h0z#hH&amp;B*CJOJQJ^JaJph#hH&amp;B*CJOJQJ^JaJph#hqB*CJOJQJ^JaJph)h0z#hh;B*CJOJQJ^JaJph)h0z#hqB*CJOJQJ^JaJph#hh;B*CJOJQJ^JaJph,jhh;B*CJOJQJU^JaJph$hhh;0JCJOJQJ^JaJ;&lt;.&lt;H&lt;]&lt;d$*$If`gd\rdd*$\$^gd\rm$dd*$\$^`gdh;m$Jdd*$\$^`Jgdh;m$ &amp; Fb&gt;dd*$\$^b`&gt;gdDm$dd*$\$gdH&amp;m$;d&lt;e&lt;x&lt;jjN6hqB*CJOJQJ]^JaJmH DnHphsH DtH7hhh;0JCJOJQJ]^JaJmH DnHsH DtH&lt;h0z#hh;B*CJOJQJ]^JaJmH DnHphsH DtH6hh;B*CJOJQJ]^JaJmH DnHphsH DtH?jhh;B*CJOJQJU]^JaJmH DnHphsH DtH&lt;h0z#hqB*CJOJQJ]^JaJmH DnHphsH DtH&lt;&lt;=-=A=Q=f=o=)&gt;*&gt;w&gt;xdd*$\$^gd\rm$Jdd*$\$^`Jgdh;m$ &amp; Fb&gt;dd*$\$^b`&gt;gdDm$Dkd1($$If: F: t: 6 34Baytw: &lt;&lt;= &gt;&amp;&gt;'&gt;(&gt;)&gt;*&gt;w&gt;??)???A?B?X?Y? wdwdR wd#hqB*CJOJQJ^JaJph$hhh;0JCJOJQJ^JaJ)h0z#hh;B*CJOJQJ^JaJph#hh;B*CJOJQJ^JaJph,jhh;B*CJOJQJU^JaJph)h0z#hqB*CJOJQJ^JaJph.h"shq5CJOJQJ\^JaJnHtH9h0z#hqB*CJOJQJ^JaJmH DnHphsH DtH w&gt;?[?@/@F@ nd^ngdoJd*$^`Jgdh; &amp; Fb&gt;dd*$\$^b`&gt;gdDm$ Tdgd\rdgd\rJd*$^`Jgdh;m$Y?Z?e?f?y?@ jR3&lt;h0z#hqB*CJOJQJ\^JaJmH DnHphsH DtH.h"shq5CJOJQJ\^JaJnHtH9h0z#hqB*CJOJQJ^JaJmH DnHphsH DtH#hqB*CJOJQJ^JaJph$hhh;0JCJOJQJ^JaJ)h0z#hh;B*CJOJQJ^JaJph,jhh;B*CJOJQJU^JaJph)h0z#hqB*CJOJQJ^JaJph#hh;B*CJOJQJ^JaJph@ @ @!@/@6@8@F@M@N@a@v@x@y@ jXCXj0jX$hhh;0JCJOJQJ^JaJ)h0z#hh;B*CJOJQJ^JaJph#hh;B*CJOJQJ^JaJph,jhh;B*CJOJQJU^JaJph)h0z#hqB*CJOJQJ^JaJph6hh;B*CJOJQJ\^JaJmH DnHphsH DtH6h0z#B*CJOJQJ\^JaJmH DnHphsH DtH&lt;h0z#hqB*CJOJQJ\^JaJmH DnHphsH DtH$h0z#hh;0J CJOJQJ^JaJ@ ucN7,h0z#h n5B*CJOJQJ^JaJph)h0z#hgNTB*CJOJQJ^JaJph#hgNTB*CJOJQJ^JaJph#h&amp;nB*CJOJQJ^JaJph)h0z#hqB*CJOJQJ^JaJph$hhh;0JCJOJQJ^JaJ)h0z#hh;B*CJOJQJ^JaJph#hh;B*CJOJQJ^JaJph,jhh;B*CJOJQJU^JaJph#h0z#B*CJOJQJ^JaJph@/AZB[B\B|dgdPd*$-DM ^gdPbd*$-DM ^bgdh; &amp; Fb&gt;dd*$\$^b`&gt;gdDm$d*$-DM ^gd h4$h]d^h`]a$gdc nd^ngdo @@.A/AbAkAmA|A yk]G6G!h0z#hbCB*OJQJ^Jph*jh0z#hbCB*OJQJU^Jphh0z#B*OJQJ^Jphhh;B*OJQJ^Jph#h0z#B*CJOJQJ^JaJph#hh;B*CJOJQJ^JaJph)h0z#h nB*CJOJQJ^JaJph.h"shh;5CJOJQJ\^JaJnHtH.h"shq5CJOJQJ\^JaJnHtH:h0z#h nB*CJOJQJ^JaJfHphq ABB B%B&amp;BEBFBXBYB }eSE4!h0z#hbCB*OJQJ^Jphh0z#B*OJQJ^Jph#h0z#B*CJOJQJ^JaJph.h"sh n5CJOJQJ\^JaJnHtH.h"shq5CJOJQJ\^JaJnHtH h"sh nCJOJQJ^JaJ,h0z#h n;B*CJOJQJ^JaJph)h0z#h nB*CJOJQJ^JaJph*jh0z#hbCB*OJQJU^Jph-h0z#h n0JB*CJOJQJ^JaJphYBZB[B\BjBkB jTG5#jhqCJOJQJU^JaJh.hqOJQJ^J+hqCJOJQJ^JaJfHq 1hAGhqCJOJQJ^JaJfHq hAGhqCJOJQJ^JaJhqCJOJQJ^JaJ#hhq5CJOJQJ^JaJ hq5CJOJQJ^JaJ)h0z#hqB*CJOJQJ^JaJph#hqB*CJOJQJ^JaJph)hBlh nB*CJOJQJ^JaJph\BkBBBC.COCpC)D*D+DD! &amp; F bb&gt;d*$-DM ^b`&gt;gdDdgdPbd*$-DM ^bgdq &amp; Fb&gt;d*$-DM ^b`&gt;gdDBC-C.C D DD&amp;D'D(D)D*D qX F#h nB*CJOJQJ^JaJph1h@hqCJOJQJ^JaJfHq 3h@hq5CJOJQJ^JaJmH nH sH tH #h@hq5CJOJQJ^JaJhgNTCJOJQJ^JaJ h.hqCJOJQJ^JaJ$hRrhq0JCJOJQJ^JaJ#jhqCJOJQJU^JaJhqCJOJQJ^JaJ h@hqCJOJQJ^JaJ*D+D0DADqD{D E rarJr8#h"shq5CJOJQJ^JaJ-h0z#h n0JB*CJOJQJ^JaJph!h0z#hbCB*OJQJ^Jph*jh0z#hbCB*OJQJU^Jphh%&amp;B*OJQJ^Jph#h%&amp;B*CJOJQJ^JaJph)h0z#h nB*CJOJQJ^JaJph.h"shq5CJOJQJ\^JaJnHtH.h"sh n5CJOJQJ\^JaJnHtH#hqB*CJOJQJ^JaJphDDDEFb &amp; Fb&gt;d*$-DM ^b`&gt;gdDhd-DM ^`hgdqJd*$^`Jgdqm$ &amp; Fb&gt;dd*$\$^b`&gt;gdDm$ &amp; Fb&gt;d*$-DM ^b`&gt;gdDdgdPd*$-DM ^gdP E E;EEEUE^E_E zhP63h@hqCJOJQJ\^JaJmH DnHsH DtH.h@hq5CJOJQJ\^JaJnHtH#h nB*CJOJQJ^JaJph-h0z#h n0JB*CJOJQJ^JaJph!h0z#hbCB*OJQJ^Jph*jh0z#hbCB*OJQJU^Jphh%&amp;B*OJQJ^Jph#h%&amp;B*CJOJQJ^JaJph)h0z#h nB*CJOJQJ^JaJph#h"sh n;CJOJQJ^JaJEF F F;F y`K4,h0z#hq5B*CJOJQJ^JaJph)h0z#h]|B*CJOJQJ^JaJph1h.hqCJOJQJ^JaJfHq $hRrhq0JCJOJQJ^JaJ hP}hqCJOJQJ^JaJhqCJOJQJ^JaJ#jhqCJOJQJU^JaJ h.hqCJOJQJ^JaJ3h@hqCJOJQJ\^JaJmH DnHsH DtH-hqCJOJQJ\^JaJmH DnHsH DtH;F&lt;FhFrF vaP&gt;/&gt; h%5CJOJQJ^JaJ#hhq5CJOJQJ^JaJ h0z#h nCJOJQJ^JaJ)h0z#h nB*CJOJQJ^JaJph-h0z#h n0JB*CJOJQJ^JaJph!h0z#hbCB*OJQJ^Jph*jh0z#hbCB*OJQJU^Jphh%&amp;B*OJQJ^Jph#h%&amp;B*CJOJQJ^JaJph)h0z#h nB*CJOJQJ^JaJph,h0z#h n;B*CJOJQJ^JaJphFG;H&lt;H=H&gt;H?H@HAHOHPHHH d*$gdo d*$^gdo d*$^gd &amp; Fd*$gdbd*$-DM ^bgdq &amp; Fb&gt;d*$-DM ^b`&gt;gdD $da$gd $ $da$gdPFGGeGfGsGtGvGwG H H"H#H9H:H;HyyfU h.hqCJOJQJ^JaJ$hRrhq0JCJOJQJ^JaJhqCJOJQJ^JaJ#jhqCJOJQJU^JaJh.hqOJQJ^J5hAGhq0J CJOJQJ^JaJfHq 1hAGhqCJOJQJ^JaJfHq )jhAGhqCJOJQJU^JaJ hAGhqCJOJQJ^JaJ;H&lt;H&gt;H?H@HAHNHPH|I}I~I qcRD6hH&amp;CJOJQJ^JaJh?FCJOJQJ^JaJ h0z#h]|CJOJQJ^JaJh&amp;nCJOJQJ^JaJh]|CJOJQJ^JaJ h0z#h nCJOJQJ^JaJ#hh n5CJOJQJ^JaJ#h0z#h n5CJOJQJ^JaJ h0z#hH&amp;CJOJQJ^JaJh nCJOJQJ^JaJ h0z#h CJOJQJ^JaJhqCJOJQJ^JaJh CJOJQJ^JaJHxIyIzI{I|I}I~I$d*$^a$gdRDWd*$^`Wgdo &amp; Fd*$gd d*$gdoI$d*$^a$gd &amp; F d*$gdh$d*$^a$gdRDILJMJJ {iUD6DhSCJOJQJ^JaJ hA hSCJOJQJ^JaJ&amp;hA hS5;CJOJQJ^JaJ#hA hS5CJOJQJ^JaJ#h)B*CJOJQJ^JaJph h n5CJOJQJ^JaJ#h0z#h~5CJOJQJ^JaJ h?F5CJOJQJ^JaJ hh5CJOJQJ^JaJ#h0z#h n5CJOJQJ^JaJ#h0z#hh5CJOJQJ^JaJ h hh5;OJQJ^JIJ/JKJ}} $IfgdA=$ $G$IfgdA=$/$ h$G$Ifa$gdA=$&gt;kd($$If746$!! 47aytA=$ $$G$Ifa$gdA=$$d*$^a$gdSKJLJOJiJzqqq $IfgdA=$/ h$G$IfgdA=$/$ h$G$Ifa$gdA=$dkd($$If74F86$\ ! 47aytA=$JWKXKYKbKuKvKxKZL[L2M3M5M6M|jX#h B*CJOJQJ^JaJph#h)B*CJOJQJ^JaJph#hSB*CJOJQJ^JaJph&amp;hA hS5CJOJQJ\^JaJ(hA hSCJOJQJ^JaJmHsHh?CJOJQJ^JaJhCJOJQJ^JaJhSCJOJQJ^JaJ hA hSCJOJQJ^JaJhXECJOJQJ^JaJ JKzqq $IfgdA=$/ h$G$IfgdA=$/$ h$G$Ifa$gdA=$dkd)$$If74F86$\ ! 47aytA=$KKK,KNKtKzqh $Ifgd $IfgdA=$/ h$G$IfgdA=$/$ h$G$Ifa$gdA=$dkd5*$$If74F86$\ ! 47aytA=$tKuKxKzqq $IfgdA=$/ h$G$IfgdA=$/$ h$G$Ifa$gdA=$dkd*$$If74F86$\ ! 47aytA=$Kzqq $IfgdA=$/ h$G$IfgdA=$/$ h$G$Ifa$gdA=$dkdk+$$If74F86$\ ! 47aytA=$KKKLDLYLzqq $IfgdA=$/ h$G$IfgdA=$/$ h$G$Ifa$gdA=$dkd,$$If74F86$\ ! 47aytA=$YLZL]LrLLL|ss $IfgdA=$ h$IfgdA=$/$ h$G$Ifa$gdA=$dkd,$$If74F86$\ ! 47aytA=$LO=./ h$G$IfgdA=$/$ h$G$Ifa$gdA=$&gt;kd-$$If746$!! 47aytA=$ $$G$Ifa$gdA=$dkd&lt;-$$If74F86$\ ! 47aytA=$LF4/$ h$G$Ifa$gdA=$&gt;kd.$$If746$!! 47aytA=$ $$G$Ifa$gdA=$dkdF.$$If74F86$\ ! 47aytA=$ $IfgdA=$LM/M0M1M2M3M4M5M6M7M8Mssc$d*$^a$gd $d*$^a$gdSdkdl/$$If74F86$\ ! 47aytA=$ $IfgdA=$/ h$G$IfgdA=$ 6M8M9M:MCMDMIMJM`MaM N N6N7N kZkIZkIkI hm9h+rCJOJQJ^JaJ h6th+rCJOJQJ^JaJ4h+rB*CJOJQJ^JaJfHph333q :h6th+rB*CJOJQJ^JaJfHph333q h6thT?CJOJQJ^JaJ&amp;h6thT?5;CJOJQJ^JaJ#h B*CJOJQJ^JaJph#h"sB*CJOJQJ^JaJph#hR)B*CJOJQJ^JaJph8M9M:MCMDMaM N7NONfN O!OBOZOvO &amp; F *Z`ZgdD &amp; F d*$gdT?$d*$^a$gd 7N:NNNONeNfNkNlN O O O!OAOBOYOZOuOvO yyk ZyIy h)'h+rCJOJQJ^JaJ h@th+rCJOJQJ^JaJh+rCJOJQJ^JaJ h6th+rCJOJQJ^JaJ:h6th+rB*CJOJQJ^JaJfHph333q h8h+rCJOJQJ^JaJ hm9h+rCJOJQJ^JaJ4h+rB*CJOJQJ^JaJfHph333q 4hdB*CJOJQJ^JaJfHph333q vO P(PDPcPQQGQbQ R&gt;RaR &amp; F *Z`ZgdDO P P'P(PCPDPbPcPQQ yh WF hyfh+rCJOJQJ^JaJ h8h+rCJOJQJ^JaJ hdhdCJOJQJ^JaJ4hdB*CJOJQJ^JaJfHph333q hm9h+rCJOJQJ^JaJ h@th+rCJOJQJ^JaJ h6th+rCJOJQJ^JaJ:h6th+rB*CJOJQJ^JaJfHph333q 4h+rB*CJOJQJ^JaJfHph333q QQQ!Q"QFQGQaQbQR R=R&gt;RDRER`RaR yh Zh+rCJOJQJ^JaJ hdhdCJOJQJ^JaJ4hdB*CJOJQJ^JaJfHph333q hm9h+rCJOJQJ^JaJ h6th+rCJOJQJ^JaJ:h6th+rB*CJOJQJ^JaJfHph333q h^h+rCJOJQJ^JaJ4h+rB*CJOJQJ^JaJfHph333q RRSS8S[S\S^S_SaSbSdSeSgShSqSrSsS (#$a$&amp;`#$gd': dh*$`gd%c &amp; F *Z`ZgdDRRZS[S\S]S_S`SbScSeSfShSiSoSpSqSsStShT?CJaJhVmHnHuh@jh@UhT? hT?0J jhT?0J Uh jh U h5CJ OJQJ^JaJ h6th+rCJOJQJ^JaJh+rCJOJQJ^JaJ hMh+rCJOJQJ^JaJC0 P&amp;P 1h:p |. A!"#8$% Dp9&amp;P 1h 0:pu A .!"#$% 9&amp;P 1h 0:pu A .!"#$% 6&amp;P 1h:p%c . A!"#$% ^6 6 6 6 62 0@P`p2( 0@P`p 0@P`p 0@P`p 0@P`p 0@P`p 0@P`p8XV~_HmH nH sH tH D`D UYfNormal*$CJ_HaJmH sH tHDD f0 Heading 1$@&amp;5OJQJ^JHH f0 Heading 2 $@&amp;a$5OJQJ^JLL f0 Heading 3$@&amp;5CJ OJQJ^JaJ N@N C 0 Heading 5$$@&amp;B*OJQJph$?`TT 5]Tb0 Heading 6$$@&amp;6B*OJQJ]ph$?`DA`D Default Paragraph FontRi@R 0 Table Normal 4 l4a (k ( 0No List LL f0Heading 1 Char5CJOJQJ^JaJLL f0Heading 2 Char5CJOJQJ^JaJLL f0Heading 3 Char5CJ OJQJ^JaJ b!b C 0Heading 5 Char-B*CJOJQJ^J_HaJmH ph$?`sH tH`1` 1`H0Heading 6 Char,6B*CJOJQJ^J_HmH phsH tH &gt;@ flTitle,Char,Char Char Char Char,Char Char Char Char Char, Char, Char Char Char Char, Char Char Char Char Char&lt;@&amp;a$5CJ KH OJQJ\aJ Q f0LTitle Char,Char Char,Char Char Char Char Char1,Char Char Char Char Char Char 5CJ KH OJQJ\^JaJ &lt;@b&lt; f List Paragraph^4 @r4 UYf0Footer H$JJ UYf0 Footer Char CJ^J_HaJmH sH tH:U@: UYf0 Hyperlink&gt;*B*^JphDCD UYf0Body Text Indent x^^^ UYf0Body Text Indent Char CJ^J_HaJmH sH tH&lt;O&lt; UYfapple-style-span^JFOF UYfapple-converted-space^J2)@2 UYf0 Page Number^J2a2 UYf0 HTML Cite6^J,W, UYf0Strong5^J4 4 "':0Header !H$J!J !':0 Header Char CJ^J_HaJmH sH tH*1* r20titulos^J,A, r20vinculos^J Q V0fn^J"a" V0adr^J8q8 V0street-address^J,, V0locality^J(( V0region^J22 V0 postal-code^J"" V0tel^J$$ V0type^J&amp;&amp; V0value^JR^R !0 Normal (Web).dd*$[$\$ mH sH tH &lt;O&lt; 0Table Contents/ $HH 10 Balloon Text0CJOJQJ^JaJ^^ 00Balloon Text Char$CJOJQJ^J_HaJmH sH tHb/"b Rd0Default 27$8$H$-B*CJOJQJ^J_HaJmH phsH tH 2X12 c0Emphasis 6]^J A =0st^JjQj ]Tb0Heading 6 Char136B*CJOJQJ]^J_HaJmH ph$?`sH tHPK!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 4K D ED D D 69t 'FrI2&gt; / 'a(3)*./o1689a:;;;&lt;Y?@@@AYBB*D EE;FF;HIJ6M7NOQRS*,-/02349;@CFIOTV[^cefhiklnprstvxz{|~ /7-]sZ} ! 0 L !" &amp;'F)/68`9;&lt;w&gt;@\BDFHIIKJJKtKKKYL8MvORS+.15678:&lt;=&gt;?ABDEGHJKLMNPQRSUWXYZ\]_`abdgjmoquwy}W///1 22'2N2_23:3I3V3{33d456&amp;67A7X7e777M8x8999%:E:X:::;; &lt;&amp;&lt;^= &gt;?e?s?v?"@9@KX /29!!L # AA@ 0( S ?K r* sl t| uvw, xl y&lt;)z|){)6 6 K &gt; &gt; K B *urn:schemas-microsoft-com:office:smarttagscountry-region9 *urn:schemas-microsoft-com:office:smarttagsplace P Y s(z(g,p,112344 4 4"4 5525;5G5P5Z5_5`5e57&lt;9&gt;9:&lt;;B;C;L;O;T;`;e;f;o;v;~;&gt;&gt;? ?B B4B7BC C C$C%C+CNCXCYCaCxCD DLDQDTDUDXD]DeDjDlDmDqDE%E(EOFRFiHoHII\K\K^K^K_K_KaKbKdKeKgKhKKK 15''78p;;==xCC\K\K^K^K_K_KaKbKdKeKgKhKKK3jq * &lt;(&lt;(01 23J3d4555'67Y7e77M8&gt;&gt;[K\K\K^K^K_K_KaKbKdKeKgKhKpKsKjq * &lt;(&lt;(01 23J3d4555'67Y7e77M8&gt;&gt;[KKI&amp;(HzrA,p43112k *huFHRxhS`.(&lt;Z[^O\r+e?bh$Cs*zdcWWyX ^`CJOJQJl 88^8`CJOJQJ ^`CJOJQJ% ^`CJOJQJl pp^p`CJOJQJ ^ `CJOJQJ% @ @ ^@ `CJOJQJl ^ `CJOJQJ ^`CJOJQJ%^`OJQJp^p`OJPJQJ^J.@ ^@ `.L^`L.^`.^`.L^`L.P^P`. ^ `. L^ `L.0^`0^Jo(.^`^J. L^ `L^J. ^ `^J.x^x`^J.HL^H`L^J.^`^J.^`^J.L^`L^J.^`5B*^Jo(ph.h^Jh^Jh^Jh^Jh^Jh^Jh^Jh^J ^`OJQJo( ^`OJ QJ o(o pp^p`OJQJo( @ @ ^@ `OJQJo( ^`OJ QJ o(o ^`OJQJo( ^`OJQJo( ^`OJ QJ o(o PP^P`OJQJo(h ^ `OJQJo(hHh ^ `OJ QJ ^J o(hHohx^x`OJQJo(hHhH^H`OJQJo(hHh^`OJ QJ ^J o(hHoh^`OJQJo(hHh^`OJQJo(hHh ^ `OJ QJ ^J o(hHohX ^X `OJQJo(hHh^`B*CJo(ph333hH) ^`hH. pL^p`LhH. @ ^@ `hH. ^`hH. L^`LhH. ^`hH. ^`hH. PL^P`LhH.h^`OJQJo(hHh ^ `OJ QJ ^J o(hHohj^j`OJQJo(hHh:^:`OJQJo(hHh `OJ QJ ^J o(hHoh^`OJQJo(hHh^`OJQJo(hHhz ^z `OJ QJ ^J o(hHohJ ^J `OJQJo(hHhp^p`OJQJo(hHh@ ^@ `OJ QJ ^J o(hHoh^`OJQJo(hHh^`OJQJo(hHh^`OJ QJ ^J o(hHoh^`OJQJo(hHhP^P`OJQJo(hHh ^ `OJ QJ ^J o(hHoh ^ `OJQJo(hH ^`OJQJo(^`^J.pLp^p`L^J.@ @ ^@ `^J.^`^J.L^`L^J.^`^J.^`^J.PLP^P`L^J.h` ^` `OJQJo(hHh0 ^0 `OJ QJ ^J o(hHoh^`OJQJo(hHh^`OJQJo(hHh^`OJ QJ ^J o(hHohp^p`OJQJo(hHh@^@`OJQJo(hHh ^ `OJ QJ ^J o(hHoh ^ `OJQJo(hH ^`OJQJo( ^`OJ QJ o(o pp^p`OJQJo( @ @ ^@ `OJQJo( ^`OJ QJ o(o ^`OJQJo( ^`OJQJo( ^`OJ QJ o(o PP^P`OJQJo(h^`OJQJo(hHh ^ `OJ QJ ^J o(hHoh^`OJQJo(hHhX^X`OJQJo(hHh(^(`OJ QJ ^J o(hHoh^`OJQJo(hHh^`OJQJo(hHh ^ `OJ QJ ^J o(hHohh ^h `OJQJo(hHh^`^Jo(.h ^`hH.h pL^p`LhH.h @ ^@ `hH.h ^`hH.h L^`LhH.h ^`hH.h ^`hH.h PL^P`LhH.80^8`0o(. ^`hH. pL^p`LhH. @ ^@ `hH. ^`hH. L^`LhH. ^`hH. ^`hH. PL^P`LhH. 4&lt;ZA,[?bh11uFHSk *$CsWWyI&amp;WW8Num2WW8Num6WW8Num33WW8Num32&gt;" / }F 2Ff `B !e / f n;n;n; n; n;n; n;n; n; n; n;!n; n;"n;#n;$n; n;%n; n;ER_#-[apj" ++F9FLIJ Pax% %6G?@O} 0 `;du e9d:C5S~[ipv]&gt;4|.u z%@ ( +\ g r zG d ` : 3 k@SVhC^cvv f.&gt;[ [ 4z C #O[e(Tb@cwh `#Wgmz "]#uRw&gt;G*00mO vr&amp;j33{Y#% Wa+n ; h !3j=g?fjB% @ C J Ka l t {) R; &gt; ? y c f Ck %2 2 d R +S [i j rx !@! !)!" "2"a9"k"o"B#7#n*#D#X#cg#Vr#0z#|##$R$$d/$A=$w&gt;$PF$p$%%5%%%*%B%WQ%vQ%?f%Iq%H&amp;K&amp; &amp;&amp;%&amp;/p&amp;hu&amp;7z&amp;')'KE'qY' j'w'{'A("(#(f*(&gt;(Y(|( )%)R)`**'*R*5`*.g*@ +"3+K+f+vt+@(,.,?R,R,T,$z,S-.-}F-L-iX-. ./.7&lt;.&lt;.B.`./-/D/]/0/0d6060xU0V0c0~0{1w$1&gt;1@1SR1Zh1m1W2C%2J22;2h2r2y233E3H3^M34`3Te3p3l4 4\H4@d4 h4h4z4|4P15A5n\56X6]#6M6 '7g7o7q7Mw7h8Q"8N8[8\8Na8Af8p8Sz8*9A93H9`9$ : %:,D:N:_:u:w:';R/;;;DA;T;,[; m;u;u;&lt;`2&lt;WF&lt;a&lt;=*=":=v&gt;=d=s=~=W &gt;?&gt;E&gt;1X&gt;A^&gt;)_&gt;y&gt;W? ??C?D?eG?L?T?T? @!@&lt;X@*Z@k@)t@&lt;A+AsdAnjArA\BR!B,BSSBhB0nBpB xB_CxC%CiC&amp;DFDFDFDQD[iDEQ EneENF?FcF G/GDGrGU~G+ HFH[H1`HpHI"IB'I)I|bIhI{I9|IJ{KJPJeJvJo Ky:K'NKPKFL::L?L3IL)tL.vLM&gt;MV1M_MicMlM vMN{OO OMOTOUOgO$pOrO~O PP P4P$8P99P9PzPX7QjFQZQRRb6R]SRfRgRnRHSSnSc&lt;TgNTmRTvT U0U5U6U*AU`UQ3VvhVoV$~VWH$W;WOkWtW=wWsWX@X4X7XlTXtX0YD@Y&lt;LYUY dY Z@ZXZ`Zd[5[${[\\ \a%\%\+\0\+H\kb\]]G]H]Q]^]b]T+^,^n-^7^&gt;^(C^ui^(k^_ _L_N_n_``&gt;'`'@`{B`pO`p`aTa&amp;aDa ma@bRb]Tbabc,\c}mc|cd 3dEAd]dueK2efn*f*fUYfg gyg\ g=gKg.Ug[gxg'h hoh'h)h/h}&gt;hWh$Zhshh&lt;5i;i AiHi]i%ji:sij jj"j&amp;j5jAjFjKHjIjdj%k",k$]k~kr lV l03lBlXKljlxm mRmYmxm~mnn n&lt;nDnQVn(qn0'o9o\o%]oyo p~p pI{p"q9qlq)tq?tq! r#r4&amp;r6&amp;rCr;Wr or vras"s,sq2s;9s&amp;ms4~shtXttt4t6t&amp;;tLt}NtatGdt2u7uYu[u[u^u nu'v5'vf1v9v@&gt;vMvuvwwqFwxx&amp;x1xJxSexzR6z,HzBXz|_zjz){5{w|[||~|| |N|]|D_|e|j|&amp;}$2}"`};t}|} ~3~5m~GQ:f '1o&lt;OGRV7%&lt;=@Clm G$OcFj&gt;O]]` a%c 4e[6ARWgrMz#&gt;%T/n8kq .&amp;F07=&gt;] ^`qw)s`s Z"GZa3+Y\ Q$u{^Ne0g y $'6;HPlW T+L\O PS^j"D'q9@ScRdg\o@r \ "^qwJ1^d{~ 7?hn=I !L"$*&gt;G.z@-dL+P^Ey# Pks"-|8O?P~ G(2?v!?2qH{"%kd$Tacp ? 02ES_`dG XEUL`y _@1XV[p+rPr *;DtJ :?AXh {Ryp _m\rO \ /&amp;':NT[tx`z0 _#A4pU!8@k0&lt;w45BB&lt;P^n$&amp;29&lt;dpzUFmL-eY RD( 28:LMfy9$*4&gt;OPQcrs#Dgg7,Lk?&amp;Yibky:t'678&gt;w=&gt;k9g(6QuO 8m&gt;U ZhJ MRM -=0'Iv\=^q7wv&gt;l|&lt; 1@ Lv]9_* ?0N^ho-u I-DF~\&amp;nnp^ztM'E^k?r ] *23C;c jp"%FQs"2]jyqHv.0.?}m28MUZ^pXjerssu|&gt;~` 46'AGN.,J~g-ESvi,-05Y6FI !)=-=FTi~x$fZwG[c8'YI^h-LDXKf~ ]&lt;iovrV'"M j2C&lt;[|%O YQx(|Iv99C&gt; 57aY"9&amp;8'1c9L(ee&amp;-a8?D]~LTow z &amp;k_f~t{&gt;*Lh#p)&gt; H m&gt;BE`Gs6=` @.&lt;6Rlq&amp;OPg\v cz ;k 'cjs1.MX8US X\':Igzn=f?V_ i#P(Y[\Ra!iwwx |,&gt;?#ELVO`w/Kq@rtx$ GS;`qf ixE"OR[_Vex$51&lt;=fw&amp; @wH{QD_~ahK Os(;4 9k;TFrJO%|-_IWP cW|0h;?VbCDbJMdF2Cginyw k@`LRB_J"T,d; X$`xx~ o)\K^K@KH@Unknown G * Times New Roman5 Symbol3. * Arial= Arial Bold5. *aTahoma7 K@Cambria;Wingdings? Wingdings 2] StarSymbolTimes New Roman?= * Courier NewA BCambria Math"1! ] ' GCc? @&amp;? @&amp;x06K6K 2qHX $PUYf2 ! xx userJAIL $$If!vh55-#v#v-:V lp 04,55-apyt#$$If!vh55-#v#v-:V lp 04,55-apyt#-$$If!vh55 5p5p#v#v #vp:V l4p (04+++,55 5pap(yt#$$If!vh55~ 5 55p5p#v#v~ #v #v#vp:V l4p &lt;04+++,55~ 5 55pap&lt;ytkd$$Ifl4p $ D%-$6~ pp &lt;04 44 lap&lt;yt$$If!vh55 5p5p#v#v #vp:V l04,55 5payt"($$If!vh55 5p5p#v#v #vp:V ll 04,55 5papyt $$If!vh55 5p5p#v#v #vp:V l04,55 5papyt j$$If!vh55 5p5p#v#v #vp:V l04,55 5papyt j$$If!vh55 5p5p#v#v #vp:V l04,55 5payt j$$If!vh55/#v#v/:V lp 06,55/apyt:$$If!vh55/#v#v/:V lp 06,55/apyt:6$$If!vh55 5p5#v#v #vp#v:V l4p (06++,55 5p5ap(yt:$$If!vh55~ 5 5@ 5p5#v#v~ #v #v@ #vp#v:V l4p &lt;06++,55~ 5 5@ 5p5ap&lt;yt:kdf $$Ifl4p $ (818~ @ p &lt;06 44 lap&lt;yt:$$If!vh55~ 5 5@ 5p5#v#v~ #v #v@ #vp#v:V ll06,55~ 5 5@ 5p5ayt:U$$If!vh55~ 5 5@ 5p5#v#v~ #v #v@ #vp#v:V ll (06,55~ 5 5@ 5p5ap(yt:kd $$Ifll $ (818~ @ p (06 44 lap(yt: $$If!vh55~ 5 5@ 5p5#v#v~ #v #v@ #vp#v:V l06,55~ 5 5@ 5p5ap(yt:$$If!vh55~ 5 5@ 5p5#v#v~ #v #v@ #vp#v:V l06,55~ 5 5@ 5p5ayt:$$If!vh55~ 5 5@ 5p5#v#v~ #v #v@ #vp#v:V l 06,55~ 5 5@ 5p5ayt:$$If!vh55/#v#v/:V lp 06,55/apyt-$$If!vh55/#v#v/:V lp 06,55/apyt-;$$If!vh55 5p5#v#v #vp#v:V l4p (06+++,55 5p5ap(yt-$$If!vh55~ 5 5@ 5p5#v#v~ #v #v@ #vp#v:V l4p &lt;06+++,55~ 5 5@ 5p5ap&lt;yt-kd&gt;$$Ifl4p $ (818~ @ p &lt;06 44 lap&lt;yt-$$If!vh55~ 5 5@ 5p5#v#v~ #v #v@ #vp#v:V ll06,55~ 5 5@ 5p5ayt-U$$If!vh55~ 5 5@ 5p5#v#v~ #v #v@ #vp#v:V ll (06,55~ 5 5@ 5p5ap(yt-kd $$Ifll $ (818~ @ p (06 44 lap(yt- $$If!vh55~ 5 5@ 5p5#v#v~ #v #v@ #vp#v:V l06,55~ 5 5@ 5p5ap(yt-$$If!vh55~ 5 5@ 5p5#v#v~ #v #v@ #vp#v:V l06,55~ 5 5@ 5p5ayt-$$If!vh55~ 5 5@ 5p5#v#v~ #v #v@ #vp#v:V l 06,55~ 5 5@ 5p5ayt-c$$If!vh55#v#v:V l t655aytRc$$If!vh55#v#v:V l t655aytRc$$If!vh55#v#v:V l t655aytRc$$If!vh55#v#v:V l t655aytRc$$If!vh55#v#v:V l t655aytR]$$If!vh5: #v: :V t: 65: 34 Bytw:m$$If!vh5!#v!:V 74!,5!/ 47aytA=$$$If!vh55\ 5#v#v\ #v:V 74!,55\ 5/ 47aytA=$$$If!vh55\ 5#v#v\ #v:V 74!,55\ 5/ 47aytA=$$$If!vh55\ 5#v#v\ #v:V 74!,55\ 5/ 47aytA=$$$If!vh55\ 5#v#v\ #v:V 74!,55\ 5/ 47aytA=$$$If!vh55\ 5#v#v\ #v:V 74!,55\ 5/ 47aytA=$$$If!vh55\ 5#v#v\ #v:V 74!,55\ 5/ 47aytA=$$$If!vh55\ 5#v#v\ #v:V 74!,55\ 5/ 47aytA=$$$If!vh55\ 5#v#v\ #v:V 74!,55\ 5/ 47aytA=$m$$If!vh5!#v!:V 74!,5!/ 47aytA=$$$If!vh55\ 5#v#v\ #v:V 74!,55\ 5/ / / 47aytA=$m$$If!vh5!#v!:V 74!,5!/ 47aytA=$$$If!vh55\ 5#v#v\ #v:V 74!,55\ 5/ / / 47aytA=$</w:t>
      </w:r>
    </w:p>
    <w:p>
      <w:r>
        <w:br w:type="page"/>
      </w:r>
    </w:p>
    <w:p>
      <w:pPr>
        <w:spacing w:after="240"/>
        <w:jc w:val="center"/>
      </w:pPr>
      <w:r>
        <w:rPr>
          <w:rFonts w:ascii="Arial" w:hAnsi="Arial"/>
          <w:b/>
          <w:sz w:val="32"/>
        </w:rPr>
        <w:t>CONTACT HOUR DISTRIBUTION</w:t>
      </w:r>
    </w:p>
    <w:p>
      <w:pPr>
        <w:jc w:val="center"/>
      </w:pPr>
      <w:r>
        <w:rPr>
          <w:rFonts w:ascii="Arial" w:hAnsi="Arial"/>
          <w:b/>
          <w:sz w:val="20"/>
        </w:rPr>
        <w:t>Program: IT-020-4:2013 Computer Systems Administration (Pentadbiran Sistem Komputer)</w:t>
      </w:r>
    </w:p>
    <w:p>
      <w:pPr>
        <w:spacing w:after="240"/>
        <w:jc w:val="center"/>
      </w:pPr>
      <w:r>
        <w:rPr>
          <w:rFonts w:ascii="Arial" w:hAnsi="Arial"/>
          <w:b/>
          <w:sz w:val="20"/>
        </w:rPr>
        <w:t>Level: L4</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r>
      <w:tr>
        <w:tc>
          <w:tcPr>
            <w:tcW w:type="dxa" w:w="3024"/>
          </w:tcPr>
          <w:p>
            <w:r>
              <w:rPr>
                <w:rFonts w:ascii="Arial" w:hAnsi="Arial"/>
                <w:sz w:val="18"/>
              </w:rPr>
              <w:t>PROGRAM CODE AND NAME</w:t>
            </w:r>
          </w:p>
        </w:tc>
        <w:tc>
          <w:tcPr>
            <w:tcW w:type="dxa" w:w="3024"/>
          </w:tcPr>
          <w:p>
            <w:r>
              <w:rPr>
                <w:rFonts w:ascii="Arial" w:hAnsi="Arial"/>
                <w:sz w:val="18"/>
              </w:rPr>
              <w:t>IT-020-4:2013 COMPUTER SYSTEMS ADMINISTRATION</w:t>
            </w:r>
          </w:p>
        </w:tc>
        <w:tc>
          <w:tcPr>
            <w:tcW w:type="dxa" w:w="3024"/>
          </w:tcPr>
          <w:p>
            <w:r>
              <w:rPr>
                <w:rFonts w:ascii="Arial" w:hAnsi="Arial"/>
                <w:sz w:val="18"/>
              </w:rPr>
              <w:t>IT-020-4:2013 COMPUTER SYSTEMS ADMINISTRATION</w:t>
            </w:r>
          </w:p>
        </w:tc>
      </w:tr>
      <w:tr>
        <w:tc>
          <w:tcPr>
            <w:tcW w:type="dxa" w:w="3024"/>
          </w:tcPr>
          <w:p>
            <w:r>
              <w:rPr>
                <w:rFonts w:ascii="Arial" w:hAnsi="Arial"/>
                <w:sz w:val="18"/>
              </w:rPr>
              <w:t>LEVEL</w:t>
            </w:r>
          </w:p>
        </w:tc>
        <w:tc>
          <w:tcPr>
            <w:tcW w:type="dxa" w:w="3024"/>
          </w:tcPr>
          <w:p>
            <w:r>
              <w:rPr>
                <w:rFonts w:ascii="Arial" w:hAnsi="Arial"/>
                <w:sz w:val="18"/>
              </w:rPr>
              <w:t>L4</w:t>
            </w:r>
          </w:p>
        </w:tc>
        <w:tc>
          <w:tcPr>
            <w:tcW w:type="dxa" w:w="3024"/>
          </w:tcPr>
          <w:p>
            <w:r>
              <w:rPr>
                <w:rFonts w:ascii="Arial" w:hAnsi="Arial"/>
                <w:sz w:val="18"/>
              </w:rPr>
              <w:t>L4</w:t>
            </w:r>
          </w:p>
        </w:tc>
      </w:tr>
      <w:tr>
        <w:tc>
          <w:tcPr>
            <w:tcW w:type="dxa" w:w="3024"/>
          </w:tcPr>
          <w:p>
            <w:r>
              <w:rPr>
                <w:rFonts w:ascii="Arial" w:hAnsi="Arial"/>
                <w:sz w:val="18"/>
              </w:rPr>
              <w:t>NO. AND UNIT TITLE OF COMPETENCY</w:t>
            </w:r>
          </w:p>
        </w:tc>
        <w:tc>
          <w:tcPr>
            <w:tcW w:type="dxa" w:w="3024"/>
          </w:tcPr>
          <w:p>
            <w:r>
              <w:rPr>
                <w:rFonts w:ascii="Arial" w:hAnsi="Arial"/>
                <w:sz w:val="18"/>
              </w:rPr>
              <w:t>Computer Systems Administration (Pentadbiran Sistem Komputer)</w:t>
            </w:r>
          </w:p>
        </w:tc>
        <w:tc>
          <w:tcPr>
            <w:tcW w:type="dxa" w:w="3024"/>
          </w:tcPr>
          <w:p>
            <w:r>
              <w:rPr>
                <w:rFonts w:ascii="Arial" w:hAnsi="Arial"/>
                <w:sz w:val="18"/>
              </w:rPr>
              <w:t>Computer Systems Administration (Pentadbiran Sistem Komputer)</w:t>
            </w:r>
          </w:p>
        </w:tc>
      </w:tr>
      <w:tr>
        <w:tc>
          <w:tcPr>
            <w:tcW w:type="dxa" w:w="3024"/>
          </w:tcPr>
          <w:p>
            <w:r>
              <w:rPr>
                <w:rFonts w:ascii="Arial" w:hAnsi="Arial"/>
                <w:sz w:val="18"/>
              </w:rPr>
              <w:t>TOTAL CONTACT HOURS</w:t>
            </w:r>
          </w:p>
        </w:tc>
        <w:tc>
          <w:tcPr>
            <w:tcW w:type="dxa" w:w="3024"/>
          </w:tcPr>
          <w:p>
            <w:r>
              <w:rPr>
                <w:rFonts w:ascii="Arial" w:hAnsi="Arial"/>
                <w:sz w:val="18"/>
              </w:rPr>
              <w:t>800</w:t>
            </w:r>
          </w:p>
        </w:tc>
        <w:tc>
          <w:tcPr>
            <w:tcW w:type="dxa" w:w="3024"/>
          </w:tcPr>
          <w:p>
            <w:r>
              <w:rPr>
                <w:rFonts w:ascii="Arial" w:hAnsi="Arial"/>
                <w:sz w:val="18"/>
              </w:rPr>
              <w:t>800</w:t>
            </w:r>
          </w:p>
        </w:tc>
      </w:tr>
      <w:tr>
        <w:tc>
          <w:tcPr>
            <w:tcW w:type="dxa" w:w="3024"/>
          </w:tcPr>
          <w:p>
            <w:r>
              <w:rPr>
                <w:rFonts w:ascii="Arial" w:hAnsi="Arial"/>
                <w:sz w:val="18"/>
              </w:rPr>
              <w:t>KNOWLEDGE 30% / PERFORMANCE 70%</w:t>
            </w:r>
          </w:p>
        </w:tc>
        <w:tc>
          <w:tcPr>
            <w:tcW w:type="dxa" w:w="3024"/>
          </w:tcPr>
          <w:p>
            <w:r>
              <w:rPr>
                <w:rFonts w:ascii="Arial" w:hAnsi="Arial"/>
                <w:sz w:val="18"/>
              </w:rPr>
              <w:t>240 hrs / 560 hrs</w:t>
            </w:r>
          </w:p>
        </w:tc>
        <w:tc>
          <w:tcPr>
            <w:tcW w:type="dxa" w:w="3024"/>
          </w:tcPr>
          <w:p>
            <w:r>
              <w:rPr>
                <w:rFonts w:ascii="Arial" w:hAnsi="Arial"/>
                <w:sz w:val="18"/>
              </w:rPr>
              <w:t>240 hrs / 560 hrs</w:t>
            </w:r>
          </w:p>
        </w:tc>
      </w:tr>
      <w:tr>
        <w:tc>
          <w:tcPr>
            <w:tcW w:type="dxa" w:w="3024"/>
          </w:tcPr>
          <w:p>
            <w:r>
              <w:rPr>
                <w:rFonts w:ascii="Arial" w:hAnsi="Arial"/>
                <w:sz w:val="18"/>
              </w:rPr>
              <w:t>REFERENCE</w:t>
            </w:r>
          </w:p>
        </w:tc>
        <w:tc>
          <w:tcPr>
            <w:tcW w:type="dxa" w:w="3024"/>
          </w:tcPr>
          <w:p>
            <w:r>
              <w:rPr>
                <w:rFonts w:ascii="Arial" w:hAnsi="Arial"/>
                <w:sz w:val="18"/>
              </w:rPr>
              <w:t>From-WhatsApp: Kitchen LV2 C01 · IT-020-3 contact hour</w:t>
            </w:r>
          </w:p>
        </w:tc>
        <w:tc>
          <w:tcPr>
            <w:tcW w:type="dxa" w:w="3024"/>
          </w:tcPr>
          <w:p>
            <w:r>
              <w:rPr>
                <w:rFonts w:ascii="Arial" w:hAnsi="Arial"/>
                <w:sz w:val="18"/>
              </w:rPr>
              <w:t>PAGE: Appendix</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CoCu</w:t>
            </w:r>
          </w:p>
        </w:tc>
        <w:tc>
          <w:tcPr>
            <w:tcW w:type="dxa" w:w="1512"/>
            <w:shd w:fill="D6E4F0"/>
          </w:tcPr>
          <w:p>
            <w:pPr>
              <w:jc w:val="center"/>
            </w:pPr>
            <w:r>
              <w:rPr>
                <w:rFonts w:ascii="Arial" w:hAnsi="Arial"/>
                <w:b/>
                <w:sz w:val="18"/>
              </w:rPr>
              <w:t>Competency unit</w:t>
            </w:r>
          </w:p>
        </w:tc>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Total hrs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r>
      <w:tr>
        <w:tc>
          <w:tcPr>
            <w:tcW w:type="dxa" w:w="1512"/>
          </w:tcPr>
          <w:p>
            <w:r>
              <w:rPr>
                <w:rFonts w:ascii="Arial" w:hAnsi="Arial"/>
                <w:sz w:val="18"/>
              </w:rPr>
              <w:t>1</w:t>
            </w:r>
          </w:p>
        </w:tc>
        <w:tc>
          <w:tcPr>
            <w:tcW w:type="dxa" w:w="1512"/>
          </w:tcPr>
          <w:p>
            <w:r>
              <w:rPr>
                <w:rFonts w:ascii="Arial" w:hAnsi="Arial"/>
                <w:sz w:val="18"/>
              </w:rPr>
              <w:t>Server Configuration</w:t>
            </w:r>
          </w:p>
        </w:tc>
        <w:tc>
          <w:tcPr>
            <w:tcW w:type="dxa" w:w="1512"/>
          </w:tcPr>
          <w:p>
            <w:r>
              <w:rPr>
                <w:rFonts w:ascii="Arial" w:hAnsi="Arial"/>
                <w:sz w:val="18"/>
              </w:rPr>
              <w:t>25%</w:t>
            </w:r>
          </w:p>
        </w:tc>
        <w:tc>
          <w:tcPr>
            <w:tcW w:type="dxa" w:w="1512"/>
          </w:tcPr>
          <w:p>
            <w:r>
              <w:rPr>
                <w:rFonts w:ascii="Arial" w:hAnsi="Arial"/>
                <w:sz w:val="18"/>
              </w:rPr>
              <w:t>200</w:t>
            </w:r>
          </w:p>
        </w:tc>
        <w:tc>
          <w:tcPr>
            <w:tcW w:type="dxa" w:w="1512"/>
          </w:tcPr>
          <w:p>
            <w:r>
              <w:rPr>
                <w:rFonts w:ascii="Arial" w:hAnsi="Arial"/>
                <w:sz w:val="18"/>
              </w:rPr>
              <w:t>60</w:t>
            </w:r>
          </w:p>
        </w:tc>
        <w:tc>
          <w:tcPr>
            <w:tcW w:type="dxa" w:w="1512"/>
          </w:tcPr>
          <w:p>
            <w:r>
              <w:rPr>
                <w:rFonts w:ascii="Arial" w:hAnsi="Arial"/>
                <w:sz w:val="18"/>
              </w:rPr>
              <w:t>140</w:t>
            </w:r>
          </w:p>
        </w:tc>
      </w:tr>
      <w:tr>
        <w:tc>
          <w:tcPr>
            <w:tcW w:type="dxa" w:w="1512"/>
          </w:tcPr>
          <w:p>
            <w:r>
              <w:rPr>
                <w:rFonts w:ascii="Arial" w:hAnsi="Arial"/>
                <w:sz w:val="18"/>
              </w:rPr>
              <w:t>2</w:t>
            </w:r>
          </w:p>
        </w:tc>
        <w:tc>
          <w:tcPr>
            <w:tcW w:type="dxa" w:w="1512"/>
          </w:tcPr>
          <w:p>
            <w:r>
              <w:rPr>
                <w:rFonts w:ascii="Arial" w:hAnsi="Arial"/>
                <w:sz w:val="18"/>
              </w:rPr>
              <w:t>Computer System Security Control</w:t>
            </w:r>
          </w:p>
        </w:tc>
        <w:tc>
          <w:tcPr>
            <w:tcW w:type="dxa" w:w="1512"/>
          </w:tcPr>
          <w:p>
            <w:r>
              <w:rPr>
                <w:rFonts w:ascii="Arial" w:hAnsi="Arial"/>
                <w:sz w:val="18"/>
              </w:rPr>
              <w:t>25%</w:t>
            </w:r>
          </w:p>
        </w:tc>
        <w:tc>
          <w:tcPr>
            <w:tcW w:type="dxa" w:w="1512"/>
          </w:tcPr>
          <w:p>
            <w:r>
              <w:rPr>
                <w:rFonts w:ascii="Arial" w:hAnsi="Arial"/>
                <w:sz w:val="18"/>
              </w:rPr>
              <w:t>200</w:t>
            </w:r>
          </w:p>
        </w:tc>
        <w:tc>
          <w:tcPr>
            <w:tcW w:type="dxa" w:w="1512"/>
          </w:tcPr>
          <w:p>
            <w:r>
              <w:rPr>
                <w:rFonts w:ascii="Arial" w:hAnsi="Arial"/>
                <w:sz w:val="18"/>
              </w:rPr>
              <w:t>60</w:t>
            </w:r>
          </w:p>
        </w:tc>
        <w:tc>
          <w:tcPr>
            <w:tcW w:type="dxa" w:w="1512"/>
          </w:tcPr>
          <w:p>
            <w:r>
              <w:rPr>
                <w:rFonts w:ascii="Arial" w:hAnsi="Arial"/>
                <w:sz w:val="18"/>
              </w:rPr>
              <w:t>140</w:t>
            </w:r>
          </w:p>
        </w:tc>
      </w:tr>
      <w:tr>
        <w:tc>
          <w:tcPr>
            <w:tcW w:type="dxa" w:w="1512"/>
          </w:tcPr>
          <w:p>
            <w:r>
              <w:rPr>
                <w:rFonts w:ascii="Arial" w:hAnsi="Arial"/>
                <w:sz w:val="18"/>
              </w:rPr>
              <w:t>3</w:t>
            </w:r>
          </w:p>
        </w:tc>
        <w:tc>
          <w:tcPr>
            <w:tcW w:type="dxa" w:w="1512"/>
          </w:tcPr>
          <w:p>
            <w:r>
              <w:rPr>
                <w:rFonts w:ascii="Arial" w:hAnsi="Arial"/>
                <w:sz w:val="18"/>
              </w:rPr>
              <w:t>Computer System &amp; Network Procurement</w:t>
            </w:r>
          </w:p>
        </w:tc>
        <w:tc>
          <w:tcPr>
            <w:tcW w:type="dxa" w:w="1512"/>
          </w:tcPr>
          <w:p>
            <w:r>
              <w:rPr>
                <w:rFonts w:ascii="Arial" w:hAnsi="Arial"/>
                <w:sz w:val="18"/>
              </w:rPr>
              <w:t>25%</w:t>
            </w:r>
          </w:p>
        </w:tc>
        <w:tc>
          <w:tcPr>
            <w:tcW w:type="dxa" w:w="1512"/>
          </w:tcPr>
          <w:p>
            <w:r>
              <w:rPr>
                <w:rFonts w:ascii="Arial" w:hAnsi="Arial"/>
                <w:sz w:val="18"/>
              </w:rPr>
              <w:t>200</w:t>
            </w:r>
          </w:p>
        </w:tc>
        <w:tc>
          <w:tcPr>
            <w:tcW w:type="dxa" w:w="1512"/>
          </w:tcPr>
          <w:p>
            <w:r>
              <w:rPr>
                <w:rFonts w:ascii="Arial" w:hAnsi="Arial"/>
                <w:sz w:val="18"/>
              </w:rPr>
              <w:t>60</w:t>
            </w:r>
          </w:p>
        </w:tc>
        <w:tc>
          <w:tcPr>
            <w:tcW w:type="dxa" w:w="1512"/>
          </w:tcPr>
          <w:p>
            <w:r>
              <w:rPr>
                <w:rFonts w:ascii="Arial" w:hAnsi="Arial"/>
                <w:sz w:val="18"/>
              </w:rPr>
              <w:t>140</w:t>
            </w:r>
          </w:p>
        </w:tc>
      </w:tr>
      <w:tr>
        <w:tc>
          <w:tcPr>
            <w:tcW w:type="dxa" w:w="1512"/>
          </w:tcPr>
          <w:p>
            <w:r>
              <w:rPr>
                <w:rFonts w:ascii="Arial" w:hAnsi="Arial"/>
                <w:sz w:val="18"/>
              </w:rPr>
              <w:t>4</w:t>
            </w:r>
          </w:p>
        </w:tc>
        <w:tc>
          <w:tcPr>
            <w:tcW w:type="dxa" w:w="1512"/>
          </w:tcPr>
          <w:p>
            <w:r>
              <w:rPr>
                <w:rFonts w:ascii="Arial" w:hAnsi="Arial"/>
                <w:sz w:val="18"/>
              </w:rPr>
              <w:t>Network Cabling Management</w:t>
            </w:r>
          </w:p>
        </w:tc>
        <w:tc>
          <w:tcPr>
            <w:tcW w:type="dxa" w:w="1512"/>
          </w:tcPr>
          <w:p>
            <w:r>
              <w:rPr>
                <w:rFonts w:ascii="Arial" w:hAnsi="Arial"/>
                <w:sz w:val="18"/>
              </w:rPr>
              <w:t>25%</w:t>
            </w:r>
          </w:p>
        </w:tc>
        <w:tc>
          <w:tcPr>
            <w:tcW w:type="dxa" w:w="1512"/>
          </w:tcPr>
          <w:p>
            <w:r>
              <w:rPr>
                <w:rFonts w:ascii="Arial" w:hAnsi="Arial"/>
                <w:sz w:val="18"/>
              </w:rPr>
              <w:t>200</w:t>
            </w:r>
          </w:p>
        </w:tc>
        <w:tc>
          <w:tcPr>
            <w:tcW w:type="dxa" w:w="1512"/>
          </w:tcPr>
          <w:p>
            <w:r>
              <w:rPr>
                <w:rFonts w:ascii="Arial" w:hAnsi="Arial"/>
                <w:sz w:val="18"/>
              </w:rPr>
              <w:t>60</w:t>
            </w:r>
          </w:p>
        </w:tc>
        <w:tc>
          <w:tcPr>
            <w:tcW w:type="dxa" w:w="1512"/>
          </w:tcPr>
          <w:p>
            <w:r>
              <w:rPr>
                <w:rFonts w:ascii="Arial" w:hAnsi="Arial"/>
                <w:sz w:val="18"/>
              </w:rPr>
              <w:t>140</w:t>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t>**100%**</w:t>
            </w:r>
          </w:p>
        </w:tc>
        <w:tc>
          <w:tcPr>
            <w:tcW w:type="dxa" w:w="1512"/>
          </w:tcPr>
          <w:p>
            <w:r>
              <w:rPr>
                <w:rFonts w:ascii="Arial" w:hAnsi="Arial"/>
                <w:sz w:val="18"/>
              </w:rPr>
              <w:t>**800**</w:t>
            </w:r>
          </w:p>
        </w:tc>
        <w:tc>
          <w:tcPr>
            <w:tcW w:type="dxa" w:w="1512"/>
          </w:tcPr>
          <w:p>
            <w:r>
              <w:rPr>
                <w:rFonts w:ascii="Arial" w:hAnsi="Arial"/>
                <w:sz w:val="18"/>
              </w:rPr>
              <w:t>**240**</w:t>
            </w:r>
          </w:p>
        </w:tc>
        <w:tc>
          <w:tcPr>
            <w:tcW w:type="dxa" w:w="1512"/>
          </w:tcPr>
          <w:p>
            <w:r>
              <w:rPr>
                <w:rFonts w:ascii="Arial" w:hAnsi="Arial"/>
                <w:sz w:val="18"/>
              </w:rPr>
              <w:t>**560**</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ACTIVITIES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**CoCu 1: Server Configuration**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[[01_CoCu-1-Server-Configuration]]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**CoCu 2: Computer System Security Control**</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[[02_CoCu-2-Computer-System-Security-Control]]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**CoCu 3: Computer System &amp; Network Procurement**</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[[03_CoCu-3-System-Network-Procurement]]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**CoCu 4: Network Cabling Management**</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[[04_CoCu-4-Network-Cabling-Management]]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**240.0**</w:t>
            </w:r>
          </w:p>
        </w:tc>
        <w:tc>
          <w:tcPr>
            <w:tcW w:type="dxa" w:w="1512"/>
          </w:tcPr>
          <w:p>
            <w:r>
              <w:rPr>
                <w:rFonts w:ascii="Arial" w:hAnsi="Arial"/>
                <w:sz w:val="18"/>
              </w:rPr>
              <w:t>**560.0**</w:t>
            </w:r>
          </w:p>
        </w:tc>
        <w:tc>
          <w:tcPr>
            <w:tcW w:type="dxa" w:w="1512"/>
          </w:tcPr>
          <w:p>
            <w:r>
              <w:rPr>
                <w:rFonts w:ascii="Arial" w:hAnsi="Arial"/>
                <w:sz w:val="18"/>
              </w:rPr>
              <w:t>**800.0**</w:t>
            </w:r>
          </w:p>
        </w:tc>
      </w:tr>
    </w:tbl>
    <w:p/>
    <w:tbl>
      <w:tblPr>
        <w:tblW w:type="auto" w:w="0"/>
        <w:jc w:val="center"/>
        <w:tblLook w:firstColumn="1" w:firstRow="1" w:lastColumn="0" w:lastRow="0" w:noHBand="0" w:noVBand="1" w:val="04A0"/>
      </w:tblPr>
      <w:tblGrid>
        <w:gridCol w:w="2268"/>
        <w:gridCol w:w="2268"/>
        <w:gridCol w:w="2268"/>
        <w:gridCol w:w="2268"/>
      </w:tblGrid>
      <w:tr>
        <w:tc>
          <w:tcPr>
            <w:tcW w:type="dxa" w:w="2268"/>
            <w:shd w:fill="D6E4F0"/>
          </w:tcPr>
          <w:p>
            <w:pPr>
              <w:jc w:val="center"/>
            </w:pPr>
            <w:r>
              <w:rPr>
                <w:rFonts w:ascii="Arial" w:hAnsi="Arial"/>
                <w:b/>
                <w:sz w:val="18"/>
              </w:rPr>
              <w:t>No.</w:t>
            </w:r>
          </w:p>
        </w:tc>
        <w:tc>
          <w:tcPr>
            <w:tcW w:type="dxa" w:w="2268"/>
            <w:shd w:fill="D6E4F0"/>
          </w:tcPr>
          <w:p>
            <w:pPr>
              <w:jc w:val="center"/>
            </w:pPr>
            <w:r>
              <w:rPr>
                <w:rFonts w:ascii="Arial" w:hAnsi="Arial"/>
                <w:b/>
                <w:sz w:val="18"/>
              </w:rPr>
              <w:t>Document</w:t>
            </w:r>
          </w:p>
        </w:tc>
        <w:tc>
          <w:tcPr>
            <w:tcW w:type="dxa" w:w="2268"/>
            <w:shd w:fill="D6E4F0"/>
          </w:tcPr>
          <w:p>
            <w:pPr>
              <w:jc w:val="center"/>
            </w:pPr>
            <w:r>
              <w:rPr>
                <w:rFonts w:ascii="Arial" w:hAnsi="Arial"/>
                <w:b/>
                <w:sz w:val="18"/>
              </w:rPr>
              <w:t>Code</w:t>
            </w:r>
          </w:p>
        </w:tc>
        <w:tc>
          <w:tcPr>
            <w:tcW w:type="dxa" w:w="2268"/>
            <w:shd w:fill="D6E4F0"/>
          </w:tcPr>
          <w:p>
            <w:pPr>
              <w:jc w:val="center"/>
            </w:pPr>
            <w:r>
              <w:rPr>
                <w:rFonts w:ascii="Arial" w:hAnsi="Arial"/>
                <w:b/>
                <w:sz w:val="18"/>
              </w:rPr>
              <w:t>PAGE</w:t>
            </w:r>
          </w:p>
        </w:tc>
      </w:tr>
      <w:tr>
        <w:tc>
          <w:tcPr>
            <w:tcW w:type="dxa" w:w="2268"/>
          </w:tcPr>
          <w:p>
            <w:r>
              <w:rPr>
                <w:rFonts w:ascii="Arial" w:hAnsi="Arial"/>
                <w:sz w:val="18"/>
              </w:rPr>
              <w:t>1</w:t>
            </w:r>
          </w:p>
        </w:tc>
        <w:tc>
          <w:tcPr>
            <w:tcW w:type="dxa" w:w="2268"/>
          </w:tcPr>
          <w:p>
            <w:r>
              <w:rPr>
                <w:rFonts w:ascii="Arial" w:hAnsi="Arial"/>
                <w:sz w:val="18"/>
              </w:rPr>
              <w:t>[[01_CoCu-1-Server-Configuration]]</w:t>
            </w:r>
          </w:p>
        </w:tc>
        <w:tc>
          <w:tcPr>
            <w:tcW w:type="dxa" w:w="2268"/>
          </w:tcPr>
          <w:p>
            <w:r>
              <w:rPr>
                <w:rFonts w:ascii="Arial" w:hAnsi="Arial"/>
                <w:sz w:val="18"/>
              </w:rPr>
              <w:t>IT-020-4:2013 - CoCu 1 / P(1/4)</w:t>
            </w:r>
          </w:p>
        </w:tc>
        <w:tc>
          <w:tcPr>
            <w:tcW w:type="dxa" w:w="2268"/>
          </w:tcPr>
          <w:p>
            <w:r>
              <w:rPr>
                <w:rFonts w:ascii="Arial" w:hAnsi="Arial"/>
                <w:sz w:val="18"/>
              </w:rPr>
              <w:t>1 - 24</w:t>
            </w:r>
          </w:p>
        </w:tc>
      </w:tr>
      <w:tr>
        <w:tc>
          <w:tcPr>
            <w:tcW w:type="dxa" w:w="2268"/>
          </w:tcPr>
          <w:p>
            <w:r>
              <w:rPr>
                <w:rFonts w:ascii="Arial" w:hAnsi="Arial"/>
                <w:sz w:val="18"/>
              </w:rPr>
              <w:t>2</w:t>
            </w:r>
          </w:p>
        </w:tc>
        <w:tc>
          <w:tcPr>
            <w:tcW w:type="dxa" w:w="2268"/>
          </w:tcPr>
          <w:p>
            <w:r>
              <w:rPr>
                <w:rFonts w:ascii="Arial" w:hAnsi="Arial"/>
                <w:sz w:val="18"/>
              </w:rPr>
              <w:t>[[02_CoCu-2-Computer-System-Security-Control]]</w:t>
            </w:r>
          </w:p>
        </w:tc>
        <w:tc>
          <w:tcPr>
            <w:tcW w:type="dxa" w:w="2268"/>
          </w:tcPr>
          <w:p>
            <w:r>
              <w:rPr>
                <w:rFonts w:ascii="Arial" w:hAnsi="Arial"/>
                <w:sz w:val="18"/>
              </w:rPr>
              <w:t>IT-020-4:2013 - CoCu 2 / P(2/4)</w:t>
            </w:r>
          </w:p>
        </w:tc>
        <w:tc>
          <w:tcPr>
            <w:tcW w:type="dxa" w:w="2268"/>
          </w:tcPr>
          <w:p>
            <w:r>
              <w:rPr>
                <w:rFonts w:ascii="Arial" w:hAnsi="Arial"/>
                <w:sz w:val="18"/>
              </w:rPr>
              <w:t>25 - 48</w:t>
            </w:r>
          </w:p>
        </w:tc>
      </w:tr>
      <w:tr>
        <w:tc>
          <w:tcPr>
            <w:tcW w:type="dxa" w:w="2268"/>
          </w:tcPr>
          <w:p>
            <w:r>
              <w:rPr>
                <w:rFonts w:ascii="Arial" w:hAnsi="Arial"/>
                <w:sz w:val="18"/>
              </w:rPr>
              <w:t>3</w:t>
            </w:r>
          </w:p>
        </w:tc>
        <w:tc>
          <w:tcPr>
            <w:tcW w:type="dxa" w:w="2268"/>
          </w:tcPr>
          <w:p>
            <w:r>
              <w:rPr>
                <w:rFonts w:ascii="Arial" w:hAnsi="Arial"/>
                <w:sz w:val="18"/>
              </w:rPr>
              <w:t>[[03_CoCu-3-System-Network-Procurement]]</w:t>
            </w:r>
          </w:p>
        </w:tc>
        <w:tc>
          <w:tcPr>
            <w:tcW w:type="dxa" w:w="2268"/>
          </w:tcPr>
          <w:p>
            <w:r>
              <w:rPr>
                <w:rFonts w:ascii="Arial" w:hAnsi="Arial"/>
                <w:sz w:val="18"/>
              </w:rPr>
              <w:t>IT-020-4:2013 - CoCu 3 / P(3/4)</w:t>
            </w:r>
          </w:p>
        </w:tc>
        <w:tc>
          <w:tcPr>
            <w:tcW w:type="dxa" w:w="2268"/>
          </w:tcPr>
          <w:p>
            <w:r>
              <w:rPr>
                <w:rFonts w:ascii="Arial" w:hAnsi="Arial"/>
                <w:sz w:val="18"/>
              </w:rPr>
              <w:t>49 - 72</w:t>
            </w:r>
          </w:p>
        </w:tc>
      </w:tr>
      <w:tr>
        <w:tc>
          <w:tcPr>
            <w:tcW w:type="dxa" w:w="2268"/>
          </w:tcPr>
          <w:p>
            <w:r>
              <w:rPr>
                <w:rFonts w:ascii="Arial" w:hAnsi="Arial"/>
                <w:sz w:val="18"/>
              </w:rPr>
              <w:t>4</w:t>
            </w:r>
          </w:p>
        </w:tc>
        <w:tc>
          <w:tcPr>
            <w:tcW w:type="dxa" w:w="2268"/>
          </w:tcPr>
          <w:p>
            <w:r>
              <w:rPr>
                <w:rFonts w:ascii="Arial" w:hAnsi="Arial"/>
                <w:sz w:val="18"/>
              </w:rPr>
              <w:t>[[04_CoCu-4-Network-Cabling-Management]]</w:t>
            </w:r>
          </w:p>
        </w:tc>
        <w:tc>
          <w:tcPr>
            <w:tcW w:type="dxa" w:w="2268"/>
          </w:tcPr>
          <w:p>
            <w:r>
              <w:rPr>
                <w:rFonts w:ascii="Arial" w:hAnsi="Arial"/>
                <w:sz w:val="18"/>
              </w:rPr>
              <w:t>IT-020-4:2013 - CoCu 4 / P(4/4)</w:t>
            </w:r>
          </w:p>
        </w:tc>
        <w:tc>
          <w:tcPr>
            <w:tcW w:type="dxa" w:w="2268"/>
          </w:tcPr>
          <w:p>
            <w:r>
              <w:rPr>
                <w:rFonts w:ascii="Arial" w:hAnsi="Arial"/>
                <w:sz w:val="18"/>
              </w:rPr>
              <w:t>73 - 92</w:t>
            </w:r>
          </w:p>
        </w:tc>
      </w:tr>
    </w:tbl>
    <w:p/>
    <w:p>
      <w:r>
        <w:br w:type="page"/>
      </w:r>
    </w:p>
    <w:p>
      <w:pPr>
        <w:spacing w:after="240"/>
      </w:pPr>
      <w:r>
        <w:rPr>
          <w:rFonts w:ascii="Arial" w:hAnsi="Arial"/>
          <w:b/>
          <w:sz w:val="32"/>
        </w:rPr>
        <w:t>CoCu 1: Server Configuration (L4, 200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IT-020-4:2013 COMPUTER SYSTEMS ADMINISTRATION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L4</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1: Server Configuration (L4, 200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SERVER CONFIGURATION REQUIREMENTS · PLAN SERVER ROLES AND SERVICES · CONFIGURE SERVER HARDWARE AND STORAGE · CONFIGURE SERVER OS AND ROLES · IMPLEMENT SERVER SECURITY SETTINGS · DOCUMENT SERVER CONFIGURATION</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IT-020-4:2013 - CoCu 1 / P(1/6)</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15%</w:t>
            </w:r>
          </w:p>
        </w:tc>
        <w:tc>
          <w:tcPr>
            <w:tcW w:type="dxa" w:w="1512"/>
          </w:tcPr>
          <w:p>
            <w:r>
              <w:rPr>
                <w:rFonts w:ascii="Arial" w:hAnsi="Arial"/>
                <w:sz w:val="18"/>
              </w:rPr>
              <w:t>30</w:t>
            </w:r>
          </w:p>
        </w:tc>
        <w:tc>
          <w:tcPr>
            <w:tcW w:type="dxa" w:w="1512"/>
          </w:tcPr>
          <w:p>
            <w:r>
              <w:rPr>
                <w:rFonts w:ascii="Arial" w:hAnsi="Arial"/>
                <w:sz w:val="18"/>
              </w:rPr>
              <w:t>Analyse server configuration requirements</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15%</w:t>
            </w:r>
          </w:p>
        </w:tc>
        <w:tc>
          <w:tcPr>
            <w:tcW w:type="dxa" w:w="1512"/>
          </w:tcPr>
          <w:p>
            <w:r>
              <w:rPr>
                <w:rFonts w:ascii="Arial" w:hAnsi="Arial"/>
                <w:sz w:val="18"/>
              </w:rPr>
              <w:t>30</w:t>
            </w:r>
          </w:p>
        </w:tc>
        <w:tc>
          <w:tcPr>
            <w:tcW w:type="dxa" w:w="1512"/>
          </w:tcPr>
          <w:p>
            <w:r>
              <w:rPr>
                <w:rFonts w:ascii="Arial" w:hAnsi="Arial"/>
                <w:sz w:val="18"/>
              </w:rPr>
              <w:t>Plan server roles and services</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Configure server hardware and storage</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Configure server OS and roles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15%</w:t>
            </w:r>
          </w:p>
        </w:tc>
        <w:tc>
          <w:tcPr>
            <w:tcW w:type="dxa" w:w="1512"/>
          </w:tcPr>
          <w:p>
            <w:r>
              <w:rPr>
                <w:rFonts w:ascii="Arial" w:hAnsi="Arial"/>
                <w:sz w:val="18"/>
              </w:rPr>
              <w:t>30</w:t>
            </w:r>
          </w:p>
        </w:tc>
        <w:tc>
          <w:tcPr>
            <w:tcW w:type="dxa" w:w="1512"/>
          </w:tcPr>
          <w:p>
            <w:r>
              <w:rPr>
                <w:rFonts w:ascii="Arial" w:hAnsi="Arial"/>
                <w:sz w:val="18"/>
              </w:rPr>
              <w:t>Implement server security settings</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5%</w:t>
            </w:r>
          </w:p>
        </w:tc>
        <w:tc>
          <w:tcPr>
            <w:tcW w:type="dxa" w:w="1512"/>
          </w:tcPr>
          <w:p>
            <w:r>
              <w:rPr>
                <w:rFonts w:ascii="Arial" w:hAnsi="Arial"/>
                <w:sz w:val="18"/>
              </w:rPr>
              <w:t>10</w:t>
            </w:r>
          </w:p>
        </w:tc>
        <w:tc>
          <w:tcPr>
            <w:tcW w:type="dxa" w:w="1512"/>
          </w:tcPr>
          <w:p>
            <w:r>
              <w:rPr>
                <w:rFonts w:ascii="Arial" w:hAnsi="Arial"/>
                <w:sz w:val="18"/>
              </w:rPr>
              <w:t>Document server configuration</w:t>
            </w:r>
          </w:p>
        </w:tc>
        <w:tc>
          <w:tcPr>
            <w:tcW w:type="dxa" w:w="1512"/>
          </w:tcPr>
          <w:p>
            <w:r>
              <w:rPr>
                <w:rFonts w:ascii="Arial" w:hAnsi="Arial"/>
                <w:sz w:val="18"/>
              </w:rPr>
              <w:t>3.0</w:t>
            </w:r>
          </w:p>
        </w:tc>
        <w:tc>
          <w:tcPr>
            <w:tcW w:type="dxa" w:w="1512"/>
          </w:tcPr>
          <w:p>
            <w:r>
              <w:rPr>
                <w:rFonts w:ascii="Arial" w:hAnsi="Arial"/>
                <w:sz w:val="18"/>
              </w:rPr>
              <w:t>7.0</w:t>
            </w:r>
          </w:p>
        </w:tc>
        <w:tc>
          <w:tcPr>
            <w:tcW w:type="dxa" w:w="1512"/>
          </w:tcPr>
          <w:p>
            <w:r>
              <w:rPr>
                <w:rFonts w:ascii="Arial" w:hAnsi="Arial"/>
                <w:sz w:val="18"/>
              </w:rPr>
              <w:t>10.0</w:t>
            </w:r>
          </w:p>
        </w:tc>
      </w:tr>
      <w:tr>
        <w:tc>
          <w:tcPr>
            <w:tcW w:type="dxa" w:w="1512"/>
          </w:tcPr>
          <w:p>
            <w:r>
              <w:rPr>
                <w:rFonts w:ascii="Arial" w:hAnsi="Arial"/>
                <w:sz w:val="18"/>
              </w:rPr>
              <w:t>**100%**</w:t>
            </w:r>
          </w:p>
        </w:tc>
        <w:tc>
          <w:tcPr>
            <w:tcW w:type="dxa" w:w="1512"/>
          </w:tcPr>
          <w:p>
            <w:r>
              <w:rPr>
                <w:rFonts w:ascii="Arial" w:hAnsi="Arial"/>
                <w:sz w:val="18"/>
              </w:rPr>
              <w:t>**200**</w:t>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bl>
    <w:p/>
    <w:p>
      <w:pPr>
        <w:spacing w:after="120"/>
      </w:pPr>
      <w:r>
        <w:rPr>
          <w:rFonts w:ascii="Arial" w:hAnsi="Arial"/>
          <w:b/>
          <w:sz w:val="26"/>
        </w:rPr>
        <w:t>Key terms (server configuration — L4)</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Server roles and services</w:t>
            </w:r>
          </w:p>
        </w:tc>
        <w:tc>
          <w:tcPr>
            <w:tcW w:type="dxa" w:w="4536"/>
          </w:tcPr>
          <w:p>
            <w:r>
              <w:rPr>
                <w:rFonts w:ascii="Arial" w:hAnsi="Arial"/>
                <w:sz w:val="18"/>
              </w:rPr>
              <w:t>File server, DNS, DHCP, Active Directory (AD), Hyper-V, and other roles as required by the organisation. Each role has dependencies (e.g. AD requires DNS). The administrator must plan according to organisational requirements, capacity, and compatibility. Installation order and configuration sequence affect stability and security.</w:t>
            </w:r>
          </w:p>
        </w:tc>
      </w:tr>
      <w:tr>
        <w:tc>
          <w:tcPr>
            <w:tcW w:type="dxa" w:w="4536"/>
          </w:tcPr>
          <w:p>
            <w:r>
              <w:rPr>
                <w:rFonts w:ascii="Arial" w:hAnsi="Arial"/>
                <w:sz w:val="18"/>
              </w:rPr>
              <w:t>Storage configuration</w:t>
            </w:r>
          </w:p>
        </w:tc>
        <w:tc>
          <w:tcPr>
            <w:tcW w:type="dxa" w:w="4536"/>
          </w:tcPr>
          <w:p>
            <w:r>
              <w:rPr>
                <w:rFonts w:ascii="Arial" w:hAnsi="Arial"/>
                <w:sz w:val="18"/>
              </w:rPr>
              <w:t>RAID levels (e.g. RAID 1, 5, 10) for redundancy and performance; volumes and partitions; quotas for users or shares; backup targets and schedules. Document the storage layout, recovery procedure, and any change history for handover and audit.</w:t>
            </w:r>
          </w:p>
        </w:tc>
      </w:tr>
      <w:tr>
        <w:tc>
          <w:tcPr>
            <w:tcW w:type="dxa" w:w="4536"/>
          </w:tcPr>
          <w:p>
            <w:r>
              <w:rPr>
                <w:rFonts w:ascii="Arial" w:hAnsi="Arial"/>
                <w:sz w:val="18"/>
              </w:rPr>
              <w:t>Security settings</w:t>
            </w:r>
          </w:p>
        </w:tc>
        <w:tc>
          <w:tcPr>
            <w:tcW w:type="dxa" w:w="4536"/>
          </w:tcPr>
          <w:p>
            <w:r>
              <w:rPr>
                <w:rFonts w:ascii="Arial" w:hAnsi="Arial"/>
                <w:sz w:val="18"/>
              </w:rPr>
              <w:t>Firewall rules (inbound/outbound), Windows Update or equivalent patch policy, user and group permissions (least privilege), audit policy for login and object access, and encryption (e.g. BitLocker, TLS). All settings must align with organisational security policy and compliance requirements.</w:t>
            </w:r>
          </w:p>
        </w:tc>
      </w:tr>
      <w:tr>
        <w:tc>
          <w:tcPr>
            <w:tcW w:type="dxa" w:w="4536"/>
          </w:tcPr>
          <w:p>
            <w:r>
              <w:rPr>
                <w:rFonts w:ascii="Arial" w:hAnsi="Arial"/>
                <w:sz w:val="18"/>
              </w:rPr>
              <w:t>Configuration documentation</w:t>
            </w:r>
          </w:p>
        </w:tc>
        <w:tc>
          <w:tcPr>
            <w:tcW w:type="dxa" w:w="4536"/>
          </w:tcPr>
          <w:p>
            <w:r>
              <w:rPr>
                <w:rFonts w:ascii="Arial" w:hAnsi="Arial"/>
                <w:sz w:val="18"/>
              </w:rPr>
              <w:t>Record of server roles, IP addresses, storage layout, key configuration choices, and change history. Required for handover, troubleshooting, and audit. Format and retention should follow organisational policy.</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Analyse requirements</w:t>
            </w:r>
          </w:p>
        </w:tc>
        <w:tc>
          <w:tcPr>
            <w:tcW w:type="dxa" w:w="3024"/>
          </w:tcPr>
          <w:p>
            <w:r>
              <w:rPr>
                <w:rFonts w:ascii="Arial" w:hAnsi="Arial"/>
                <w:sz w:val="18"/>
              </w:rPr>
              <w:t>Interpret organisational and technical requirements for server role, capacity, and compatibility.</w:t>
            </w:r>
          </w:p>
        </w:tc>
        <w:tc>
          <w:tcPr>
            <w:tcW w:type="dxa" w:w="3024"/>
          </w:tcPr>
          <w:p>
            <w:r>
              <w:rPr>
                <w:rFonts w:ascii="Arial" w:hAnsi="Arial"/>
                <w:sz w:val="18"/>
              </w:rPr>
              <w:t>Gather and document requirements; confirm with stakeholder.</w:t>
            </w:r>
          </w:p>
        </w:tc>
      </w:tr>
      <w:tr>
        <w:tc>
          <w:tcPr>
            <w:tcW w:type="dxa" w:w="3024"/>
          </w:tcPr>
          <w:p>
            <w:r>
              <w:rPr>
                <w:rFonts w:ascii="Arial" w:hAnsi="Arial"/>
                <w:sz w:val="18"/>
              </w:rPr>
              <w:t>Plan roles and services</w:t>
            </w:r>
          </w:p>
        </w:tc>
        <w:tc>
          <w:tcPr>
            <w:tcW w:type="dxa" w:w="3024"/>
          </w:tcPr>
          <w:p>
            <w:r>
              <w:rPr>
                <w:rFonts w:ascii="Arial" w:hAnsi="Arial"/>
                <w:sz w:val="18"/>
              </w:rPr>
              <w:t>Know role dependencies and best practices (e.g. AD before file server).</w:t>
            </w:r>
          </w:p>
        </w:tc>
        <w:tc>
          <w:tcPr>
            <w:tcW w:type="dxa" w:w="3024"/>
          </w:tcPr>
          <w:p>
            <w:r>
              <w:rPr>
                <w:rFonts w:ascii="Arial" w:hAnsi="Arial"/>
                <w:sz w:val="18"/>
              </w:rPr>
              <w:t>Produce configuration plan and timeline; obtain approval.</w:t>
            </w:r>
          </w:p>
        </w:tc>
      </w:tr>
      <w:tr>
        <w:tc>
          <w:tcPr>
            <w:tcW w:type="dxa" w:w="3024"/>
          </w:tcPr>
          <w:p>
            <w:r>
              <w:rPr>
                <w:rFonts w:ascii="Arial" w:hAnsi="Arial"/>
                <w:sz w:val="18"/>
              </w:rPr>
              <w:t>Configure hardware and storage</w:t>
            </w:r>
          </w:p>
        </w:tc>
        <w:tc>
          <w:tcPr>
            <w:tcW w:type="dxa" w:w="3024"/>
          </w:tcPr>
          <w:p>
            <w:r>
              <w:rPr>
                <w:rFonts w:ascii="Arial" w:hAnsi="Arial"/>
                <w:sz w:val="18"/>
              </w:rPr>
              <w:t>Know RAID, BIOS/UEFI, and storage management tools.</w:t>
            </w:r>
          </w:p>
        </w:tc>
        <w:tc>
          <w:tcPr>
            <w:tcW w:type="dxa" w:w="3024"/>
          </w:tcPr>
          <w:p>
            <w:r>
              <w:rPr>
                <w:rFonts w:ascii="Arial" w:hAnsi="Arial"/>
                <w:sz w:val="18"/>
              </w:rPr>
              <w:t>Configure and verify; document layout and recovery.</w:t>
            </w:r>
          </w:p>
        </w:tc>
      </w:tr>
      <w:tr>
        <w:tc>
          <w:tcPr>
            <w:tcW w:type="dxa" w:w="3024"/>
          </w:tcPr>
          <w:p>
            <w:r>
              <w:rPr>
                <w:rFonts w:ascii="Arial" w:hAnsi="Arial"/>
                <w:sz w:val="18"/>
              </w:rPr>
              <w:t>Configure OS and roles</w:t>
            </w:r>
          </w:p>
        </w:tc>
        <w:tc>
          <w:tcPr>
            <w:tcW w:type="dxa" w:w="3024"/>
          </w:tcPr>
          <w:p>
            <w:r>
              <w:rPr>
                <w:rFonts w:ascii="Arial" w:hAnsi="Arial"/>
                <w:sz w:val="18"/>
              </w:rPr>
              <w:t>Know server OS and role installation and configuration steps.</w:t>
            </w:r>
          </w:p>
        </w:tc>
        <w:tc>
          <w:tcPr>
            <w:tcW w:type="dxa" w:w="3024"/>
          </w:tcPr>
          <w:p>
            <w:r>
              <w:rPr>
                <w:rFonts w:ascii="Arial" w:hAnsi="Arial"/>
                <w:sz w:val="18"/>
              </w:rPr>
              <w:t>Install and configure; test services; document.</w:t>
            </w:r>
          </w:p>
        </w:tc>
      </w:tr>
      <w:tr>
        <w:tc>
          <w:tcPr>
            <w:tcW w:type="dxa" w:w="3024"/>
          </w:tcPr>
          <w:p>
            <w:r>
              <w:rPr>
                <w:rFonts w:ascii="Arial" w:hAnsi="Arial"/>
                <w:sz w:val="18"/>
              </w:rPr>
              <w:t>Implement security</w:t>
            </w:r>
          </w:p>
        </w:tc>
        <w:tc>
          <w:tcPr>
            <w:tcW w:type="dxa" w:w="3024"/>
          </w:tcPr>
          <w:p>
            <w:r>
              <w:rPr>
                <w:rFonts w:ascii="Arial" w:hAnsi="Arial"/>
                <w:sz w:val="18"/>
              </w:rPr>
              <w:t>Know firewall, permissions, hardening, and patch procedure.</w:t>
            </w:r>
          </w:p>
        </w:tc>
        <w:tc>
          <w:tcPr>
            <w:tcW w:type="dxa" w:w="3024"/>
          </w:tcPr>
          <w:p>
            <w:r>
              <w:rPr>
                <w:rFonts w:ascii="Arial" w:hAnsi="Arial"/>
                <w:sz w:val="18"/>
              </w:rPr>
              <w:t>Apply settings; verify and document.</w:t>
            </w:r>
          </w:p>
        </w:tc>
      </w:tr>
      <w:tr>
        <w:tc>
          <w:tcPr>
            <w:tcW w:type="dxa" w:w="3024"/>
          </w:tcPr>
          <w:p>
            <w:r>
              <w:rPr>
                <w:rFonts w:ascii="Arial" w:hAnsi="Arial"/>
                <w:sz w:val="18"/>
              </w:rPr>
              <w:t>Document configuration</w:t>
            </w:r>
          </w:p>
        </w:tc>
        <w:tc>
          <w:tcPr>
            <w:tcW w:type="dxa" w:w="3024"/>
          </w:tcPr>
          <w:p>
            <w:r>
              <w:rPr>
                <w:rFonts w:ascii="Arial" w:hAnsi="Arial"/>
                <w:sz w:val="18"/>
              </w:rPr>
              <w:t>Know documentation format and required entries.</w:t>
            </w:r>
          </w:p>
        </w:tc>
        <w:tc>
          <w:tcPr>
            <w:tcW w:type="dxa" w:w="3024"/>
          </w:tcPr>
          <w:p>
            <w:r>
              <w:rPr>
                <w:rFonts w:ascii="Arial" w:hAnsi="Arial"/>
                <w:sz w:val="18"/>
              </w:rPr>
              <w:t>Complete configuration record and sign-off.</w:t>
            </w:r>
          </w:p>
        </w:tc>
      </w:tr>
    </w:tbl>
    <w:p/>
    <w:p>
      <w:r>
        <w:rPr>
          <w:rFonts w:ascii="Arial" w:hAnsi="Arial"/>
          <w:sz w:val="20"/>
        </w:rPr>
        <w:t>**Contact hour:** [[00_Contact-hour_IT-020-4-L4-Administration]]</w:t>
      </w:r>
    </w:p>
    <w:p>
      <w:r>
        <w:br w:type="page"/>
      </w:r>
    </w:p>
    <w:p>
      <w:pPr>
        <w:spacing w:after="240"/>
      </w:pPr>
      <w:r>
        <w:rPr>
          <w:rFonts w:ascii="Arial" w:hAnsi="Arial"/>
          <w:b/>
          <w:sz w:val="32"/>
        </w:rPr>
        <w:t>CoCu 2: Computer System Security Control (L4, 200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IT-020-4:2013 COMPUTER SYSTEMS ADMINISTRATION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L4</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2: Computer System Security Control (L4, 200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IDENTIFY SECURITY REQUIREMENTS · IMPLEMENT ACCESS CONTROL AND AUTHENTICATION · CONFIGURE FIREWALL AND NETWORK SECURITY · MANAGE PATCHES AND SECURITY UPDATES · DOCUMENT SECURITY CONFIGURATION AND INCIDENTS</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IT-020-4:2013 - CoCu 2 / P(2/6)</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15%</w:t>
            </w:r>
          </w:p>
        </w:tc>
        <w:tc>
          <w:tcPr>
            <w:tcW w:type="dxa" w:w="1512"/>
          </w:tcPr>
          <w:p>
            <w:r>
              <w:rPr>
                <w:rFonts w:ascii="Arial" w:hAnsi="Arial"/>
                <w:sz w:val="18"/>
              </w:rPr>
              <w:t>30</w:t>
            </w:r>
          </w:p>
        </w:tc>
        <w:tc>
          <w:tcPr>
            <w:tcW w:type="dxa" w:w="1512"/>
          </w:tcPr>
          <w:p>
            <w:r>
              <w:rPr>
                <w:rFonts w:ascii="Arial" w:hAnsi="Arial"/>
                <w:sz w:val="18"/>
              </w:rPr>
              <w:t>Identify security requirements</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Implement access control and authentication</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Configure firewall and network security</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Manage patches and security updates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10%</w:t>
            </w:r>
          </w:p>
        </w:tc>
        <w:tc>
          <w:tcPr>
            <w:tcW w:type="dxa" w:w="1512"/>
          </w:tcPr>
          <w:p>
            <w:r>
              <w:rPr>
                <w:rFonts w:ascii="Arial" w:hAnsi="Arial"/>
                <w:sz w:val="18"/>
              </w:rPr>
              <w:t>20</w:t>
            </w:r>
          </w:p>
        </w:tc>
        <w:tc>
          <w:tcPr>
            <w:tcW w:type="dxa" w:w="1512"/>
          </w:tcPr>
          <w:p>
            <w:r>
              <w:rPr>
                <w:rFonts w:ascii="Arial" w:hAnsi="Arial"/>
                <w:sz w:val="18"/>
              </w:rPr>
              <w:t>Document security configuration and incidents</w:t>
            </w:r>
          </w:p>
        </w:tc>
        <w:tc>
          <w:tcPr>
            <w:tcW w:type="dxa" w:w="1512"/>
          </w:tcPr>
          <w:p>
            <w:r>
              <w:rPr>
                <w:rFonts w:ascii="Arial" w:hAnsi="Arial"/>
                <w:sz w:val="18"/>
              </w:rPr>
              <w:t>6.0</w:t>
            </w:r>
          </w:p>
        </w:tc>
        <w:tc>
          <w:tcPr>
            <w:tcW w:type="dxa" w:w="1512"/>
          </w:tcPr>
          <w:p>
            <w:r>
              <w:rPr>
                <w:rFonts w:ascii="Arial" w:hAnsi="Arial"/>
                <w:sz w:val="18"/>
              </w:rPr>
              <w:t>14.0</w:t>
            </w:r>
          </w:p>
        </w:tc>
        <w:tc>
          <w:tcPr>
            <w:tcW w:type="dxa" w:w="1512"/>
          </w:tcPr>
          <w:p>
            <w:r>
              <w:rPr>
                <w:rFonts w:ascii="Arial" w:hAnsi="Arial"/>
                <w:sz w:val="18"/>
              </w:rPr>
              <w:t>20.0</w:t>
            </w:r>
          </w:p>
        </w:tc>
      </w:tr>
      <w:tr>
        <w:tc>
          <w:tcPr>
            <w:tcW w:type="dxa" w:w="1512"/>
          </w:tcPr>
          <w:p>
            <w:r>
              <w:rPr>
                <w:rFonts w:ascii="Arial" w:hAnsi="Arial"/>
                <w:sz w:val="18"/>
              </w:rPr>
              <w:t>**100%**</w:t>
            </w:r>
          </w:p>
        </w:tc>
        <w:tc>
          <w:tcPr>
            <w:tcW w:type="dxa" w:w="1512"/>
          </w:tcPr>
          <w:p>
            <w:r>
              <w:rPr>
                <w:rFonts w:ascii="Arial" w:hAnsi="Arial"/>
                <w:sz w:val="18"/>
              </w:rPr>
              <w:t>**200**</w:t>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bl>
    <w:p/>
    <w:p>
      <w:pPr>
        <w:spacing w:after="120"/>
      </w:pPr>
      <w:r>
        <w:rPr>
          <w:rFonts w:ascii="Arial" w:hAnsi="Arial"/>
          <w:b/>
          <w:sz w:val="26"/>
        </w:rPr>
        <w:t>Key terms (security control — L4)</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Access control</w:t>
            </w:r>
          </w:p>
        </w:tc>
        <w:tc>
          <w:tcPr>
            <w:tcW w:type="dxa" w:w="4536"/>
          </w:tcPr>
          <w:p>
            <w:r>
              <w:rPr>
                <w:rFonts w:ascii="Arial" w:hAnsi="Arial"/>
                <w:sz w:val="18"/>
              </w:rPr>
              <w:t>User and group permissions, roles, and least-privilege principle applied to files, shares, and applications. The administrator defines who can read, write, or execute; reviews permissions periodically; and removes access when no longer required. Misconfiguration can lead to data exposure or denial of service.</w:t>
            </w:r>
          </w:p>
        </w:tc>
      </w:tr>
      <w:tr>
        <w:tc>
          <w:tcPr>
            <w:tcW w:type="dxa" w:w="4536"/>
          </w:tcPr>
          <w:p>
            <w:r>
              <w:rPr>
                <w:rFonts w:ascii="Arial" w:hAnsi="Arial"/>
                <w:sz w:val="18"/>
              </w:rPr>
              <w:t>Authentication</w:t>
            </w:r>
          </w:p>
        </w:tc>
        <w:tc>
          <w:tcPr>
            <w:tcW w:type="dxa" w:w="4536"/>
          </w:tcPr>
          <w:p>
            <w:r>
              <w:rPr>
                <w:rFonts w:ascii="Arial" w:hAnsi="Arial"/>
                <w:sz w:val="18"/>
              </w:rPr>
              <w:t>Passwords, multi-factor authentication (MFA), certificates, and single sign-on (SSO) as per organisational policy. Strong authentication reduces risk of unauthorised access. The administrator configures password policy, MFA enrolment, and SSO integration and documents the authentication flow.</w:t>
            </w:r>
          </w:p>
        </w:tc>
      </w:tr>
      <w:tr>
        <w:tc>
          <w:tcPr>
            <w:tcW w:type="dxa" w:w="4536"/>
          </w:tcPr>
          <w:p>
            <w:r>
              <w:rPr>
                <w:rFonts w:ascii="Arial" w:hAnsi="Arial"/>
                <w:sz w:val="18"/>
              </w:rPr>
              <w:t>Firewall and network security</w:t>
            </w:r>
          </w:p>
        </w:tc>
        <w:tc>
          <w:tcPr>
            <w:tcW w:type="dxa" w:w="4536"/>
          </w:tcPr>
          <w:p>
            <w:r>
              <w:rPr>
                <w:rFonts w:ascii="Arial" w:hAnsi="Arial"/>
                <w:sz w:val="18"/>
              </w:rPr>
              <w:t>Firewall rules (allow/deny by port, protocol, source, and destination), network segmentation (e.g. VLANs), and intrusion detection or prevention (IDS/IPS) where applicable. Rules must be documented and reviewed periodically; overly permissive rules increase risk.</w:t>
            </w:r>
          </w:p>
        </w:tc>
      </w:tr>
      <w:tr>
        <w:tc>
          <w:tcPr>
            <w:tcW w:type="dxa" w:w="4536"/>
          </w:tcPr>
          <w:p>
            <w:r>
              <w:rPr>
                <w:rFonts w:ascii="Arial" w:hAnsi="Arial"/>
                <w:sz w:val="18"/>
              </w:rPr>
              <w:t>Patching</w:t>
            </w:r>
          </w:p>
        </w:tc>
        <w:tc>
          <w:tcPr>
            <w:tcW w:type="dxa" w:w="4536"/>
          </w:tcPr>
          <w:p>
            <w:r>
              <w:rPr>
                <w:rFonts w:ascii="Arial" w:hAnsi="Arial"/>
                <w:sz w:val="18"/>
              </w:rPr>
              <w:t>Operating system and application security updates; testing in a non-production environment before rollout; scheduling reboots and change windows; recording applied patches in a change log. Unpatched systems are vulnerable to known exploits.</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Identify security requirements</w:t>
            </w:r>
          </w:p>
        </w:tc>
        <w:tc>
          <w:tcPr>
            <w:tcW w:type="dxa" w:w="3024"/>
          </w:tcPr>
          <w:p>
            <w:r>
              <w:rPr>
                <w:rFonts w:ascii="Arial" w:hAnsi="Arial"/>
                <w:sz w:val="18"/>
              </w:rPr>
              <w:t>Interpret policy and compliance requirements (e.g. access, audit, encryption).</w:t>
            </w:r>
          </w:p>
        </w:tc>
        <w:tc>
          <w:tcPr>
            <w:tcW w:type="dxa" w:w="3024"/>
          </w:tcPr>
          <w:p>
            <w:r>
              <w:rPr>
                <w:rFonts w:ascii="Arial" w:hAnsi="Arial"/>
                <w:sz w:val="18"/>
              </w:rPr>
              <w:t>Gather and document requirements; confirm with stakeholder.</w:t>
            </w:r>
          </w:p>
        </w:tc>
      </w:tr>
      <w:tr>
        <w:tc>
          <w:tcPr>
            <w:tcW w:type="dxa" w:w="3024"/>
          </w:tcPr>
          <w:p>
            <w:r>
              <w:rPr>
                <w:rFonts w:ascii="Arial" w:hAnsi="Arial"/>
                <w:sz w:val="18"/>
              </w:rPr>
              <w:t>Implement access control</w:t>
            </w:r>
          </w:p>
        </w:tc>
        <w:tc>
          <w:tcPr>
            <w:tcW w:type="dxa" w:w="3024"/>
          </w:tcPr>
          <w:p>
            <w:r>
              <w:rPr>
                <w:rFonts w:ascii="Arial" w:hAnsi="Arial"/>
                <w:sz w:val="18"/>
              </w:rPr>
              <w:t>Know permission model and authentication methods.</w:t>
            </w:r>
          </w:p>
        </w:tc>
        <w:tc>
          <w:tcPr>
            <w:tcW w:type="dxa" w:w="3024"/>
          </w:tcPr>
          <w:p>
            <w:r>
              <w:rPr>
                <w:rFonts w:ascii="Arial" w:hAnsi="Arial"/>
                <w:sz w:val="18"/>
              </w:rPr>
              <w:t>Configure users, groups, and MFA; test and document.</w:t>
            </w:r>
          </w:p>
        </w:tc>
      </w:tr>
      <w:tr>
        <w:tc>
          <w:tcPr>
            <w:tcW w:type="dxa" w:w="3024"/>
          </w:tcPr>
          <w:p>
            <w:r>
              <w:rPr>
                <w:rFonts w:ascii="Arial" w:hAnsi="Arial"/>
                <w:sz w:val="18"/>
              </w:rPr>
              <w:t>Configure firewall and network security</w:t>
            </w:r>
          </w:p>
        </w:tc>
        <w:tc>
          <w:tcPr>
            <w:tcW w:type="dxa" w:w="3024"/>
          </w:tcPr>
          <w:p>
            <w:r>
              <w:rPr>
                <w:rFonts w:ascii="Arial" w:hAnsi="Arial"/>
                <w:sz w:val="18"/>
              </w:rPr>
              <w:t>Know firewall rules and network segmentation.</w:t>
            </w:r>
          </w:p>
        </w:tc>
        <w:tc>
          <w:tcPr>
            <w:tcW w:type="dxa" w:w="3024"/>
          </w:tcPr>
          <w:p>
            <w:r>
              <w:rPr>
                <w:rFonts w:ascii="Arial" w:hAnsi="Arial"/>
                <w:sz w:val="18"/>
              </w:rPr>
              <w:t>Configure and verify; document rules; review periodically.</w:t>
            </w:r>
          </w:p>
        </w:tc>
      </w:tr>
      <w:tr>
        <w:tc>
          <w:tcPr>
            <w:tcW w:type="dxa" w:w="3024"/>
          </w:tcPr>
          <w:p>
            <w:r>
              <w:rPr>
                <w:rFonts w:ascii="Arial" w:hAnsi="Arial"/>
                <w:sz w:val="18"/>
              </w:rPr>
              <w:t>Manage patches</w:t>
            </w:r>
          </w:p>
        </w:tc>
        <w:tc>
          <w:tcPr>
            <w:tcW w:type="dxa" w:w="3024"/>
          </w:tcPr>
          <w:p>
            <w:r>
              <w:rPr>
                <w:rFonts w:ascii="Arial" w:hAnsi="Arial"/>
                <w:sz w:val="18"/>
              </w:rPr>
              <w:t>Know patch cycle, test procedure, and rollback.</w:t>
            </w:r>
          </w:p>
        </w:tc>
        <w:tc>
          <w:tcPr>
            <w:tcW w:type="dxa" w:w="3024"/>
          </w:tcPr>
          <w:p>
            <w:r>
              <w:rPr>
                <w:rFonts w:ascii="Arial" w:hAnsi="Arial"/>
                <w:sz w:val="18"/>
              </w:rPr>
              <w:t>Apply patches; test; record in change log.</w:t>
            </w:r>
          </w:p>
        </w:tc>
      </w:tr>
      <w:tr>
        <w:tc>
          <w:tcPr>
            <w:tcW w:type="dxa" w:w="3024"/>
          </w:tcPr>
          <w:p>
            <w:r>
              <w:rPr>
                <w:rFonts w:ascii="Arial" w:hAnsi="Arial"/>
                <w:sz w:val="18"/>
              </w:rPr>
              <w:t>Document security</w:t>
            </w:r>
          </w:p>
        </w:tc>
        <w:tc>
          <w:tcPr>
            <w:tcW w:type="dxa" w:w="3024"/>
          </w:tcPr>
          <w:p>
            <w:r>
              <w:rPr>
                <w:rFonts w:ascii="Arial" w:hAnsi="Arial"/>
                <w:sz w:val="18"/>
              </w:rPr>
              <w:t>Know incident and configuration documentation format.</w:t>
            </w:r>
          </w:p>
        </w:tc>
        <w:tc>
          <w:tcPr>
            <w:tcW w:type="dxa" w:w="3024"/>
          </w:tcPr>
          <w:p>
            <w:r>
              <w:rPr>
                <w:rFonts w:ascii="Arial" w:hAnsi="Arial"/>
                <w:sz w:val="18"/>
              </w:rPr>
              <w:t>Complete records and sign-off.</w:t>
            </w:r>
          </w:p>
        </w:tc>
      </w:tr>
    </w:tbl>
    <w:p/>
    <w:p>
      <w:r>
        <w:rPr>
          <w:rFonts w:ascii="Arial" w:hAnsi="Arial"/>
          <w:sz w:val="20"/>
        </w:rPr>
        <w:t>**Contact hour:** [[00_Contact-hour_IT-020-4-L4-Administration]]</w:t>
      </w:r>
    </w:p>
    <w:p>
      <w:r>
        <w:br w:type="page"/>
      </w:r>
    </w:p>
    <w:p>
      <w:pPr>
        <w:spacing w:after="240"/>
      </w:pPr>
      <w:r>
        <w:rPr>
          <w:rFonts w:ascii="Arial" w:hAnsi="Arial"/>
          <w:b/>
          <w:sz w:val="32"/>
        </w:rPr>
        <w:t>CoCu 3: Computer System &amp; Network Procurement (L4, 200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IT-020-4:2013 COMPUTER SYSTEMS ADMINISTRATION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L4</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3: Computer System &amp; Network Procurement (L4, 200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IDENTIFY PROCUREMENT REQUIREMENTS · PREPARE SPECIFICATIONS AND TENDER DOCUMENTS · EVALUATE QUOTATIONS AND VENDORS · MANAGE PROCUREMENT AND DELIVERY · DOCUMENT PROCUREMENT RECORDS</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IT-020-4:2013 - CoCu 3 / P(3/6)</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15%</w:t>
            </w:r>
          </w:p>
        </w:tc>
        <w:tc>
          <w:tcPr>
            <w:tcW w:type="dxa" w:w="1512"/>
          </w:tcPr>
          <w:p>
            <w:r>
              <w:rPr>
                <w:rFonts w:ascii="Arial" w:hAnsi="Arial"/>
                <w:sz w:val="18"/>
              </w:rPr>
              <w:t>30</w:t>
            </w:r>
          </w:p>
        </w:tc>
        <w:tc>
          <w:tcPr>
            <w:tcW w:type="dxa" w:w="1512"/>
          </w:tcPr>
          <w:p>
            <w:r>
              <w:rPr>
                <w:rFonts w:ascii="Arial" w:hAnsi="Arial"/>
                <w:sz w:val="18"/>
              </w:rPr>
              <w:t>Identify procurement requirements</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Prepare specifications and tender documents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Evaluate quotations and vendors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Manage procurement and delivery</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10%</w:t>
            </w:r>
          </w:p>
        </w:tc>
        <w:tc>
          <w:tcPr>
            <w:tcW w:type="dxa" w:w="1512"/>
          </w:tcPr>
          <w:p>
            <w:r>
              <w:rPr>
                <w:rFonts w:ascii="Arial" w:hAnsi="Arial"/>
                <w:sz w:val="18"/>
              </w:rPr>
              <w:t>20</w:t>
            </w:r>
          </w:p>
        </w:tc>
        <w:tc>
          <w:tcPr>
            <w:tcW w:type="dxa" w:w="1512"/>
          </w:tcPr>
          <w:p>
            <w:r>
              <w:rPr>
                <w:rFonts w:ascii="Arial" w:hAnsi="Arial"/>
                <w:sz w:val="18"/>
              </w:rPr>
              <w:t>Document procurement records</w:t>
            </w:r>
          </w:p>
        </w:tc>
        <w:tc>
          <w:tcPr>
            <w:tcW w:type="dxa" w:w="1512"/>
          </w:tcPr>
          <w:p>
            <w:r>
              <w:rPr>
                <w:rFonts w:ascii="Arial" w:hAnsi="Arial"/>
                <w:sz w:val="18"/>
              </w:rPr>
              <w:t>6.0</w:t>
            </w:r>
          </w:p>
        </w:tc>
        <w:tc>
          <w:tcPr>
            <w:tcW w:type="dxa" w:w="1512"/>
          </w:tcPr>
          <w:p>
            <w:r>
              <w:rPr>
                <w:rFonts w:ascii="Arial" w:hAnsi="Arial"/>
                <w:sz w:val="18"/>
              </w:rPr>
              <w:t>14.0</w:t>
            </w:r>
          </w:p>
        </w:tc>
        <w:tc>
          <w:tcPr>
            <w:tcW w:type="dxa" w:w="1512"/>
          </w:tcPr>
          <w:p>
            <w:r>
              <w:rPr>
                <w:rFonts w:ascii="Arial" w:hAnsi="Arial"/>
                <w:sz w:val="18"/>
              </w:rPr>
              <w:t>20.0</w:t>
            </w:r>
          </w:p>
        </w:tc>
      </w:tr>
      <w:tr>
        <w:tc>
          <w:tcPr>
            <w:tcW w:type="dxa" w:w="1512"/>
          </w:tcPr>
          <w:p>
            <w:r>
              <w:rPr>
                <w:rFonts w:ascii="Arial" w:hAnsi="Arial"/>
                <w:sz w:val="18"/>
              </w:rPr>
              <w:t>**100%**</w:t>
            </w:r>
          </w:p>
        </w:tc>
        <w:tc>
          <w:tcPr>
            <w:tcW w:type="dxa" w:w="1512"/>
          </w:tcPr>
          <w:p>
            <w:r>
              <w:rPr>
                <w:rFonts w:ascii="Arial" w:hAnsi="Arial"/>
                <w:sz w:val="18"/>
              </w:rPr>
              <w:t>**200**</w:t>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bl>
    <w:p/>
    <w:p>
      <w:pPr>
        <w:spacing w:after="120"/>
      </w:pPr>
      <w:r>
        <w:rPr>
          <w:rFonts w:ascii="Arial" w:hAnsi="Arial"/>
          <w:b/>
          <w:sz w:val="26"/>
        </w:rPr>
        <w:t>Key terms (procurement — L4)</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Specifications</w:t>
            </w:r>
          </w:p>
        </w:tc>
        <w:tc>
          <w:tcPr>
            <w:tcW w:type="dxa" w:w="4536"/>
          </w:tcPr>
          <w:p>
            <w:r>
              <w:rPr>
                <w:rFonts w:ascii="Arial" w:hAnsi="Arial"/>
                <w:sz w:val="18"/>
              </w:rPr>
              <w:t>Technical and functional requirements for hardware, software, warranty, and support. Must align with organisational standards and budget. The specification document is used to invite quotations and to evaluate compliance; unclear specs lead to wrong or incompatible purchases.</w:t>
            </w:r>
          </w:p>
        </w:tc>
      </w:tr>
      <w:tr>
        <w:tc>
          <w:tcPr>
            <w:tcW w:type="dxa" w:w="4536"/>
          </w:tcPr>
          <w:p>
            <w:r>
              <w:rPr>
                <w:rFonts w:ascii="Arial" w:hAnsi="Arial"/>
                <w:sz w:val="18"/>
              </w:rPr>
              <w:t>Tender / quotation</w:t>
            </w:r>
          </w:p>
        </w:tc>
        <w:tc>
          <w:tcPr>
            <w:tcW w:type="dxa" w:w="4536"/>
          </w:tcPr>
          <w:p>
            <w:r>
              <w:rPr>
                <w:rFonts w:ascii="Arial" w:hAnsi="Arial"/>
                <w:sz w:val="18"/>
              </w:rPr>
              <w:t>Invitation to quote (ITQ) or request for quotation (RFQ) sent to vendors; evaluation criteria typically include price, technical compliance, warranty, delivery, and support. The process must follow organisational procurement policy and approval limits.</w:t>
            </w:r>
          </w:p>
        </w:tc>
      </w:tr>
      <w:tr>
        <w:tc>
          <w:tcPr>
            <w:tcW w:type="dxa" w:w="4536"/>
          </w:tcPr>
          <w:p>
            <w:r>
              <w:rPr>
                <w:rFonts w:ascii="Arial" w:hAnsi="Arial"/>
                <w:sz w:val="18"/>
              </w:rPr>
              <w:t>Vendor evaluation</w:t>
            </w:r>
          </w:p>
        </w:tc>
        <w:tc>
          <w:tcPr>
            <w:tcW w:type="dxa" w:w="4536"/>
          </w:tcPr>
          <w:p>
            <w:r>
              <w:rPr>
                <w:rFonts w:ascii="Arial" w:hAnsi="Arial"/>
                <w:sz w:val="18"/>
              </w:rPr>
              <w:t>Assessment of past performance, warranty terms, delivery capability, and support quality. Evaluation is documented and approved per policy. Poor vendor selection can result in delayed delivery, inadequate support, or compliance issues.</w:t>
            </w:r>
          </w:p>
        </w:tc>
      </w:tr>
      <w:tr>
        <w:tc>
          <w:tcPr>
            <w:tcW w:type="dxa" w:w="4536"/>
          </w:tcPr>
          <w:p>
            <w:r>
              <w:rPr>
                <w:rFonts w:ascii="Arial" w:hAnsi="Arial"/>
                <w:sz w:val="18"/>
              </w:rPr>
              <w:t>Procurement records</w:t>
            </w:r>
          </w:p>
        </w:tc>
        <w:tc>
          <w:tcPr>
            <w:tcW w:type="dxa" w:w="4536"/>
          </w:tcPr>
          <w:p>
            <w:r>
              <w:rPr>
                <w:rFonts w:ascii="Arial" w:hAnsi="Arial"/>
                <w:sz w:val="18"/>
              </w:rPr>
              <w:t>Purchase order (PO), delivery note, acceptance test record, and asset tag. Records are kept for audit, warranty claims, and asset management. Incomplete records complicate troubleshooting and audit.</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Identify requirements</w:t>
            </w:r>
          </w:p>
        </w:tc>
        <w:tc>
          <w:tcPr>
            <w:tcW w:type="dxa" w:w="3024"/>
          </w:tcPr>
          <w:p>
            <w:r>
              <w:rPr>
                <w:rFonts w:ascii="Arial" w:hAnsi="Arial"/>
                <w:sz w:val="18"/>
              </w:rPr>
              <w:t>Interpret user and technical requirements; know compatibility and standards.</w:t>
            </w:r>
          </w:p>
        </w:tc>
        <w:tc>
          <w:tcPr>
            <w:tcW w:type="dxa" w:w="3024"/>
          </w:tcPr>
          <w:p>
            <w:r>
              <w:rPr>
                <w:rFonts w:ascii="Arial" w:hAnsi="Arial"/>
                <w:sz w:val="18"/>
              </w:rPr>
              <w:t>Gather and document requirements; confirm with stakeholder.</w:t>
            </w:r>
          </w:p>
        </w:tc>
      </w:tr>
      <w:tr>
        <w:tc>
          <w:tcPr>
            <w:tcW w:type="dxa" w:w="3024"/>
          </w:tcPr>
          <w:p>
            <w:r>
              <w:rPr>
                <w:rFonts w:ascii="Arial" w:hAnsi="Arial"/>
                <w:sz w:val="18"/>
              </w:rPr>
              <w:t>Prepare specifications</w:t>
            </w:r>
          </w:p>
        </w:tc>
        <w:tc>
          <w:tcPr>
            <w:tcW w:type="dxa" w:w="3024"/>
          </w:tcPr>
          <w:p>
            <w:r>
              <w:rPr>
                <w:rFonts w:ascii="Arial" w:hAnsi="Arial"/>
                <w:sz w:val="18"/>
              </w:rPr>
              <w:t>Know specification format and tender process.</w:t>
            </w:r>
          </w:p>
        </w:tc>
        <w:tc>
          <w:tcPr>
            <w:tcW w:type="dxa" w:w="3024"/>
          </w:tcPr>
          <w:p>
            <w:r>
              <w:rPr>
                <w:rFonts w:ascii="Arial" w:hAnsi="Arial"/>
                <w:sz w:val="18"/>
              </w:rPr>
              <w:t>Draft spec and tender; obtain approval.</w:t>
            </w:r>
          </w:p>
        </w:tc>
      </w:tr>
      <w:tr>
        <w:tc>
          <w:tcPr>
            <w:tcW w:type="dxa" w:w="3024"/>
          </w:tcPr>
          <w:p>
            <w:r>
              <w:rPr>
                <w:rFonts w:ascii="Arial" w:hAnsi="Arial"/>
                <w:sz w:val="18"/>
              </w:rPr>
              <w:t>Evaluate quotations</w:t>
            </w:r>
          </w:p>
        </w:tc>
        <w:tc>
          <w:tcPr>
            <w:tcW w:type="dxa" w:w="3024"/>
          </w:tcPr>
          <w:p>
            <w:r>
              <w:rPr>
                <w:rFonts w:ascii="Arial" w:hAnsi="Arial"/>
                <w:sz w:val="18"/>
              </w:rPr>
              <w:t>Know evaluation criteria and procurement policy.</w:t>
            </w:r>
          </w:p>
        </w:tc>
        <w:tc>
          <w:tcPr>
            <w:tcW w:type="dxa" w:w="3024"/>
          </w:tcPr>
          <w:p>
            <w:r>
              <w:rPr>
                <w:rFonts w:ascii="Arial" w:hAnsi="Arial"/>
                <w:sz w:val="18"/>
              </w:rPr>
              <w:t>Compare quotes; document evaluation; recommend vendor.</w:t>
            </w:r>
          </w:p>
        </w:tc>
      </w:tr>
      <w:tr>
        <w:tc>
          <w:tcPr>
            <w:tcW w:type="dxa" w:w="3024"/>
          </w:tcPr>
          <w:p>
            <w:r>
              <w:rPr>
                <w:rFonts w:ascii="Arial" w:hAnsi="Arial"/>
                <w:sz w:val="18"/>
              </w:rPr>
              <w:t>Manage procurement</w:t>
            </w:r>
          </w:p>
        </w:tc>
        <w:tc>
          <w:tcPr>
            <w:tcW w:type="dxa" w:w="3024"/>
          </w:tcPr>
          <w:p>
            <w:r>
              <w:rPr>
                <w:rFonts w:ascii="Arial" w:hAnsi="Arial"/>
                <w:sz w:val="18"/>
              </w:rPr>
              <w:t>Know PO, delivery, and acceptance process.</w:t>
            </w:r>
          </w:p>
        </w:tc>
        <w:tc>
          <w:tcPr>
            <w:tcW w:type="dxa" w:w="3024"/>
          </w:tcPr>
          <w:p>
            <w:r>
              <w:rPr>
                <w:rFonts w:ascii="Arial" w:hAnsi="Arial"/>
                <w:sz w:val="18"/>
              </w:rPr>
              <w:t>Place order; track delivery; conduct acceptance; record.</w:t>
            </w:r>
          </w:p>
        </w:tc>
      </w:tr>
      <w:tr>
        <w:tc>
          <w:tcPr>
            <w:tcW w:type="dxa" w:w="3024"/>
          </w:tcPr>
          <w:p>
            <w:r>
              <w:rPr>
                <w:rFonts w:ascii="Arial" w:hAnsi="Arial"/>
                <w:sz w:val="18"/>
              </w:rPr>
              <w:t>Document records</w:t>
            </w:r>
          </w:p>
        </w:tc>
        <w:tc>
          <w:tcPr>
            <w:tcW w:type="dxa" w:w="3024"/>
          </w:tcPr>
          <w:p>
            <w:r>
              <w:rPr>
                <w:rFonts w:ascii="Arial" w:hAnsi="Arial"/>
                <w:sz w:val="18"/>
              </w:rPr>
              <w:t>Know filing and audit requirements.</w:t>
            </w:r>
          </w:p>
        </w:tc>
        <w:tc>
          <w:tcPr>
            <w:tcW w:type="dxa" w:w="3024"/>
          </w:tcPr>
          <w:p>
            <w:r>
              <w:rPr>
                <w:rFonts w:ascii="Arial" w:hAnsi="Arial"/>
                <w:sz w:val="18"/>
              </w:rPr>
              <w:t>Complete and file procurement records.</w:t>
            </w:r>
          </w:p>
        </w:tc>
      </w:tr>
    </w:tbl>
    <w:p/>
    <w:p>
      <w:r>
        <w:rPr>
          <w:rFonts w:ascii="Arial" w:hAnsi="Arial"/>
          <w:sz w:val="20"/>
        </w:rPr>
        <w:t>**Contact hour:** [[00_Contact-hour_IT-020-4-L4-Administration]]</w:t>
      </w:r>
    </w:p>
    <w:p>
      <w:r>
        <w:br w:type="page"/>
      </w:r>
    </w:p>
    <w:p>
      <w:pPr>
        <w:spacing w:after="240"/>
      </w:pPr>
      <w:r>
        <w:rPr>
          <w:rFonts w:ascii="Arial" w:hAnsi="Arial"/>
          <w:b/>
          <w:sz w:val="32"/>
        </w:rPr>
        <w:t>CoCu 4: Network Cabling Management (L4, 200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IT-020-4:2013 COMPUTER SYSTEMS ADMINISTRATION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L4</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4: Network Cabling Management (L4, 200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PLAN CABLING LAYOUT AND STANDARDS · MANAGE CABLE INSTALLATION AND LABELLING · MAINTAIN CABLE RECORDS AND DIAGRAMS · COORDINATE WITH FACILITIES AND CONTRACTORS · DOCUMENT CABLING CHANGES</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IT-020-4:2013 - CoCu 4 / P(4/6)</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20%</w:t>
            </w:r>
          </w:p>
        </w:tc>
        <w:tc>
          <w:tcPr>
            <w:tcW w:type="dxa" w:w="1512"/>
          </w:tcPr>
          <w:p>
            <w:r>
              <w:rPr>
                <w:rFonts w:ascii="Arial" w:hAnsi="Arial"/>
                <w:sz w:val="18"/>
              </w:rPr>
              <w:t>40</w:t>
            </w:r>
          </w:p>
        </w:tc>
        <w:tc>
          <w:tcPr>
            <w:tcW w:type="dxa" w:w="1512"/>
          </w:tcPr>
          <w:p>
            <w:r>
              <w:rPr>
                <w:rFonts w:ascii="Arial" w:hAnsi="Arial"/>
                <w:sz w:val="18"/>
              </w:rPr>
              <w:t>Plan cabling layout and standards</w:t>
            </w:r>
          </w:p>
        </w:tc>
        <w:tc>
          <w:tcPr>
            <w:tcW w:type="dxa" w:w="1512"/>
          </w:tcPr>
          <w:p>
            <w:r>
              <w:rPr>
                <w:rFonts w:ascii="Arial" w:hAnsi="Arial"/>
                <w:sz w:val="18"/>
              </w:rPr>
              <w:t>12.0</w:t>
            </w:r>
          </w:p>
        </w:tc>
        <w:tc>
          <w:tcPr>
            <w:tcW w:type="dxa" w:w="1512"/>
          </w:tcPr>
          <w:p>
            <w:r>
              <w:rPr>
                <w:rFonts w:ascii="Arial" w:hAnsi="Arial"/>
                <w:sz w:val="18"/>
              </w:rPr>
              <w:t>28.0</w:t>
            </w:r>
          </w:p>
        </w:tc>
        <w:tc>
          <w:tcPr>
            <w:tcW w:type="dxa" w:w="1512"/>
          </w:tcPr>
          <w:p>
            <w:r>
              <w:rPr>
                <w:rFonts w:ascii="Arial" w:hAnsi="Arial"/>
                <w:sz w:val="18"/>
              </w:rPr>
              <w:t>40.0</w:t>
            </w:r>
          </w:p>
        </w:tc>
      </w:tr>
      <w:tr>
        <w:tc>
          <w:tcPr>
            <w:tcW w:type="dxa" w:w="1512"/>
          </w:tcPr>
          <w:p>
            <w:r>
              <w:rPr>
                <w:rFonts w:ascii="Arial" w:hAnsi="Arial"/>
                <w:sz w:val="18"/>
              </w:rPr>
              <w:t>30%</w:t>
            </w:r>
          </w:p>
        </w:tc>
        <w:tc>
          <w:tcPr>
            <w:tcW w:type="dxa" w:w="1512"/>
          </w:tcPr>
          <w:p>
            <w:r>
              <w:rPr>
                <w:rFonts w:ascii="Arial" w:hAnsi="Arial"/>
                <w:sz w:val="18"/>
              </w:rPr>
              <w:t>60</w:t>
            </w:r>
          </w:p>
        </w:tc>
        <w:tc>
          <w:tcPr>
            <w:tcW w:type="dxa" w:w="1512"/>
          </w:tcPr>
          <w:p>
            <w:r>
              <w:rPr>
                <w:rFonts w:ascii="Arial" w:hAnsi="Arial"/>
                <w:sz w:val="18"/>
              </w:rPr>
              <w:t>Manage cable installation and labelling</w:t>
            </w:r>
          </w:p>
        </w:tc>
        <w:tc>
          <w:tcPr>
            <w:tcW w:type="dxa" w:w="1512"/>
          </w:tcPr>
          <w:p>
            <w:r>
              <w:rPr>
                <w:rFonts w:ascii="Arial" w:hAnsi="Arial"/>
                <w:sz w:val="18"/>
              </w:rPr>
              <w:t>18.0</w:t>
            </w:r>
          </w:p>
        </w:tc>
        <w:tc>
          <w:tcPr>
            <w:tcW w:type="dxa" w:w="1512"/>
          </w:tcPr>
          <w:p>
            <w:r>
              <w:rPr>
                <w:rFonts w:ascii="Arial" w:hAnsi="Arial"/>
                <w:sz w:val="18"/>
              </w:rPr>
              <w:t>42.0</w:t>
            </w:r>
          </w:p>
        </w:tc>
        <w:tc>
          <w:tcPr>
            <w:tcW w:type="dxa" w:w="1512"/>
          </w:tcPr>
          <w:p>
            <w:r>
              <w:rPr>
                <w:rFonts w:ascii="Arial" w:hAnsi="Arial"/>
                <w:sz w:val="18"/>
              </w:rPr>
              <w:t>60.0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Maintain cable records and diagrams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15%</w:t>
            </w:r>
          </w:p>
        </w:tc>
        <w:tc>
          <w:tcPr>
            <w:tcW w:type="dxa" w:w="1512"/>
          </w:tcPr>
          <w:p>
            <w:r>
              <w:rPr>
                <w:rFonts w:ascii="Arial" w:hAnsi="Arial"/>
                <w:sz w:val="18"/>
              </w:rPr>
              <w:t>30</w:t>
            </w:r>
          </w:p>
        </w:tc>
        <w:tc>
          <w:tcPr>
            <w:tcW w:type="dxa" w:w="1512"/>
          </w:tcPr>
          <w:p>
            <w:r>
              <w:rPr>
                <w:rFonts w:ascii="Arial" w:hAnsi="Arial"/>
                <w:sz w:val="18"/>
              </w:rPr>
              <w:t>Coordinate with facilities and contractors</w:t>
            </w:r>
          </w:p>
        </w:tc>
        <w:tc>
          <w:tcPr>
            <w:tcW w:type="dxa" w:w="1512"/>
          </w:tcPr>
          <w:p>
            <w:r>
              <w:rPr>
                <w:rFonts w:ascii="Arial" w:hAnsi="Arial"/>
                <w:sz w:val="18"/>
              </w:rPr>
              <w:t>9.0</w:t>
            </w:r>
          </w:p>
        </w:tc>
        <w:tc>
          <w:tcPr>
            <w:tcW w:type="dxa" w:w="1512"/>
          </w:tcPr>
          <w:p>
            <w:r>
              <w:rPr>
                <w:rFonts w:ascii="Arial" w:hAnsi="Arial"/>
                <w:sz w:val="18"/>
              </w:rPr>
              <w:t>21.0</w:t>
            </w:r>
          </w:p>
        </w:tc>
        <w:tc>
          <w:tcPr>
            <w:tcW w:type="dxa" w:w="1512"/>
          </w:tcPr>
          <w:p>
            <w:r>
              <w:rPr>
                <w:rFonts w:ascii="Arial" w:hAnsi="Arial"/>
                <w:sz w:val="18"/>
              </w:rPr>
              <w:t>30.0</w:t>
            </w:r>
          </w:p>
        </w:tc>
      </w:tr>
      <w:tr>
        <w:tc>
          <w:tcPr>
            <w:tcW w:type="dxa" w:w="1512"/>
          </w:tcPr>
          <w:p>
            <w:r>
              <w:rPr>
                <w:rFonts w:ascii="Arial" w:hAnsi="Arial"/>
                <w:sz w:val="18"/>
              </w:rPr>
              <w:t>10%</w:t>
            </w:r>
          </w:p>
        </w:tc>
        <w:tc>
          <w:tcPr>
            <w:tcW w:type="dxa" w:w="1512"/>
          </w:tcPr>
          <w:p>
            <w:r>
              <w:rPr>
                <w:rFonts w:ascii="Arial" w:hAnsi="Arial"/>
                <w:sz w:val="18"/>
              </w:rPr>
              <w:t>20</w:t>
            </w:r>
          </w:p>
        </w:tc>
        <w:tc>
          <w:tcPr>
            <w:tcW w:type="dxa" w:w="1512"/>
          </w:tcPr>
          <w:p>
            <w:r>
              <w:rPr>
                <w:rFonts w:ascii="Arial" w:hAnsi="Arial"/>
                <w:sz w:val="18"/>
              </w:rPr>
              <w:t>Document cabling changes</w:t>
            </w:r>
          </w:p>
        </w:tc>
        <w:tc>
          <w:tcPr>
            <w:tcW w:type="dxa" w:w="1512"/>
          </w:tcPr>
          <w:p>
            <w:r>
              <w:rPr>
                <w:rFonts w:ascii="Arial" w:hAnsi="Arial"/>
                <w:sz w:val="18"/>
              </w:rPr>
              <w:t>6.0</w:t>
            </w:r>
          </w:p>
        </w:tc>
        <w:tc>
          <w:tcPr>
            <w:tcW w:type="dxa" w:w="1512"/>
          </w:tcPr>
          <w:p>
            <w:r>
              <w:rPr>
                <w:rFonts w:ascii="Arial" w:hAnsi="Arial"/>
                <w:sz w:val="18"/>
              </w:rPr>
              <w:t>14.0</w:t>
            </w:r>
          </w:p>
        </w:tc>
        <w:tc>
          <w:tcPr>
            <w:tcW w:type="dxa" w:w="1512"/>
          </w:tcPr>
          <w:p>
            <w:r>
              <w:rPr>
                <w:rFonts w:ascii="Arial" w:hAnsi="Arial"/>
                <w:sz w:val="18"/>
              </w:rPr>
              <w:t>20.0</w:t>
            </w:r>
          </w:p>
        </w:tc>
      </w:tr>
      <w:tr>
        <w:tc>
          <w:tcPr>
            <w:tcW w:type="dxa" w:w="1512"/>
          </w:tcPr>
          <w:p>
            <w:r>
              <w:rPr>
                <w:rFonts w:ascii="Arial" w:hAnsi="Arial"/>
                <w:sz w:val="18"/>
              </w:rPr>
              <w:t>**100%**</w:t>
            </w:r>
          </w:p>
        </w:tc>
        <w:tc>
          <w:tcPr>
            <w:tcW w:type="dxa" w:w="1512"/>
          </w:tcPr>
          <w:p>
            <w:r>
              <w:rPr>
                <w:rFonts w:ascii="Arial" w:hAnsi="Arial"/>
                <w:sz w:val="18"/>
              </w:rPr>
              <w:t>**200**</w:t>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bl>
    <w:p/>
    <w:p>
      <w:pPr>
        <w:spacing w:after="120"/>
      </w:pPr>
      <w:r>
        <w:rPr>
          <w:rFonts w:ascii="Arial" w:hAnsi="Arial"/>
          <w:b/>
          <w:sz w:val="26"/>
        </w:rPr>
        <w:t>Key terms (cabling management — L4)</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Cabling standards</w:t>
            </w:r>
          </w:p>
        </w:tc>
        <w:tc>
          <w:tcPr>
            <w:tcW w:type="dxa" w:w="4536"/>
          </w:tcPr>
          <w:p>
            <w:r>
              <w:rPr>
                <w:rFonts w:ascii="Arial" w:hAnsi="Arial"/>
                <w:sz w:val="18"/>
              </w:rPr>
              <w:t>Cat5e, Cat6, Cat6a for copper; fibre types and connectors for optical. Cable runs, bend radius, and separation from power cables must follow TIA/EIA or organisational standard. Non-compliance can cause signal loss, crosstalk, or failure during certification.</w:t>
            </w:r>
          </w:p>
        </w:tc>
      </w:tr>
      <w:tr>
        <w:tc>
          <w:tcPr>
            <w:tcW w:type="dxa" w:w="4536"/>
          </w:tcPr>
          <w:p>
            <w:r>
              <w:rPr>
                <w:rFonts w:ascii="Arial" w:hAnsi="Arial"/>
                <w:sz w:val="18"/>
              </w:rPr>
              <w:t>Labelling</w:t>
            </w:r>
          </w:p>
        </w:tc>
        <w:tc>
          <w:tcPr>
            <w:tcW w:type="dxa" w:w="4536"/>
          </w:tcPr>
          <w:p>
            <w:r>
              <w:rPr>
                <w:rFonts w:ascii="Arial" w:hAnsi="Arial"/>
                <w:sz w:val="18"/>
              </w:rPr>
              <w:t>Consistent scheme for patch panel ports, wall outlets, and assets (e.g. room-rack-port). Labels are updated when changes are made so that troubleshooting and moves/adds/changes can be done quickly. Inconsistent or missing labels increase downtime.</w:t>
            </w:r>
          </w:p>
        </w:tc>
      </w:tr>
      <w:tr>
        <w:tc>
          <w:tcPr>
            <w:tcW w:type="dxa" w:w="4536"/>
          </w:tcPr>
          <w:p>
            <w:r>
              <w:rPr>
                <w:rFonts w:ascii="Arial" w:hAnsi="Arial"/>
                <w:sz w:val="18"/>
              </w:rPr>
              <w:t>Cable records and diagrams</w:t>
            </w:r>
          </w:p>
        </w:tc>
        <w:tc>
          <w:tcPr>
            <w:tcW w:type="dxa" w:w="4536"/>
          </w:tcPr>
          <w:p>
            <w:r>
              <w:rPr>
                <w:rFonts w:ascii="Arial" w:hAnsi="Arial"/>
                <w:sz w:val="18"/>
              </w:rPr>
              <w:t>Rack layout, patch schedule, and floor plan showing cable routes and endpoints. Records are kept current after every change for troubleshooting and capacity planning. Outdated diagrams lead to wrong disconnects and rework.</w:t>
            </w:r>
          </w:p>
        </w:tc>
      </w:tr>
      <w:tr>
        <w:tc>
          <w:tcPr>
            <w:tcW w:type="dxa" w:w="4536"/>
          </w:tcPr>
          <w:p>
            <w:r>
              <w:rPr>
                <w:rFonts w:ascii="Arial" w:hAnsi="Arial"/>
                <w:sz w:val="18"/>
              </w:rPr>
              <w:t>Coordination</w:t>
            </w:r>
          </w:p>
        </w:tc>
        <w:tc>
          <w:tcPr>
            <w:tcW w:type="dxa" w:w="4536"/>
          </w:tcPr>
          <w:p>
            <w:r>
              <w:rPr>
                <w:rFonts w:ascii="Arial" w:hAnsi="Arial"/>
                <w:sz w:val="18"/>
              </w:rPr>
              <w:t>Liaison with facilities for conduits, cable trays, and access; with contractors for installation, termination, and testing. Schedules and handover criteria must be agreed and documented. Poor coordination causes delays and rework.</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Plan layout and standards</w:t>
            </w:r>
          </w:p>
        </w:tc>
        <w:tc>
          <w:tcPr>
            <w:tcW w:type="dxa" w:w="3024"/>
          </w:tcPr>
          <w:p>
            <w:r>
              <w:rPr>
                <w:rFonts w:ascii="Arial" w:hAnsi="Arial"/>
                <w:sz w:val="18"/>
              </w:rPr>
              <w:t>Know cabling standards and organisational layout.</w:t>
            </w:r>
          </w:p>
        </w:tc>
        <w:tc>
          <w:tcPr>
            <w:tcW w:type="dxa" w:w="3024"/>
          </w:tcPr>
          <w:p>
            <w:r>
              <w:rPr>
                <w:rFonts w:ascii="Arial" w:hAnsi="Arial"/>
                <w:sz w:val="18"/>
              </w:rPr>
              <w:t>Produce layout and spec; obtain approval.</w:t>
            </w:r>
          </w:p>
        </w:tc>
      </w:tr>
      <w:tr>
        <w:tc>
          <w:tcPr>
            <w:tcW w:type="dxa" w:w="3024"/>
          </w:tcPr>
          <w:p>
            <w:r>
              <w:rPr>
                <w:rFonts w:ascii="Arial" w:hAnsi="Arial"/>
                <w:sz w:val="18"/>
              </w:rPr>
              <w:t>Manage installation and labelling</w:t>
            </w:r>
          </w:p>
        </w:tc>
        <w:tc>
          <w:tcPr>
            <w:tcW w:type="dxa" w:w="3024"/>
          </w:tcPr>
          <w:p>
            <w:r>
              <w:rPr>
                <w:rFonts w:ascii="Arial" w:hAnsi="Arial"/>
                <w:sz w:val="18"/>
              </w:rPr>
              <w:t>Know installation and testing procedure.</w:t>
            </w:r>
          </w:p>
        </w:tc>
        <w:tc>
          <w:tcPr>
            <w:tcW w:type="dxa" w:w="3024"/>
          </w:tcPr>
          <w:p>
            <w:r>
              <w:rPr>
                <w:rFonts w:ascii="Arial" w:hAnsi="Arial"/>
                <w:sz w:val="18"/>
              </w:rPr>
              <w:t>Supervise or perform installation; label; test.</w:t>
            </w:r>
          </w:p>
        </w:tc>
      </w:tr>
      <w:tr>
        <w:tc>
          <w:tcPr>
            <w:tcW w:type="dxa" w:w="3024"/>
          </w:tcPr>
          <w:p>
            <w:r>
              <w:rPr>
                <w:rFonts w:ascii="Arial" w:hAnsi="Arial"/>
                <w:sz w:val="18"/>
              </w:rPr>
              <w:t>Maintain records and diagrams</w:t>
            </w:r>
          </w:p>
        </w:tc>
        <w:tc>
          <w:tcPr>
            <w:tcW w:type="dxa" w:w="3024"/>
          </w:tcPr>
          <w:p>
            <w:r>
              <w:rPr>
                <w:rFonts w:ascii="Arial" w:hAnsi="Arial"/>
                <w:sz w:val="18"/>
              </w:rPr>
              <w:t>Know diagram and record format.</w:t>
            </w:r>
          </w:p>
        </w:tc>
        <w:tc>
          <w:tcPr>
            <w:tcW w:type="dxa" w:w="3024"/>
          </w:tcPr>
          <w:p>
            <w:r>
              <w:rPr>
                <w:rFonts w:ascii="Arial" w:hAnsi="Arial"/>
                <w:sz w:val="18"/>
              </w:rPr>
              <w:t>Update records and diagrams after changes.</w:t>
            </w:r>
          </w:p>
        </w:tc>
      </w:tr>
      <w:tr>
        <w:tc>
          <w:tcPr>
            <w:tcW w:type="dxa" w:w="3024"/>
          </w:tcPr>
          <w:p>
            <w:r>
              <w:rPr>
                <w:rFonts w:ascii="Arial" w:hAnsi="Arial"/>
                <w:sz w:val="18"/>
              </w:rPr>
              <w:t>Coordinate</w:t>
            </w:r>
          </w:p>
        </w:tc>
        <w:tc>
          <w:tcPr>
            <w:tcW w:type="dxa" w:w="3024"/>
          </w:tcPr>
          <w:p>
            <w:r>
              <w:rPr>
                <w:rFonts w:ascii="Arial" w:hAnsi="Arial"/>
                <w:sz w:val="18"/>
              </w:rPr>
              <w:t>Know roles of facilities and contractors.</w:t>
            </w:r>
          </w:p>
        </w:tc>
        <w:tc>
          <w:tcPr>
            <w:tcW w:type="dxa" w:w="3024"/>
          </w:tcPr>
          <w:p>
            <w:r>
              <w:rPr>
                <w:rFonts w:ascii="Arial" w:hAnsi="Arial"/>
                <w:sz w:val="18"/>
              </w:rPr>
              <w:t>Liaise; schedule; document handover.</w:t>
            </w:r>
          </w:p>
        </w:tc>
      </w:tr>
      <w:tr>
        <w:tc>
          <w:tcPr>
            <w:tcW w:type="dxa" w:w="3024"/>
          </w:tcPr>
          <w:p>
            <w:r>
              <w:rPr>
                <w:rFonts w:ascii="Arial" w:hAnsi="Arial"/>
                <w:sz w:val="18"/>
              </w:rPr>
              <w:t>Document changes</w:t>
            </w:r>
          </w:p>
        </w:tc>
        <w:tc>
          <w:tcPr>
            <w:tcW w:type="dxa" w:w="3024"/>
          </w:tcPr>
          <w:p>
            <w:r>
              <w:rPr>
                <w:rFonts w:ascii="Arial" w:hAnsi="Arial"/>
                <w:sz w:val="18"/>
              </w:rPr>
              <w:t>Know change and audit requirements.</w:t>
            </w:r>
          </w:p>
        </w:tc>
        <w:tc>
          <w:tcPr>
            <w:tcW w:type="dxa" w:w="3024"/>
          </w:tcPr>
          <w:p>
            <w:r>
              <w:rPr>
                <w:rFonts w:ascii="Arial" w:hAnsi="Arial"/>
                <w:sz w:val="18"/>
              </w:rPr>
              <w:t>Complete change record and sign-off.</w:t>
            </w:r>
          </w:p>
        </w:tc>
      </w:tr>
    </w:tbl>
    <w:p/>
    <w:p>
      <w:r>
        <w:rPr>
          <w:rFonts w:ascii="Arial" w:hAnsi="Arial"/>
          <w:sz w:val="20"/>
        </w:rPr>
        <w:t>**Contact hour:** [[00_Contact-hour_IT-020-4-L4-Administration]]</w:t>
      </w:r>
    </w:p>
    <w:p>
      <w:r>
        <w:br w:type="page"/>
      </w:r>
    </w:p>
    <w:p>
      <w:pPr>
        <w:spacing w:after="240"/>
      </w:pPr>
      <w:r>
        <w:rPr>
          <w:rFonts w:ascii="Arial" w:hAnsi="Arial"/>
          <w:b/>
          <w:sz w:val="32"/>
        </w:rPr>
        <w:t>CoCu 5: Untitled</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IT-020-4:2013 COMPUTER SYSTEMS ADMINISTRATION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L4</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5: Untitled</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See work activities below</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IT-020-4:2013 - CoCu 5 / P(5/6)</w:t>
            </w:r>
          </w:p>
        </w:tc>
        <w:tc>
          <w:tcPr>
            <w:tcW w:type="dxa" w:w="3024"/>
          </w:tcPr>
          <w:p/>
        </w:tc>
      </w:tr>
      <w:tr>
        <w:tc>
          <w:tcPr>
            <w:tcW w:type="dxa" w:w="3024"/>
            <w:shd w:fill="1F4E79"/>
          </w:tcPr>
          <w:p/>
        </w:tc>
        <w:tc>
          <w:tcPr>
            <w:tcW w:type="dxa" w:w="3024"/>
            <w:shd w:fill="1F4E79"/>
          </w:tcPr>
          <w:p/>
        </w:tc>
        <w:tc>
          <w:tcPr>
            <w:tcW w:type="dxa" w:w="3024"/>
            <w:shd w:fill="1F4E79"/>
          </w:tcPr>
          <w:p/>
        </w:tc>
      </w:tr>
    </w:tbl>
    <w:p/>
    <w:p>
      <w:r>
        <w:rPr>
          <w:rFonts w:ascii="Arial" w:hAnsi="Arial"/>
          <w:sz w:val="20"/>
        </w:rPr>
        <w:t>[ 3bjbj N +\ ,/,/,/,8g,,-l/,&amp;.04E0E0E0 26B2V2 &lt;,b2 2 2b2b2,,E0E0888b2,E0,E08b288F@XE0 w/, 5PT 07XX,lb2b28b2b2b2b2b28b2b2b2b2b2b2b2b2b2b2b2b2b2b2b2b2 *: CURRICULUM of COMPETENCY UNIT (CoCU) Sub SectorINFRASTRUCTURE SUPPORTJob AreaCOMPUTER SYSTEM ADMINISTRATIONCompetency Unit TitleCOMPUTER NETWORK INSTALLATION MANAGEMENTLearning Outcome The person who is competent in this CU shall be able to prepare a link between server and computer system in order them to access to the Internet, to communicate each other, and to execute tasks according to users requirement. Upon completion of this competency unit, trainees will be able to: - Analyse computer network requirements Plan computer network installation Manage computer network installation work Produce computer network installation management report Competency Unit ID2Competency Type CoreLevel4 Training Duration 240 HoursCredit Hours24 Work ActivitiesRelated KnowledgeRelated SkillsAttitude / Safety / EnvironmentalTraining HoursDelivery ModeAssessment CriteriaAnalyse computer network set-up specification Company network security policy Service Level Agreement (SLA) Service Level Guarantee (SLG) Types of computer network connectivity: LAN WAN MAN Types of computer network wireless technology WIFI WIMAX Mobile Types of computer network encryption Wired Equivalent Privacy (WEP) Work Progress Administration (WPA/ WPA2) Advance Encryption Standard (AES) Remote Authentications Dial In User Service (RADIUS) Temporal Key Integrity Protocol (TKIP) Types of server rack 42U 19U Open Frame Rack Post Relay Rack Types of computer network Topology Star Bus Mesh Hybrid Ring Tree Computer file and printer sharing 18 hours Lecture, Case study, problem based learning Computer network security policy interpreted and security checklist prepared Computer network topology interpreted Types of computer network connectivity identified Wireless technology assessed and requirements identified Computer file and printer sharing security determined Interpret types of computer network topology Identify types of computer network connectivity Define wireless technology requirements Interpret type of computer network encryption and identify the requirements Determine computer file and printer sharing security Attitude: Precise in identifying types of computer network connectivity Practical in determining types of server form factor Detail in interpreting network encryption Safety/Environment: Adhere to company procedure and computer system and network security policy 42 hours Demonstration, observation and scenario based trainingPlan computer network installation Types of network installation schedule Interruptive Non Interruptive Computer network Interface Card (NIC) installation and connection Computer PC Server Scanner Printer/multifunction machine Computer network installation equipment Main distribution frame Switch Router Access Point Firewall Patch panel RJ 45 Faceplate Network cable tester Computer network installation plan Work breakdown structure Timeline Schedule Job checklist Manpower Gantt chart Budget Computer network cabling job order content Job specification Job checklist Timeline/ schedule Subordinate name Network installation requirement determined and checklist prepared Resources requirement related to network installation estimated Installation equipment determined and prepared Work breakdown structure prepared Network installation management plan produced Network installation checklist and job order prepared Evaluate network installation requirement Estimate resources requirement related to computer network installation Determine installation equipment and tools Prepare work breakdown structure Produce computer network installation plan Prepare network installation checklist and job order Attitude: Accurate in estimating resource requirement Meticulous in evaluating network installation requirement Detail in preparing work breakdown structure Safety/Environment: Adhere to company procedure and computer system and network security policy Manage computer network installation work Computer network Rack assembly 42U 19U Open Frame Rack Post Relay Rack Computer network address configuration IP address Subnet Mask Gateway Domain Name Server (DNS) Computer network configuration and inter-connectivity testing Stress Test Stability test Frequency Scanning test Power Load test Remote Test Ping Test Network Speed Test Services testing/applications test Wireless Authentication test Internet browsing test Tracert test Internet browser application test Print-out test Scanning test Computer network test checklist User Acceptance Test (UAT) Managerial skill Delegation Monitoring Coaching Coordinating 36 hours Lecture, group discussion, case study or problem based learningSkills and competency level in network installation identified and listed out Computer network installation tasks listed out and interpreted Computer network installation report analysed Computer network installation job order variance reviewed and rectified Computer network configuration and inter-connectivity test result analysed and interpreted Computer network installation expenses controlled and monitored UAT performed and test result recorded Identify subordinate skills and competency level in network installation Delegate and supervise subordinate for computer network installation and monitor work progress Analyse network installation report Review and rectify computer network installation job order variance Analyse computer network configuration and interconnectivity test result Control computer network installation expenses Perform UAT and record test result Attitude: Analytical mind in assessing network installation report Accurate in rectifying job order variance Detail and through when conducting network configuration and interconnectivity test Safety/Environment Adhere to company SOP and security procedure 84 hours Demonstration, observation and scenario based trainingProduce computer network installation management report Report writing Analysis of computer network configuration and interconnectivity test result UAT report Document management system Coding: naming convention Recording Filing Document safety Confidentiality Computer network installation management report contents Work breakdown structure Schedule and Timeline Job specification Job checklist Network installation team members Job execution details: Date &amp; time Team member involved Job variance Rectification Expenses Other related matters Documentation of network installation management documents 14 hours Lecture, group discussion, case study or problem based learningComputer network configuration and interconnectivity test result analysis report prepared UAT result analysis report produce Computer network installation management report produced and executed tasks highlighted: Work breakdown structure Schedule and timeline Job specification Job checklist Team members Job execution details: Date &amp; time Team member s involved Job variance Rectification Expenses report Network installation management documents complied and filed according to company document management system Prepare computer network configuration and interconnectivity test result analysis report Produce UAT report Prepare Computer network installation management report and highlight executed tasks details: Work breakdown structure Schedule and timeline Job specification Job checklist Server maintenance team members Job execution details: Date &amp; time Team member s involved Job variance Rectification Expenses Other related matters Compile and file network installation management documents Attitude: Accountable in producing network installation management report Precise and accurate in performing network configuration and interconnectivity test Safety/Environment: Adhere to document confidentiality and safety policy 34 hours Observation and Project Employability Skills Core AbilitiesSocial Skills 04.08 Develop and negotiate staffing plans 04.09 Prepare project/work plans 04.10 Utilize science and technology to achieve goals 05.03 Allocate and record usage of financial and physical resources 05.04 Delegate responsibilities and/or authority 05.05 Coordinates contract and tender activities 06.08 Identify and analyze effect of technology on the environment Teamwork Learning skill Self-discipline Leadership skill Conceptual skills Interpersonal skills Communication skills Multitasking and prioritizing Tools, Equipment and Materials (TEM) ITEMSRATIO (TEM : Trainees) LCD Projector Laptop/PC Cutter Pliers Crimping tools Screw Drivers Network cable Test Gears Earth Megger Wire Continuity Tester Spectrum analyser Stability Tester Volt meter Ammeter Cable tester Patch panel Patch cord Face plate Router Network cable Modem Switch Sample SLA Sample manufacturer instruction manual 1:25 1:25 1:5 1:5 1:5 1:5 1:5 1:5 1:5 1:5 1:5 1:5 1:5 1:5 1:5 1:5 1:5 1:5 1:5 1:1 1:1 REFERENCES HYPERLINK "http://www.gettextbooks.com/author/Bruce_S_Davie"Bruce S. Davie, HYPERLINK "http://www.gettextbooks.com/author/Larry_L_Peterson"Larry L. Peterson (2011). HYPERLINK "http://www.gettextbooks.com/search/?isbn=9780123850591"Computer Networks : A Systems Approach (5thEdition). Morgan Kaufmann. ISBN-13:978-0-12-385059-1 HYPERLINK "http://www.gettextbooks.com/author/David_L_Mills"David L. Mills (2010) HYPERLINK "http://www.gettextbooks.com/search/?isbn=9781439814635"Computer Network Time Synchronization (2ndEdition. Crc Press. ISBN-13:978-1-4398-1463-5 HYPERLINK "http://www.gettextbooks.com/author/James_F_Kurose"James F. Kurose, HYPERLINK "http://www.gettextbooks.com/author/Keith_W_Ross"Keith W. Ross (2012). HYPERLINK "http://www.gettextbooks.com/search/?isbn=9780132856201"Computer Networking: A Top-Down Approach (6th Edition)(6thEdition). Addison Wesley ISBN-13:978-0-13-285620-1 HYPERLINK "http://www.gettextbooks.com/author/Kenneth_C_Mansfield"Kenneth C. Mansfield, HYPERLINK "http://www.gettextbooks.com/author/James_L_Antonakos"James L. Antonakos (2009) HYPERLINK "http://www.gettextbooks.com/search/?isbn=9781423903161"Computer networking from LANs to WANs: hardware, software and security (1stEdition) Delmar Pub ISBN-13:978-1-4239-0316-1 HYPERLINK "http://www.gettextbooks.com/author/Jyoti_Snehi"Jyoti Snehi. (2006). HYPERLINK "http://www.gettextbooks.com/search/?isbn=9788170089292"Computer Peripherals and Interfacing. Firewall Media. ISBN-13:978-81-7008-929-2 HYPERLINK "http://www.gettextbooks.com/author/R_A_Penfold"R.A. Penfold. (2005). HYPERLINK "http://www.gettextbooks.com/search/?isbn=9780859345590"How to Set Up Your New Computer. Bernard Babani Publishing ISBN-13:978-0-85934-559-0 PAGE PAGE \* MERGEFORMAT 56 PAGE \* MERGEFORMAT 43 %&amp;1HIRbpqr ~pbT@9 hweHht&amp;h` ht5;CJOJQJ^JaJh5;OJQJ\^Jh5;OJQJ\^JhVb5;OJQJ\^J hweHhX?hX?5OJQJ\^J hVbhX?5OJQJ\^J#hweHhX?5CJOJQJ^JaJ hweHhVbhVbhVb5OJQJ^J#hweHhVb5CJOJQJ^JaJ#hweHht5CJOJQJ^JaJ#hweHht5CJ OJQJ^JaJ %&amp;1HI&lt;kd$$Ifl40&gt;N :&amp;&amp;- lapyti $Ifgd Q $Ifgd &gt;^`&gt;gdt$&gt;^`&gt;a$gdVgHIRqrUL? $If^gd $Ifgdkd$$Ifl40&gt;N :&amp;&amp;- lapyti $If^gdTY $Ifgd6 kbPE55 &amp; F$*$Ifgd\`m$ $Ifgdm$$$*$If^a$gd$ $Ifgdkd$$Ifl40&gt;N :&amp;&amp;- lapyti ' - . 0 Y p q r v zi[iJ&lt;&lt;h{CJOJQJ^JaJ h0z#hCJOJQJ^JaJhOCJOJQJ^JaJ h0z#hOCJOJQJ^JaJhU!CJOJQJ^JaJhCJOJQJ^JaJ#h&lt;m@hmCJOJQJ\^JaJ4h&lt;m@hmCJOJPJQJ^JaJmH nH sH tH .hCJOJPJQJ^JaJmH nH sH tH #hweHht5CJOJQJ^JaJ#hweHhVgH5CJOJQJ^JaJv x B oo]VKAKAKAhVOJQJ^JhV5OJQJ^J hweHht#h&lt;m@hpCJOJQJ]^JaJ hz h$\CJOJQJ^JaJ hh$\CJOJQJ^JaJhUCJOJQJ^JaJh$\CJOJQJ^JaJ ho #h$\CJOJQJ^JaJ ht0J`CJOJQJ^JaJ$h&lt;m@hm0J`CJOJQJ^JaJhCJOJQJ^JaJ h0z#h{CJOJQJ^JaJ8 KB6 $$Ifa$gdLVQ $IfgdLVQkd$$Ifl4H0&gt;N :&amp;&amp;- lapyti$*$If^gd$\m$ &amp; F$*$Ifgd\`m$ B U _ l o p q $$Ifa$gd( l $$Ifa$gdgdtFf $$Ifa$gdV$$If`a$gdLVQ $IfgdLVQ $$Ifa$gdLVQB U _ l o p q $ % r]K]: hz h&gt;CJOJQJ^JaJ"h&gt;CJOJQJ^JaJmH&gt;sH&gt;(hz h&gt;CJOJQJ^JaJmH&gt;sH&gt;h&gt;CJOJQJ^JaJ hweHht h( l5CJOJQJ^JaJ#hweHhVgH5CJOJQJ^JaJ#hweHht5CJOJQJ^JaJ hweHhtCJOJQJ^JaJhVhVOJQJ^JhV5OJQJ\^JhVCJOJQJ^JaJhV5OJQJ^J % &amp; ' ( ) * + K L j k $IfgdV$*$If^Vgd &amp; FV$*$If^V`gd\`$V$*$If^Va$gdt"m$$*$If^gdRm$$*$If^gdR &amp; F&gt;$*$If^`&gt;gd\`m$FfS % ' ( * + ;&lt;D fP;(hweHh&gt;CJOJQJ^JaJmH&gt;sH&gt;+h/Lh&gt;CJOJQJ]^JaJmH&gt;sH&gt;4hh&gt;B*CJOJQJ]^JaJmH&gt;phsH&gt; h&gt;CJOJQJ]^JaJ&amp;h&gt;B*CJOJQJ]^JaJph,hh&gt;B*CJOJQJ]^JaJph hweHh&gt;CJOJQJ^JaJ"h&gt;CJOJQJ^JaJmH&gt;sH&gt; h^M3h&gt;CJOJQJ^JaJ h h&gt;CJOJQJ^JaJ , K t $*$If^gdR &amp; F$*$If^`gd\`$*$If^gd: &amp; FV$*$If^V`gd\`$*$If^gdR &amp; F$*$Ifgd\` !12UZ^cjotu$*$If^gd`, &amp; F$*$If^`gd\` &amp; FV$*$If^V`gd\`V$*$If^Vgdj &amp; F $*$If^`gd\` &amp; FV$*$If^V`gd\`%&amp;LV$*$If^VgdI &amp; F V$*$If^V`gdI$$*$If^a$gdm$$*$If^a$gd Z$*$If^gd.m$h$*$If^hgdIV$*$If^Vgd&amp;08?LMNTst ucQc#hNh&gt;CJOJQJ]^JaJ#h/Lh&gt;CJOJQJ]^JaJ&amp;h&gt;B*CJOJQJ]^JaJph h&gt;CJOJQJ]^JaJ hweHh&gt;CJOJQJ^JaJ)hmh&gt;B*CJOJQJ^JaJph+h&gt;B*CJOJQJ^JaJmH&gt;phsH&gt;1h]h&gt;B*CJOJQJ^JaJmH&gt;phsH&gt;#h[h&gt;CJOJQJ]^JaJLMwhh$*$If^hgdi%$*$If^gd` m$Ff"h$*$If^hgdI$*$If^gdI $*$IfgdI &amp; F V$*$If^V`gdIV$*$If^Vgd&gt; &amp; F V$*$If^V`gdIV$*$If^VgdI $%/5TV^q}~ zzhYGYGYGGY#h/Lh&amp;QCJOJQJ]^JaJ h&amp;QCJOJQJ]^JaJ#hNh&gt;CJOJQJ]^JaJ#h/Lh&gt;CJOJQJ]^JaJ&amp;h&gt;B*CJOJQJ]^JaJph h&gt;CJOJQJ]^JaJ+h/Lh&amp;QCJOJQJ]^JaJmH&gt;sH&gt;h&amp;QCJOJQJ^JaJ hweHh&gt;+h/Lh&gt;CJOJQJ]^JaJmH&gt;sH&gt; h&gt;CJOJQJ\^JaJ%V~ $*$If^gd^ h$*$If^hgdP &amp; F"V$*$If^V`gd&amp;Q &amp; F"V$*$If^V`gd&gt; ucuO&gt; h&amp;Q6&gt;*CJOJQJ^JaJ&amp;hh&amp;Q6&gt;*CJOJQJ^JaJ"h&gt;CJOJQJ^JaJmH&gt;sH&gt;"h&amp;QCJOJQJ^JaJmH&gt;sH&gt;+h/Lh&amp;QCJOJQJ]^JaJmH&gt;sH&gt; h&gt;CJOJQJ]^JaJ&amp;h B*CJOJQJ]^JaJph h CJOJQJ]^JaJ#h/Lh&amp;QCJOJQJ]^JaJ h&amp;QCJOJQJ]^JaJ h oCJOJQJ]^JaJY }mQ$*$If^Qgd&gt;m$ &amp; F Q$*$If^Q`gd&gt;m$$*$If^gd;vh$*$If^hgd;vm$ QV$*$If^Vgd&gt; &amp; F QV$*$If^V`gd\`$*$If^gdP$*$If^gd^ &amp;3XY ~gSB-)h&gt;CJOJPJQJ]^JaJnHtH hh&amp;QCJOJQJ^JaJ&amp;hh&amp;Q6&gt;*CJOJQJ^JaJ,h h&amp;QCJOJPJQJ^JaJnHtH#h'&lt;Vh&amp;QCJOJQJ]^JaJ,h'&lt;Vh&amp;QCJOJPJQJ^JaJnHtH#hmh&gt;CJOJQJ]^JaJ#h&gt;h&amp;QCJOJQJ]^JaJ#h/Lh&amp;QCJOJQJ]^JaJ h&amp;QCJOJQJ]^JaJ&amp;h&amp;QCJOJPJQJ^JaJnHtH '()*abcw$V$*$If^Va$gd\`m$$ &amp; FV&gt;$*$If^V`&gt;a$gd\`m$Ff/$*$If^/gdZ$$*$If^`a$gdm$$*$If^a$gdpM$*$If^gd^ $*$If^gd&gt; !*`abc lW@),hh&amp;QB*CJOJQJ]^JaJph,h4dh&amp;QB*CJOJQJ]^JaJph(hweHh&amp;QCJOJQJ^JaJmH&gt;sH&gt;(huh&amp;QCJOJQJ^JaJmH&gt;sH&gt; huh&amp;QCJOJQJ^JaJ hweHh&amp;Q hweHh&amp;QCJOJQJ^JaJh&amp;QCJOJQJ^JaJ#h[h&amp;QCJOJQJ]^JaJ h&amp;QCJOJQJ]^JaJ(hweHhA_CJOJQJ^JaJmH&gt;sH&gt;"h&gt;CJOJQJ^JaJmH&gt;sH&gt; %-KLu &amp; F &amp;$*$If^&amp;`gd\` $If^gd&amp; &amp; F $*$If^ `gd&amp;$*$If^gd L &amp; F $*$If^ `gd\` &amp; F$If^`gd4dJKLVuT|eQ:#e,h4dh&amp;QB*CJOJQJ]^JaJph,hh&gt;B*CJOJQJ]^JaJph&amp;h&amp;QB*CJOJQJ]^JaJph,hh&amp;QB*CJOJQJ]^JaJph,hh&amp;QB*CJOJQJ\^JaJph,h&amp;h&amp;B*CJOJQJ\^JaJph,hh&amp;B*CJOJQJ]^JaJph&amp;h&amp;B*CJOJQJ]^JaJph,h4dh&amp;B*CJOJQJ]^JaJph&amp;h B*CJOJQJ]^JaJph (1?HT[\|$*$If^|gd\`V$*$If^Vgd\`m$ &amp; F$If^`gd4d $*$If^ gd&gt; &amp; F $*$If^ `gd\`TZ[\f;~lZL=l=l=l=l= h&amp;QCJOJQJ]^JaJh&amp;QCJOJQJ^JaJ#h[h&amp;QCJOJQJ]^JaJ#hVh&amp;QCJOJQJ]^JaJ,hhA_B*CJOJQJ]^JaJph,h4dh&amp;QB*CJOJQJ]^JaJph&amp;h B*CJOJQJ]^JaJph)hh&amp;QB*CJOJQJ^JaJph,hh&amp;QB*CJOJQJ]^JaJph&amp;h&amp;QB*CJOJQJ]^JaJphZ[ $Ifgd\` &amp; Fh$*$If^`hgd\`$$*$If^a$gdm$$*$If^a$gdBT$*$If^gd\`|$*$If^|gd\` #8GOqz%&amp;4&gt;?@AN ra h&amp;Q6&gt;*CJOJQJ^JaJ.h&amp;QCJOJPJQJ^JaJmH&gt;nHsH&gt;tH h&amp;CJOJQJ]^JaJ h&gt;CJOJQJ]^JaJh&amp;QCJOJQJ^JaJ hweHh&amp;Q#hVh&amp;QCJOJQJ]^JaJ#h7 h&amp;QCJOJQJ]^JaJ h&amp;QCJOJQJ]^JaJ h4tCJOJQJ]^JaJ%G &gt;?@ABCDEFG$*$If^gd\`$*$If^gd\`m$ &amp; Fh$*$If^`hgd\`$*$If^gd` m$Ff $*$If^gd\`GHIJKLMNOPZ$ &amp; F Q$*$If^Q`gd\`m$L$*$If^`Lgd\`m$Q$*$If^Qgd^m$ &amp; F QL$*$If^Q`Lgd\`m$$*$If^gd\`NOPZT mYK6)h&amp;QCJOJPJQJ]^JaJnHtHh&amp;QCJOJQJ^JaJ&amp;h&amp;QCJOJPJQJ^JaJnHtH(hA4h&amp;QCJOJQJ^JaJmH&gt;sH&gt;(h^h&amp;QCJOJQJ^JaJmH&gt;sH&gt; h&amp;QCJOJQJ]^JaJ#h^h&amp;QCJOJQJ]^JaJ"h&amp;QCJOJQJ^JaJmH&gt;sH&gt;&amp;hh&amp;Q6&gt;*CJOJQJ^JaJ h&amp;Q6&gt;*CJOJQJ^JaJ h6&gt;*CJOJQJ^JaJ$TUVWXYZ[\]}$V$*$If^Va$gd*m$ &amp; F&gt;$*$If^`&gt;gd\`m$Ff|$*$If^|gdP$$*$If^a$gdm$$*$If^a$gdBT$*$If^gd\`Q$*$If^Qgd\`m$ TVXYZ[\] ~mXD5 h&amp;QCJOJQJ]^JaJ&amp;h B*CJOJQJ]^JaJph(hweHh&amp;QCJOJQJ^JaJmH&gt;sH&gt; hRh&amp;QCJOJQJ^JaJhuCJOJQJ^JaJ hweHh&amp;Q&amp;h&amp;QB*CJOJQJ]^JaJphh&amp;QCJOJQJ^JaJ#h[h&amp;QCJOJQJ]^JaJ(hweHhCJOJQJ^JaJmH&gt;sH&gt;"hCJOJQJ^JaJmH&gt;sH&gt;"hA_CJOJQJ^JaJmH&gt;sH&gt; 01o{ &amp; F$*$If^`gd\`$*$If^gdHxx &amp; F$*$If^`gd\`$*$If^gd Hs &amp; F $*$If^`gd\` &amp; F $*$If^`gd\`1;LYZno 5 sdUd hCJOJQJ]^JaJ hA_CJOJQJ]^JaJ#hdzh&amp;QCJOJQJ]^JaJ#hnh&amp;QCJOJQJ]^JaJ hg9CJOJQJ]^JaJ#hY1h&amp;QCJOJQJ]^JaJ#hOWh&amp;QCJOJQJ]^JaJ&amp;h B*CJOJQJ]^JaJph h&amp;QCJOJQJ]^JaJ#h*h&amp;QCJOJQJ]^JaJ 6Ceu$*$If^gdA_ &amp; F $*$If^`gd\`$*$If^gdA_ &amp; F$*$If^`gd\` &amp; F$*$If^`gd\`PQp 1 ] g {iiZiiZiZiZHZH#h&amp;h&amp;QCJOJQJ]^JaJ h CJOJQJ]^JaJ#h@&gt;h&amp;QCJOJQJ]^JaJ hweHh&amp;QCJOJQJ^JaJh&amp;QCJOJQJ^JaJ#h[h&amp;QCJOJQJ]^JaJ h&amp;QCJOJQJ]^JaJ hI[h&amp;QCJOJQJ^JaJ#h-gAh&amp;QCJOJQJ]^JaJ hA_CJOJQJ]^JaJ#hA_h&amp;QCJOJQJ]^JaJ $$*$If^a$gdBT$*$If^gd\`$*$If^gdHxx &amp; F$*$If^`gdA_ &amp; F $*$If^`gd\` $IfgdA_ &amp; F $*$If^`gdA_Q \ ] $ % $Ifgd &amp; FVL$*$If^V`Lgd m$ $Ifgd V$*$If^Vgd\`m$ $Ifgd\`V$*$If^VgdEm$ &amp; FVL$*$If^V`Lgd\`m$$$*$If^a$gdm $ &amp; ' ( ) * ^ r ) &gt; ? @ H I Q R p p ^pL#h&amp;h&amp;QCJOJQJ]^JaJ#hI[hCJOJQJ]^JaJ&amp;h B*CJOJQJ]^JaJph#hI[h&amp;QCJOJQJ]^JaJ"h&amp;QCJOJQJ^JaJmH&gt;sH&gt; hweHh&amp;Q h@&gt;h&amp;QCJOJQJ^JaJ#h@&gt;h&amp;QCJOJQJ]^JaJ h&amp;QCJOJQJ]^JaJ hCJOJQJ]^JaJ h CJOJQJ]^JaJ % &amp; ' ( ) * t ? @ $*$If^gd\` &amp; FVL$*$If^V`Lgd m$V$*$If^Vgdm$ &amp; FVL$*$If^V`Lgd\`m$$V$*$If^Va$gd m$FfV$*$If^Vgd\`m$ : ; e vbN9'"h&amp;QCJOJQJ^JaJmH&gt;sH&gt;(hnh&amp;QCJOJQJ^JaJmH&gt;sH&gt;&amp;h&amp;QCJOJPJQJ^JaJnHtH&amp;hh&amp;Q6&gt;*CJOJQJ^JaJ h6&gt;*CJOJQJ^JaJ h&amp;Q6&gt;*CJOJQJ^JaJ hI[h&amp;QCJOJQJ^JaJ#hI[h&amp;QCJOJQJ]^JaJ h&amp;QCJOJQJ]^JaJ&amp;h B*CJOJQJ]^JaJph h CJOJQJ]^JaJ#h&amp;h&amp;QCJOJQJ]^JaJ $*$If^gd\` ; e C $$*$If^`a$gdm$$*$If^a$gdBTh$*$If^hgd m$ &amp; F5$*$If`5gd\`m$$*$If^gd\`m$ &amp; F:$*$If`:gd\`m$e tccN=+"h CJOJQJ^JaJmH&gt;sH&gt; h h&amp;QCJOJQJ^JaJ(h 4h&amp;QCJOJQJ^JaJmH&gt;sH&gt; h 4h&amp;QCJOJQJ^JaJ,h 4h&amp;QCJOJPJQJ^JaJnHtH5h)h&amp;Q6&gt;*CJOJPJQJ^JaJnHo(tH&amp;hh&amp;Q6&gt;*CJOJQJ^JaJh&amp;QCJOJQJ^JaJ(h (h&amp;QCJOJQJ^JaJmH&gt;sH&gt;#h (h&amp;QCJOJQJ]^JaJ h (h&amp;QCJOJQJ^JaJ B C D E ^ v ~ t_H4H&amp;h=B*CJOJQJ]^JaJph,h#&gt;rh=B*CJOJQJ]^JaJph(hAh&amp;QCJOJQJ^JaJmH&gt;sH&gt; h^M3h&amp;QCJOJQJ^JaJ hRh&amp;QCJOJQJ^JaJ hweHh&amp;Q#hgh&amp;QCJOJQJ]^JaJ hweHh&amp;QCJOJQJ^JaJh&amp;QCJOJQJ^JaJ#h[h&amp;QCJOJQJ]^JaJ h&amp;QCJOJQJ]^JaJ h 4h CJOJQJ^JaJC D E wjw _$If^_gd:F &amp; F_$If^_`gd\` _$If^_gd= &amp; F_$If^_`gd=V$*$If^Vgd\`m$ $Ifgd\` $*$Ifgd\`m$ &amp; F&gt;$*$If^`&gt;gd\`m$Ff] h$*$If^hgdJ ! !V!W!a!!! xaO=&amp;,h:Fh&amp;QB*CJOJQJ\^JaJph#he"#h48CJOJQJ]^JaJ#hIh48CJOJQJ]^JaJ,h48h48B*CJOJQJ]^JaJph h48h48CJOJQJ^JaJ&amp;h48B*CJOJQJ]^JaJph,h48h&amp;QB*CJOJQJ]^JaJph,h:Fh&amp;QB*CJOJQJ]^JaJph h&amp;QCJOJQJ]^JaJ#h:Fh&amp;QCJOJQJ]^JaJ&amp;h B*CJOJQJ]^JaJph !#!-!5!E!V!W!""%" &amp; F $*$Ifgd\`m$ &amp; F d$*$If^d`gd\`m$ &amp; F_$If^_`gd\` &amp; F%$If^`gd48 &amp; F_$If^_`gd48 $Ifgd48!!!W"`"v"w"x"# n]N&lt;.h&amp;QCJOJQJ^JaJ#h[h&amp;QCJOJQJ]^JaJ h&amp;QCJOJQJ]^JaJ h-Ggh&amp;QCJOJQJ^JaJ)h#&gt;rh&amp;QB*CJOJQJ^JaJph)h4th=B*CJOJQJ^JaJph,h4th4tB*CJOJQJ]^JaJph#h&amp;QB*CJOJQJ^JaJph&amp;h4tB*CJOJQJ\^JaJph&amp;h&amp;QB*CJOJQJ\^JaJph,h#&gt;rh&amp;QB*CJOJQJ\^JaJph%";"H"W"`"w"x"$$*$If^a$gdBT8$*$If^8gdwd$*$If^dgdm$ &amp; F_$*$If^_`gd\` $*$Ifgd\` &amp; F d$*$If^d`gd\`m$ &amp; F $*$Ifgd\`m$"#^#_# $ $+$8$O$[$s$ &amp; F =L$*$If^=`LgdrXm$ &amp; F L$*$If^`LgdrXm$ $If^gdrX &amp; F $If^`gdrX$$*$If^a$gdm## ##]#^#_#+$,$ kWkW@,hrXh&amp;QB*CJOJQJ\^JaJph&amp;h&amp;QB*CJOJQJ\^JaJph,h#&gt;rh&amp;QB*CJOJQJ\^JaJph,h#&gt;rh&amp;QB*CJOJQJ]^JaJph,hAHh&amp;QB*CJOJQJ]^JaJph,hrXh&amp;QB*CJOJQJ]^JaJph&amp;h&amp;QB*CJOJQJ]^JaJph&amp;h B*CJOJQJ]^JaJph hweHh&amp;QCJOJQJ^JaJ$$ %k%l% &amp;tt &amp; F d$*$If^d`gd\`m$ $Ifgd\` $If^gd\` &amp; F!V$If^V`gd $If^gd2${$*$If^gdj m$Ff" &amp; F_$*$If^_`gd4t$*$If^gd4tm$ $ % % }l^J6&amp;h&gt;&gt;B*CJOJQJ]^JaJph&amp;h&amp;QB*CJOJQJ]^JaJphh&amp;QCJOJQJ^JaJ h^M3h&amp;QCJOJQJ^JaJ hweHh&amp;Q)h#&gt;rh4tB*CJOJQJ^JaJph)h4th4tB*CJOJQJ^JaJph&amp;hoB*CJOJQJ]^JaJph,h4th4tB*CJOJQJ]^JaJph&amp;h4tB*CJOJQJ]^JaJph#h&amp;QB*CJOJQJ^JaJph %#%*%Z%j%k%l%&amp; r^I5&amp;h4tB*CJOJQJ\^JaJph)hAHh&amp;QB*CJOJQJ^JaJph&amp;h&amp;QB*CJOJQJ\^JaJph,h#&gt;rh&amp;QB*CJOJQJ\^JaJph,h#&gt;rh&amp;QB*CJOJQJ]^JaJph,hAHh&amp;QB*CJOJQJ]^JaJph h&amp;QCJOJQJ]^JaJ#hAHh&amp;QCJOJQJ]^JaJ&amp;h&amp;QB*CJOJQJ]^JaJph&amp;h B*CJOJQJ]^JaJph &amp; &amp;-&amp;M&amp;d&amp;p&amp;'''z$*$If^gdN6$*$If^gd4tm$ &amp; F_$*$If^_`gdod$*$If^dgd4tm$ &amp; F d$*$If^d`gd4tm$ &amp; F $*$Ifgd\`m$ &amp; F d$*$If^d`gd\`m$&amp;''' ' '#'$'.'=' raM6,hAHh&amp;QCJOJPJQJ^JaJnHtH&amp;hh&amp;Q6&gt;*CJOJQJ^JaJ ho6&gt;*CJOJQJ^JaJ h4d6&gt;*CJOJQJ^JaJ h&amp;Q6&gt;*CJOJQJ^JaJ)h#&gt;rh4tB*CJOJQJ^JaJph,h4th4tB*CJOJQJ]^JaJph&amp;h4tB*CJOJQJ]^JaJph)h4th4tB*CJOJQJ^JaJph,h#&gt;rh4tB*CJOJQJ\^JaJph ' ' ' ' ' ' ' ' ' '$*$If^gdN6 ' '!'"'#'$'.'n' ($$*$If^a$gdBTh$*$If^hgd'&lt;V &amp; F'$*$Ifgdom$h$*$If^hgdN6m$ &amp; FV$*$If^V`gd\`$*$If^gdN6='G'f'm'n' r[G6 hh&amp;QCJOJQJ^JaJ&amp;hh&amp;Q6&gt;*CJOJQJ^JaJ,h h&amp;QCJOJPJQJ^JaJnHtH,hN6h&amp;QCJOJPJQJ^JaJnHtH#hY1h&amp;QCJOJQJ]^JaJ h&amp;QCJOJQJ]^JaJ,hAHh&amp;QCJOJPJQJ^JaJnHtH,h#&gt;rh&amp;QB*CJOJQJ]^JaJph&amp;h&amp;QB*CJOJQJ]^JaJph&amp;h&amp;QCJOJPJQJ^JaJnHtH '( ( (+(/( zeVD3%h&amp;QCJOJQJ^JaJ h~QOh&amp;QCJOJQJ^JaJ#h[h&amp;QCJOJQJ]^JaJ h&amp;QCJOJQJ]^JaJ(hweHhoCJOJQJ^JaJmH&gt;sH&gt;"hoCJOJQJ^JaJmH&gt;sH&gt;"h&amp;QCJOJQJ^JaJmH&gt;sH&gt;.hjDCJOJPJQJ^JaJmH nHsH tH4h,hoCJOJPJQJ^JaJmH nHsH tH.hoCJOJPJQJ^JaJmH nHsH tH,hA/h&amp;QCJOJPJQJ^JaJnHtH( ( ( ( (7(8(9(:(;(Q(R(a(o( $Ifgd"]gdl(&gt;^&gt;gdl(FfG&amp;$*$If^gd&lt;Dm$$*$If^a$gdrX$$*$If^a$gdBT /(7(8(9(:(;(Q(R(`(a(o(p(q(r())) }}veSeB4hUkCJOJQJ^JaJ hweHhUkCJOJQJ^JaJ#hUkhUk&gt;*CJOJQJ^JaJ hUkhUkCJOJQJ^JaJ hweHhl(#hweHhl(5CJOJQJ^JaJ hweHhl(CJOJQJ^JaJ&amp;hweHhl(5CJOJQJ\^JaJ hAH5CJOJQJ\^JaJ hR5CJOJQJ\^JaJ hweHh&amp;Q#hah&amp;QCJOJQJ]^JaJ h~QOh&amp;QCJOJQJ^JaJo(p(r(;)m)vmvm $IfgdUk $IfgdJ^kdL($$Ifl40&gt;0 9 f t0X; 44 layt P )* *1*F*[*y* &amp; F xd$If`xgdD* &amp; F xd$If`xgdTY $If^gdTY )) ** * *0*1*E*F*Z*[*y*z*{*|*}* }kYR&lt;R+hweHhl(5CJOJQJ^JaJmH&gt;sH&gt; hweHhl(#hweHhl(5CJOJQJ^JaJ#hweHhS5CJOJQJ^JaJ hl(5CJOJQJ^JaJ#hweHhl(5CJOJQJ^JaJ hl&amp;W5CJOJQJ^JaJhD* CJOJQJ^JaJhSCJOJQJ^JaJ hweHhUkhUkCJOJQJ^JaJ hweHhUkCJOJQJ^JaJ hh+hUkCJOJQJ^JaJy*z*{*|*}*~~q $If^gd"]gdl(|kd)$$Ifl0&gt;0 9 f t0X; 44 layt*:jkd4*$$Ifl0&gt; 9&amp; v X;6 2 2 s44 lapyta4 $Ifgd"]Rkd)$$Ifl&gt;9'X;X;6 2 2 s44 lap yta4*++"+/+F+X+i+t+|+$ &amp; F$*$Ifa$gd\` $$*$Ifa$gdHj*+,,, , , {i{i{i{i{W"h RCJOJQJ^JaJmH&gt;sH&gt;"h3SCJOJQJ^JaJmH&gt;sH&gt;(h8Sh3SCJOJQJ^JaJmH&gt;sH&gt; hl&amp;WCJOJQJ]^JaJ h\ aCJOJQJ]^JaJ h RCJOJQJ]^JaJ#h Rh RCJOJQJ]^JaJ#h]kh RCJOJQJ]^JaJh3SCJOJQJ^JaJ h8Sh3SCJOJQJ^JaJ"+,,, , ,#,',+,/,3,7,;,?,$d$If^a$gd R$d$If^a$gdJ$d$If^a$gdHjd$If^gdHj o$If^ogdHj$$*$If^a$gd R,, , ,",#,%,&amp;,',),*,-,.,1,2,5,7,9,:,=,?,A,B,E,F,I,K,O,V,W,X,Y,[,|g`RhLeCJOJQJ^JaJ hweHh3S(h8Shl&amp;WCJOJQJ^JaJmH&gt;sH&gt;"hl&amp;WCJOJQJ^JaJmH&gt;sH&gt;"h'&lt;VCJOJQJ^JaJmH&gt;sH&gt;"hJCJOJQJ^JaJmH&gt;sH&gt;(h8ShJCJOJQJ^JaJmH&gt;sH&gt;(h8Sh RCJOJQJ^JaJmH&gt;sH&gt;"h RCJOJQJ^JaJmH&gt;sH&gt;"h3SCJOJQJ^JaJmH&gt;sH&gt; ?,C,G,K,O,S,W,X,Y,Z,[,\,],rpjkd*$$Iflb0&gt; 9&amp; v X;6 2 2 s44 lapyta4d$If^gdHj$d$If^a$gd R [,],h,i,j,k, - ---X-Y-".#.1.2.qqcN(h\h\CJOJQJ^JaJmH&gt;sH&gt;h\CJOJQJ^JaJ#h\h\6CJOJQJ^JaJ,jh\h\6CJOJQJU^JaJ h\h\CJOJQJ^JaJ)jh\h\CJOJQJU^JaJ(hLehLeCJOJQJ^JaJmH&gt;sH&gt; hweHhLe+hweHhLe5CJOJQJ^JaJmH&gt;sH&gt;hA/CJOJQJ^JaJ ],h,i,j,--..J0K01122zqqqz $Ifgd\ $If^gd\ &amp; F$If^`gd\` $If^gdHjIkd+$$IfllE9&amp;X;X;6 44 lap ytHj $If^gdHj 2.:.;.}.~.//)/*/,/-/h/i/v/w/0.0I0K0L011F1G1 )jhLeh\CJOJQJU^JaJ)jh\h\CJOJQJU^JaJh\CJOJQJ^JaJ#h\h\6CJOJQJ^JaJ,jh\h\6CJOJQJU^JaJ h\h\CJOJQJ^JaJ5122 2 222Z2[233D3E3d3e3f3 }ha hweHhLe(hLehLeCJOJQJ^JaJmH&gt;sH&gt; h\h\CJOJQJ^JaJh\CJOJQJ^JaJ(h\h\CJOJQJ^JaJmH&gt;sH&gt;#hLeh\6CJOJQJ^JaJ,jhLeh\6CJOJQJU^JaJ)jhLeh\CJOJQJU^JaJ hLeh\CJOJQJ^JaJ 23~Mgd[gd\Ikd+$$IflgE9&amp;X;X;6 44 lap ytHj &amp; F$If^`gd\` &amp; F$If^`gd\`3 hzmHnHujh=UhUhe@r he@r0JYjh0JYUhh=h jh U hweHhLeCJOJQJ^JaJjp,h5h &lt;U(3gd\O$a$OO&amp;`#$ML 00 P+&amp;P 1h 0:pz;0 A .!"#$% Dp+ ja 6v6hH62 0@P`p2( 0@P`p 0@P`p 0@P`p 0@P`p 0@P`p 0@P`p8XV~ OJPJQJ_HmH nH sH tH P`P tNormal*$$CJOJPJQJ_HaJmH sH tHVV k Heading 1$ &amp; F&lt;@&amp;5CJ KH\aJ XX k Heading 2$ &amp; F&lt;@&amp;56CJ \]aJ ZZ k Heading 3$ &amp; F&lt;@&amp;5CJOJQJ\aJRR k Heading 4 $$ &amp; F5$7$9D@&amp;a$5\\\ k Heading 5 &amp; F&lt;@&amp; 56CJOJQJ\]aJNN k Heading 6 &amp; F&lt;@&amp;5CJ\aJ@@ k Heading 7 &amp; F&lt;@&amp;FF k Heading 8 &amp; F&lt;@&amp;6]H H k Heading 9 &amp; F&lt;@&amp;CJaJDA`D Default Paragraph FontRi@R 0 Table Normal 4 l4a (k ( 0No List L L K No Spacing*$CJOJQJ_HaJtH&lt;@&lt; k List Paragraph^^^ kHeading 1 Char*5CJ KHOJPJQJ\aJ mH sH tH`!` kHeading 2 Char,56CJ OJPJQJ\]aJ mH sH tHZ1Z kHeading 3 Char&amp;5CJOJPJQJ\aJmH sH tHZAZ kHeading 4 Char&amp;5CJOJPJQJ\aJmH sH tHXQX kHeading 5 Char$56CJPJ\]aJmH sH tHRaR kHeading 6 Char 5OJPJQJ\mH sH tHTqT kHeading 7 Char CJOJPJQJaJmH sH tHZZ kHeading 8 Char&amp;6CJOJPJQJ]aJmH sH tHLL kHeading 9 CharOJPJQJmH sH tH&gt; t?Title, Char, Char Char Char Char, Char Char Char Char Char,Char&lt;@&amp;a$5CJ KH OJQJ\aJ tYTitle Char, Char Char, Char Char Char Char Char1, Char Char Char Char Char Char,Char Char*5CJ KH OJPJQJ\aJ mH sH tHN/N tNo Spacing CharCJOJQJ_HaJtHDD t Balloon Text CJOJQJaJZZ tBalloon Text Char CJOJPJQJaJmH sH tH6/6 t WW8Num6z0 OJQJ^J6/6 t WW8Num9z0 OJQJ^J&lt;/&lt; t WW8Num11z0OJPJQJ^JJ/!J tAbsatz-Standardschriftart:/1: t WW8Num3z0OJPJQJ^J6/A6 t WW8Num3z1 OJ QJ ^J 2/Q2 t WW8Num3z2OJ 2/a2 t WW8Num3z3OJQJ:/q: t WW8Num5z0OJPJQJ^J6/6 t WW8Num5z1 OJ QJ ^J 2/2 t WW8Num5z2OJ 2/2 t WW8Num5z3OJQJ:/: t WW8Num7z0OJPJQJ^J6/6 t WW8Num7z1 OJ QJ ^J 2/2 t WW8Num7z2OJ 2/2 t WW8Num7z3OJQJ4/4 t WW8Num10z3OJQJ&lt;/&lt; t WW8Num10z6OJPJQJ^J8/8 t WW8Num11z1 OJ QJ ^J 4/!4 t WW8Num11z2OJ 4/14 t WW8Num11z3OJQJ&lt;/A&lt; t WW8Num14z0OJPJQJ^J4/Q4 t WW8Num14z1OJQJ&lt;/a&lt; t WW8Num15z0OJPJQJ^J8/q8 t WW8Num15z1 OJ QJ ^J 4/4 t WW8Num15z2OJ 4/4 t WW8Num15z3OJQJ4/4 t WW8Num17z0OJQJ8/8 t WW8Num17z1 OJ QJ ^J 4/4 t WW8Num17z2OJ B' B tComment ReferenceCJaJF/F tComment Text Char OJQJ^JNN tHeading ?$xCJ OJPJ QJ^JaJ 2B2 At Body Text@xTT @tBody Text Char CJOJPJQJaJmH sH tH(/"( tListB^J@"2@ tCaption C $xx 6]^J.B. tIndexD $^JH RH Ft Comment TextE*$CJOJQJaJTaT EtComment Text Char1OJPJQJmH sH tH@^r@ t0 Normal (Web) G*$&lt;&lt; tTable ContentsH $@@ t Table HeadingIa$5\zz t Table Grid7:VJ0JOJPJQJtH DLjQRL Lt0Comment SubjectK*$5OJQJ\^b^ Kt0Comment Subject Char 5OJPJQJ\mH sH tH4 @4 Nt0Header MH$NN Mt0 Header Char CJOJPJQJaJmH sH tH4 @4 Pt0Footer OH$NN Ot0 Footer Char CJOJPJQJaJmH sH tH6U 6 t Hyperlink &gt;*B*phDC"D St0Body Text Indent Rx^b1b Rt0Body Text Indent Char CJOJPJQJaJmH sH tHNRBN Ut0Body Text Indent 2Tdx^fQf Tt0Body Text Indent 2 Char CJOJPJQJaJmH sH tH8a8 tapple-style-span q thpsBB tapple-converted-space.)@. t Page Number0a 0 t0 HTML Cite6]*W * t`Strong5\HH tstyle12\dd*$[$\$ mH sH tH / texaP P10Revision^$CJOJPJQJ_HaJmH sH tH"" a4addmd&amp;O&amp; mcontentPK!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 :&lt;[^v B % TNT e !#$%&amp;=''/()*,[,2.133 "$(*,.02469;=?BDGHJLOQRTWXZ]aceghjI8 L G$% C %""$ &amp;' '(o()y***+?,],233 !#%&amp;')+-/13578:&lt;&gt;@ACEFIKMNPSUVY[\^_`bdfikj$ %%X%%%"&amp;1&amp;:&amp;}&amp;&amp;&amp;')','h'v'K()F)))* **Z*+D+d++X36&lt;TW^!!!$t # AA@ 0( S ?_GoBack_PictureBullets$++$++ #$Z6=;d "(#.#$ $ $ $ $"$#$%$'$)$+$-$/$1$3$5$7$9$;$=$?$A$C$E$G$I$K$N$O$Q$S$V$]$h$&amp;&amp;((*** ***o+u+ Z;d"$$$ ((??EEWfnvvw " +' Z&gt;qSs&gt;q{- 6re L vhf x .*u D W0WR qt+QBi0np0*Y 0R~E"pqq"P&gt;'LE#N*Wr$*XA z+U {_o,|$j+.N0-XWT;G/)&lt;=Q ?88@DuB"*G\i UH4&amp;!/N^cPP:X% R`Zhwd'nj0epCfsg s\wl2f^/q+ 6{2Dtz.6 5(){$. ~ NCo+Bi 80^8`0o(hH. ^`hH. pL^p`LhH. @ ^@ `hH. ^`hH. L^`LhH. ^`hH. ^`hH. PL^P`LhH. 80^8`0o(hH. ^`hH. pL^p`LhH. @ ^@ `hH. ^`hH. L^`LhH. ^`hH. ^`hH. PL^P`LhH. 80^8`0o(hH. ^`hH. pL^p`LhH. @ ^@ `hH. ^`hH. L^`LhH. ^`hH. ^`hH. PL^P`LhH.h8^8`OJQJo(hHh^`OJ QJ ^J o(hHoh ^ `OJ o(hHh ^ `OJQJo(hHhx^x`OJ QJ ^J o(hHohH^H`OJ o(hHh^`OJQJo(hHh^`OJ QJ ^J o(hHoh^`OJ o(hHhh^h`5OJQJo(hH ^ ` 5o(.0^`05o(..0^`05o(... $^$`5o( . ,^,`5o( . $6`^$6``5o( . :&gt;`^:&gt;``5o(. G^G`5o(. ^ `^Jo(hH.h^h`CJaJo(hH.0^`0^Jo(hH..0^`0^Jo(hH... ^`^Jo(hH . ^`^Jo(hH . T`^T``^Jo(hH . T`^T``^Jo(hH. ^`^Jo(hH. ^`OJQJo(^`OJ QJ ^J o(o ^`OJ o( ^ `OJQJo(O^O`OJ QJ ^J o(o ^ `OJ o( ^`OJQJo(^`OJ QJ ^J o(o ^`OJ o(80^8`0o(. ^`hH. pL^p`LhH. @ ^@ `hH. ^`hH. L^`LhH. ^`hH. ^`hH. PL^P`LhH. ^`OJQJo(^`OJ QJ ^J o(o ^ `OJ o( O^O`OJQJo( ^ `OJ QJ ^J o(o ^`OJ o( ^`OJQJo(^`OJ QJ ^J o(o _ ^_ `OJ o(^`o(.h^h`6o(.0^`0o(..0^`0o(... 8^8`o( . 8^8`o( . `^``o( . `^``o(. `^``o(.h &amp;^&amp;`OJPJQJ^Jo(hH-h^`OJ QJ ^J o(hHoh ^ `OJ o(hHh ^ `OJQJo(hHhf^f`OJ QJ ^J o(hHoh6^6`OJ o(hHh^`OJQJo(hHh^`OJ QJ ^J o(hHoh^`OJ o(hH 0^`0o(hH. ^`hH. pL^p`LhH. @ ^@ `hH. ^`hH. L^`LhH. ^`hH. ^`hH. PL^P`LhH. h^h`o(hH 8^8`OJPJQJ^Jo(hH. p0^p`0o(hH.. @ 0^@ `0o(hH... x^x`o(hH . H^H`o(hH . `^``o(hH . P`^P``o(hH. ^ `o(hH.h^`OJQJo(hHhP^P`OJ QJ ^J o(hHoh `OJ o(hHh ^ `OJQJo(hHh^`OJ QJ ^J o(hHoh^`OJ o(hHh`^``OJQJo(hHh0^0`OJ QJ ^J o(hHoh^`OJ o(hHh ^ `OJPJQJ^Jo(-h ^ `OJ QJ ^J o(hHoh ^ `OJ o(hHh{^{`OJQJo(hHhK^K`OJ QJ ^J o(hHoh^`OJ o(hHh^`OJQJo(hHh^`OJ QJ ^J o(hHoh ^ `OJ o(hHh^h`^Jo(hH h^h`o(hH.0^`0^Jo(hH..0^`0^Jo(hH... 8^8`^Jo(hH . 8^8`^Jo(hH . `^``^Jo(hH . `^``^Jo(hH. ^`^Jo(hH.80^8`0o(. ^`hH. pL^p`LhH. @ ^@ `hH. ^`hH. L^`LhH. ^`hH. ^`hH. PL^P`LhH.h^h`^Jo(hH h^h`o(hH.0^`0^Jo(hH..0^`0^Jo(hH... 8^8`^Jo(hH . 8^8`^Jo(hH . `^``^Jo(hH . `^``^Jo(hH. ^`^Jo(hH. 80^8`0o(hH. ^`hH. pL^p`LhH. @ ^@ `hH. ^`hH. L^`LhH. ^`hH. ^`hH. PL^P`LhH.x^x`o(.H^H`.L^`L. `. ^ `.L^`L.X^X`.(^(`.L^`L. 80^8`0hH. ^`hH. pp^p`hH. @ @ ^@ `hH. ^`hH. ^`hH. ^`hH. ^`hH. PP^P`hH. ^`hH) ^`hH. pL^p`LhH. @ ^@ `hH. ^`hH. L^`LhH. ^`hH. ^`hH. PL^P`LhH.^`5o(.^`.pL^p`L.@ ^@ `.^`.L^`L.^`.^`.PL^P`L. 0^`0o(hH. ^`hH. pL^p`LhH. @ ^@ `hH. ^`hH. L^`LhH. ^`hH. ^`hH. PL^P`LhH.h ^`hH.h ^`hH.h pL^p`LhH.h @ ^@ `hH.h ^`hH.h L^`LhH.h ^`hH.h ^`hH.h PL^P`LhH. ^`o(hH.h^h`6o(hH. 0^`0o(hH.. 0^`0o(hH... 8^8`o(hH . 8^8`o(hH . `^``o(hH . `^``o(hH. `^``o(hH.^`o(.h^h`6o(.0^`0o(..0^`0o(... 8^8`o( . 8^8`o( . `^``o( . `^``o(. `^``o(. 80^8`0o(hH. ^`hH. pL^p`LhH. @ ^@ `hH. ^`hH. L^`LhH. ^`hH. ^`hH. PL^P`LhH.P^`P@@^@`.0^`0o(..``^``o(... ^`o( . ^`o( . ^`o( . `^``o(. 00^0`o(. h^h`o(hH h^h`OJPJQJ^Jo(hH. 0^`0o(hH.. 0^`0o(hH... 8^8`o(hH . 8^8`o(hH . `^``o(hH . `^``o(hH. `^``o(hH. h^h`o(hH 8^8`OJPJQJ^Jo(hH. p0^p`0o(hH.. @ 0^@ `0o(hH... x^x`o(hH . H^H`o(hH . `^``o(hH . P`^P``o(hH. ^ `o(hH.h&amp;^&amp;`OJQJo(hHh^`OJ QJ ^J o(hHoh ^ `OJ o(hHh ^ `OJQJo(hHhf^f`OJ QJ ^J o(hHoh6^6`OJ o(hHh^`OJQJo(hHh^`OJ QJ ^J o(hHoh^`OJ o(hH ^ `^Jo(. ^ `^Jo(.0^`0^Jo(..0^`0^Jo(... ^`^Jo( . ^`^Jo( . T`^T``^Jo( . T`^T``^Jo(. ^`^Jo(.h ^`hH.h ^`hH.h pL^p`LhH.h @ ^@ `hH.h ^`hH.h L^`LhH.h ^`hH.h ^`hH.h PL^P`LhH. ^ `^Jo(hH.h^h`CJaJo(hH.0^`0^Jo(hH..0^`0^Jo(hH... ^`^Jo(hH . ^`^Jo(hH . T`^T``^Jo(hH . T`^T``^Jo(hH. ^`^Jo(hH.h^h`o(8^8`OJPJQJ^J.p0^p`0o(..@ 0^@ `0o(... x^x`o( . H^H`o( . `^``o( . P`^P``o(. ^ `o(.80^8`0o(. ^`hH. pL^p`LhH. @ ^@ `hH. ^`hH. L^`LhH. ^`hH. ^`hH. PL^P`LhH.h^h`^Jo(hH h^h`o(hH.0^`0^Jo(hH..0^`0^Jo(hH... 8^8`^Jo(hH . 8^8`^Jo(hH . `^``^Jo(hH . `^``^Jo(hH. ^`^Jo(hH.^`o(.h^h`6o(.0^`0o(..0^`0o(... 8^8`o( . 8^8`o( . `^``o( . `^``o(. `^``o(.'X=Q ?0fsgG/)&lt;u R z+5(){e L LE#SscPPCo+DuB$j+.Y +Qhf G /q{_o,~ UH!/N{2Dtj0e0n~E"\wlXWT;hwd{- ZWr$*pqq" R`''&amp;' &amp;' /5 &gt; D v : Hjg hJ &gt; D D D D D D D D X7 Nx ^! lDHKb=LSz)4?)O2c "F\dn-t 1#/LUEPaK7&gt;sJcceO- FEa P 8k x c: ` j j &lt; @ I ZM q&amp; 7 (? D k r UI] *P=l,:\n(2]H^l &amp;_O&lt; C&amp;%a&amp;K5e@T^~e':a'8j=s:wfo:`AP2]jDSrXin &amp;q@IQh= Rn a ' F G ng % , I uk m y % D* 7F Y ^ z * D V Z N ! !FC!U!N""sJ"TS"%b"t"# #S-#[P#y#A $! $^&lt;$~_$m$$*%CB%i%Q&amp;4 &amp;)&amp;xN&amp;tx&amp;'v"'o?'@' ( (#(]3(8Q(Y(l((\)* (* + ++Xa+?J,T,`,ma,Ld, t,~, -2-A-F-a-.A.&amp;K.&gt;/0%+01419k1P2&gt;.2&lt;2,^2g3.3j 3&amp;3l3%4.404?k4(5n5f?5c5ng5j5p6 7"7fD7Y70848g9:7:G:d:Q ;R;= 6=B=P=&gt;S&gt;Z[&gt;]&gt;no&gt;??+?X?v?@{,@&lt;m@-gAnBLB)B&gt;B?BKWB_B8cBzBC'C*C!DRDVfD/xD E5EaE:Fq;FcFfF gFzsFVuF+GuG0H/HAHcUHweHVgHI 3I6@IOIIJnJ!KoK&lt;KIK/K7K8Kt=K L+Lp@L2M5MpMQNO%O7O8OPOqOP PQT)Q JQTLQLVQbQbQu R5RTXR [RS3SUuSBT+T/TAT MTW{TU&gt;!U?UBU_SU oU4V'&lt;Vp[VpVW Wl&amp;W/W3WHWabWgWgW%wW X[0X&gt;XHX2Y@YfY ZZ/ZhZ&lt;[ [,2[XA[Nx[J&lt;\4k\]J^q^ ^B___o`y`a\ a aLBaIaeab%Abwb-cc2 c$c 1ca5cu;cBcIcIcNckOc4d{Ud2ed!eTe.eLeUeu#f gM@g-Gg]g!h+4hphIi"i0ijjFjk]kbkdkpkvk}k( llP"l&gt;lFilil8mCm&lt;DmjGmhm~mnnJnKndXn oyoN(o3o9oMo`oxjob~o#p"Np [p}/q_q#nqqq+re@rs"s#s Hs|hsmsvs@ys t0tjztu uEuouuuvv0sv%w)&amp;wjw rwsw55xdlxHxx#y&gt;y@y^z#Qzdzdz {2${7{&lt;{}{/|w|} }16}t}v}z$~ &amp;~~~h"N5=6#L"] :Pc,~`A_mor| gDa$i-y_ &lt;+=E 2&amp;1_y Lfk U &amp;wCFUeZsXQT]KW[h!9K`lnDr~yZ%&gt;\C[\*A* 6=mmOXux ;E R`z ~tev \.H^Om D8 CGles*m +rmf #Zn&lt; 12/0fHj UG KO[\ciz$kB-u03AJn\o%}7uop%.fbER&lt;Y7prt|} i POW^t6tI ,9-8&lt;} /CIP\``Odg %,#0 JuLvKAX8by2zm UgZFYYL{ &lt;&gt;AAZ63JQUaCv9 {/LNfm9ETFOk v {&gt;4#&gt; QZ!6\n)VlZD{a!d%{?,s5Z_bov)XB~w2 C PSNw$cM}/-?4@CL~ P0:im5w$&lt;STw ":A&lt;Iik&amp;3KVgn4tm1 gLorJ a &amp;K]cp a4&amp;bb ;% &gt;W'u,VBjnrF nm=Mhg&amp;[SRe t#[6o$&amp;1&lt;Uk';+M7f@o4+0a5P&amp;QE_.w~A/ST$\_ y`.=8?Nkf]r 59&amp;G7 $|.&gt;_Saua[*N/u;v; \l7LVRg! +BBic!&amp;&lt; mu TLNwpp*k( 1w&amp;:FVb&gt;6 0i 3Y}A# &lt;a *lCv!K#fCl0&lt;A~NTY#zS2K(lq{|J W-H{&gt;&gt; N6eq!J7!Xrc7&amp;+&lt;L^EEX7q++@+H@Unknown G * Times New Roman5 Symbol3. * Arial= Arial Bold7.{ @CalibriA. Arial NarrowC. | Malgun Gothic7 K@Cambria5. *aTahoma?= * Courier New;WingdingsG5 hMS Mincho-3 f gA BCambria MathB1h i ' %O %O10d++ &gt;qHX $P+t2 ! xxkeyrolJAI' $$If!vh55-#v#v-:V l4 0;,55-9apyti$$If!vh55-#v#v-:V l4 0;,55-9apyti$$If!vh55-#v#v-:V l4 0;,55-9apyti$$If!vh55-#v#v-:V l4H 0;,55-9apyti0$$If!v h55F585F55 5 F#v#vF#v#v#v#v8#vF#v#v #v F:V l4o t Z0;,, 55F585F55 5 F9apZytikdX$$Ifl4o &gt;N 4 #").4:&amp;&amp;F8FF t Z0;(( ( (44 lapZyti$$If!vh5p5 5 5$ 5O55#vp#v #v #v$ #vO#v#v:V l46 t F0;,,5p5 5 5$ 5O55/ apFyti]kd$$Ifl46 &gt;H 'Z+2:p $ O t F0; 44 lapFytin$$If!vh5p5 5 5$ 5O55#vp#v #v #v$ #vO#v#v:V l4 t 0;++5p5 5 5$ 5O55/ apFytikd $$Ifl4 &gt;H 'Z+2:`p $ O` t 0; 44 lapFytin$$If!vh5p5 5 5$ 5O55#vp#v #v #v$ #vO#v#v:V l4 t 0;++5p5 5 5$ 5O55/ apFytikd'$$Ifl4 &gt;H 'Z+2: p $ O t 0; 44 lapFytin$$If!vh5p5 5 5$ 5O55#vp#v #v #v$ #vO#v#v:V l4 t 0;++5p5 5 5$ 5O55/ apFytikd$$Ifl4 &gt;H 'Z+2:`p $ O` t 0; 44 lapFytin$$If!vh5p5 5 5$ 5O55#vp#v #v #v$ #vO#v#v:V l4 t 0;++5p5 5 5$ 5O55/ apFytikd$$Ifl4 &gt;H 'Z+2: p $ O t 0; 44 lapFytin$$If!vh5p5 5 5$ 5O55#vp#v #v #v$ #vO#v#v:V l4 t 0;++5p5 5 5$ 5O55/ apFytikd$$Ifl4 &gt;H 'Z+2:`p $ O` t 0; 44 lapFyti`$$If!vh5p5 5 5$ 5O55#vp#v #v #v$ #vO#v#v:V l4 t 0;++5p5 5 5$ 5O55apFytikd $$Ifl4 &gt;H 'Z+2: p $ O t 0; 44 lapFytin$$If!vh5p5 5 5$ 5O55#vp#v #v #v$ #vO#v#v:V l4 t 0;++5p5 5 5$ 5O55/ apFytikdb!$$Ifl4 &gt;H 'Z+2:`p $ O` t 0; 44 lapFytin$$If!vh5p5 5 5$ 5O55#vp#v #v #v$ #vO#v#v:V l4 t 0;++5p5 5 5$ 5O55/ apFytikd$$$Ifl4 &gt;H 'Z+2: p $ O t 0; 44 lapFyti$$If!vh5 5f #v #vf :V l4 t0X;,5 5f / ayt P$$If!vh5 5f #v #vf :V l t0X;5 5f ayt$$If!vh5X;#vX;:V lX;6,5X;9/ / 2 2 sap yta4$$If!vh5 5v #v #vv :V lX;6,5 5v 9/ 2 2 sapyta4$$If!vh5 5v #v #vv :V lbX;65 5v 9/ 2 2 sapyta4w$$If!vh5X;#vX;:V llX;6,5X;9/ ap ytHjq$$If!vh5X;#vX;:V lgX;65X;9/ ap ytHjDd c |A ?Lspacehttp://cdn.laedo.com/images/space.gif"@@bfp\vmh&amp;3{,n fp\vmh&amp;3{PNG IHDRb{, PLTE3Fd tRNS AbKGDf |d cmPPJCmp0712Om IDATchIENDB`</w:t>
      </w:r>
    </w:p>
    <w:p>
      <w:r>
        <w:br w:type="page"/>
      </w:r>
    </w:p>
    <w:p>
      <w:pPr>
        <w:spacing w:after="240"/>
      </w:pPr>
      <w:r>
        <w:rPr>
          <w:rFonts w:ascii="Arial" w:hAnsi="Arial"/>
          <w:b/>
          <w:sz w:val="32"/>
        </w:rPr>
        <w:t>CoCu 6: Untitled</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IT-020-4:2013 COMPUTER SYSTEMS ADMINISTRATION</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L4</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6: Untitled</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See work activities below</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IT-020-4:2013 - CoCu 6 / P(6/6)</w:t>
            </w:r>
          </w:p>
        </w:tc>
        <w:tc>
          <w:tcPr>
            <w:tcW w:type="dxa" w:w="3024"/>
          </w:tcPr>
          <w:p/>
        </w:tc>
      </w:tr>
      <w:tr>
        <w:tc>
          <w:tcPr>
            <w:tcW w:type="dxa" w:w="3024"/>
            <w:shd w:fill="1F4E79"/>
          </w:tcPr>
          <w:p/>
        </w:tc>
        <w:tc>
          <w:tcPr>
            <w:tcW w:type="dxa" w:w="3024"/>
            <w:shd w:fill="1F4E79"/>
          </w:tcPr>
          <w:p/>
        </w:tc>
        <w:tc>
          <w:tcPr>
            <w:tcW w:type="dxa" w:w="3024"/>
            <w:shd w:fill="1F4E79"/>
          </w:tcPr>
          <w:p/>
        </w:tc>
      </w:tr>
    </w:tbl>
    <w:p/>
    <w:p>
      <w:r>
        <w:rPr>
          <w:rFonts w:ascii="Arial" w:hAnsi="Arial"/>
          <w:sz w:val="20"/>
        </w:rPr>
        <w:t>[ &gt;bjbj N 6\ ,/,/,/,8g,$-/,vO//400011 279$. &lt;],21122],,00ro8o8o82D,0,07o827o8o8~ 0Y/,4 X#0w 6f , 2 2o8*2 62S222]] 8d2 2 *: CURRICULUM of COMPETENCY UNIT (CoCU) Sub SectorINFRASTRUCTURE SUPPORTJob AreaCOMPUTER SYSTEM ADMINISTRATIONCompetency Unit TitleCOMPUTER SYSTEM maintenance managementLearning Outcome The person who is competent in this CU shall be able to manage preventive and corrective maintenance of computer system to ensure good condition of computer system to meet users requirement. Upon completion of this competency unit, trainees will be able to: - Analyse computer system maintenance requirements Develop computer system maintenance plan Manage computer system maintenance work Manage computer system troubleshooting issues/ failures Produce computer system maintenance management report. Competency Unit ID4Competency Type CoreLevel4 Training Duration 200 HoursCredit Hours20 Work ActivitiesRelated KnowledgeRelated SkillsAttitude / Safety / EnvironmentalTraining HourDelivery ModeAssessment CriteriaAnalyse computer system maintenance requirements ISO/IEC: 8648:1988 (Interconnection- internal organisation of the network layer ) Company policy : Computer system maintenance SOP Computer system security SOP Computer system maintenance documents: Previous maintenance report Vendor service manual SLA Computer network layout/diagram Main distribution frame ISP Types of cable (by colour code) Types of network (LAN, WAN, MAN, CAN) Users feedback on network performance Computer system risk and impact analysis Hardware failure Software failure Security threat Business continuity impact Users safety and handling risk Technical staff capability 15 hours Lecture, Case study, problem based learning Computer system network diagram interpreted Previous maintenance report analysed Computer system risk and business impact evaluated Users feedback on computer system performance assessed Interpret computer system network diagram Analyse previous maintenance report Evaluate computer system risk and business impact Assess users feedback on computer system performance Attitude: Details in analysing previous maintenance report Thorough in evaluating risk and business impact Safety/Environment: Adhere to company SOP and computer system standard 21 hours Demonstration, observation and scenario based trainingDevelop computer system maintenance plan Company resources related to computer maintenance: budget skilled staff tools Computer system maintenance and troubleshooting tools Hardware tools electrical/ electronic test instruments; monitoring devices; screwdrivers, pliers, torch Software tools diagnostics eg virus software; test utilities; monitoring programs, error logging programs, system specific applications Computer system maintenance time Destructive Non destructive Computer system maintenance announcement and trouble ticket Computer network maintenance management plan content Work breakdown structure Timeline Maintenance schedule Job checklist Manpower Gantt chart Maintenance cost Computer system asset inventory record Technical writing skills Presentation skills 12 hours Lecture, group discussion, case study or problem based learningTypes of computer system maintenance determined Resource requirement related to computer system maintenance estimated Computer system maintenance and troubleshoot tools selected Maintenance tasks and work breakdown structure determined and listed out Computer system maintenance management plan prepared Computer system maintenance checklist and job order produced Determine types of computer system maintenance Estimate resource requirement related to computer system maintenance Select computer system maintenance and troubleshoot tools Determine maintenance tasks and work breakdown structure Prepare computer system maintenance management plan and present to superior Prepare computer network maintenance checklist and job order Attitude: Accurate in estimating resource requirement for computer system maintenance Analytical mind when evaluating computer system risk and business impact Safety/Environment: Adhere to company SOP 18 hours Project and scenario based trainingManage computer system maintenance work Types of computer system maintenance Preventive Corrective Predictive Computer system maintenance procedure Failure identification Acquire permission to perform unscheduled maintenance Computer system maintenance process Repair cost-benefit analysis Procurement handling Warranty checking Vendor agreement management Disposal Computer system support service Level of support service 3rd Level 2nd Level 1st Level Users feedbacks and complaints handling Collection of users feedback medium Users feedback analysis Identification of root cause Action plan Action performed Quality improvement technique, such as: Process mapping Brain storming Cost and effect analysis Managerial skill: Delegation Monitoring Supervision Coordinating 32 hours Lecture, group discussion, case study or problem based learningSubordinate skills and competency level in computer system maintenance identified Computer system maintenance task (preventive and corrective) listed out Computer system maintenance report analysed computer system maintenance job order variance reviewed and rectified Computer system part repair or replacement requisition verified and approved Computer system part or component purchasing requisition prepared Procurement task carried out Computer system maintenance expenses controlled Computer system support service quality and users feedback evaluated Computer system threat and risks managed Computer system maintenance service quality assessed Identify subordinate skills and competency level in computer system maintenance Delegate and supervise subordinate for computer system maintenance task (preventive and corrective) and monitor work progress Analyse computer system maintenance report Review and rectify computer system maintenance job order variance Verify and approve computer system part repair or replacement requisition Prepare computer system part or component purchasing requisition and present to superior for approval Carry out procurement task Control computer system maintenance expenses Evaluate computer system support service quality and users feedback Manage computer system threat and risks Assess computer system maintenance service quality Attitude: Analytical mind in assessing server maintenance report Accurate in rectifying job order variance Cost conscious when estimate maintenance cost Safety/Environment Adhere to Manufacturer operating manual Adhere to company server security procedure Adhere to disposal procedure 48 hours Demonstration, Project and scenario based trainingManage computer system troubleshooting issues/ failures Computer system problems: Hardware failure failed components unsecured plugged in device Software issue Effect of software updates Software bugs User-created problem user inadvertently change settings system performance issues Disk Defragmenter Drivers Memory Running processes Analyze symptoms Hardware tools and techniques: Electrical/ electronic test instruments; Self-test routines; Monitoring devices; Tools eg screwdrivers, pliers, torch Software tools and techniques: Diagnostics eg virus software; test utilities; Monitoring programs, Error logging programs, System specific applications Troubleshooting: techniques: Substitution, Testing Part change / replace Upgrading Software re-installation Elimination, Bug fixe application Error codes generating Remedies execution venue: off-site on-site Remedies identification source : knowledge databases, technical manuals, internet FAQs, manufacturers websites fault history Types of remedies: Hardware repair or replace Fix of communication paths Software reconfiguration Software patches application Software reinstallation Computer system troubleshooting procedure obtaining permissions recording information product keys, license number, installation date; health and safety practices; maintain data security and integrity 16 hoursLecture, group discussion, case study / problem based learning Computer system problems analysed Computer system problem diagnosed and symptom interpreted Troubleshooting executed Remedy identifies and perform to solve problem Analyse computer system problems Diagnose computer system problem and interpret symptom Execute computer system troubleshooting Perform remedy to solve problem Attitude: Thorough in analysing computer system problem. Analytical mind when diagnose problem Systematic and meticulous in execute troubleshoot Safety/Environment: Care when handling cables Follow manufacturer instruction manual Adhere to security policy24 hoursObservation Project, simulationProduce computer system maintenance management report. Report writing Presentation skill Computer system maintenance analysis report Issues / problem root cause analysis Users feedback summary Action taken Recommendation for process improvement Document management system Coding: naming convention Recording Filing Document safety Confidentiality Computer system maintenance management report contents: Work breakdown structure Schedule and Timeline Job specification Job checklist Network maintenance team members Job execution details: Date &amp; time Team member involved Job variance Rectification Maintenance expenses Other matters / issues related to network maintenance 6 hours Lecture, group discussion, case studyComputer system maintenance analysis report produced Issue/problem identified root cause analysed Users feedback analysed Action taken suggested Recommendation for process improvement established Computer system maintenance management report produced and executed tasks highlighted Work breakdown structure Schedule and timeline Job checklist computer system maintenance team members Job execution details: Date &amp; time Team members involved Job variance Rectification Maintenance expenses Computer maintenance related documents compiled, filed and archived according to document management system Prepare computer system maintenance analysis report computer system performance status Maintenance work Suggestion for next maintenance Suggestion for improvement Prepare computer system maintenance analysis report Produce computer system maintenance management report and highlight executed tasks Work breakdown structure Schedule and timeline Job checklist computer system maintenance team members Job execution details: Date &amp; time Team members involved Job variance Rectification Maintenance expenses Other matters / issues related to network maintenance Compile and file computer maintenance related documents Attitude: Detail and transparent in analysing root cause of computer system problem Detail in preparing maintenance report Safety/Environment: Adhere to document confidentiality and safety policy 8 hours Coaching &amp; Project Employability Skills Core AbilitiesSocial Skills 04.08 Develop and negotiate staffing plans 04.09 Prepare project/work plans 05.03 Allocate and record usage of financial and physical resources 05.04 Delegate responsibilities and/or authority 06.08 Identify and analyze effect of technology on the environment Teamwork Learning skill Self-discipline Leadership skill Conceptual skills Interpersonal skills Communication skills Multitasking and prioritizing Tools, Equipment and Materials (TEM) ITEMSRATIO (TEM : Trainees) LCD Projector Computer / laptop Repair toolkit (screw drivers, pliers, test pen, etc) Equipment operating manuals Equipment service manuals Multimeter Operating system recovery disc Device drivers disc External USB Hard disk connector Data backup software Cleaning kit (brush, cleaning solution, etc) Network cable tester Thermal paste Sample of computer system asset inventory Sample of SLA Sample of vendor service manual Sample of computer maintenance checklist Sample of computer system maintenance plan Sample of maintenance management report Sample of fault analysis report 1:25 1:25 1:5 1:1 1:1 1:5 1:5 1:5 1:5 1:5 1:5 1:25 1:5 1:1 1:1 1:1 1:1 1:1 1:1 1:1 REFERENCES HYPERLINK "http://www.gettextbooks.com/author/Books_Hephaestus"Books, Hephaestus (2011) . HYPERLINK "http://www.gettextbooks.com/search/?isbn=9781242979569"Computer Peripherals, Including: Computer Monitor, Fax, Hard Disk Drive, Stored Energy Printer, Peripheral, Plug and Play, Auto-Configuration, Game Port, Hot Swapping, Autodetection, Surge Protector, Remote Terminal Unit,. Western Digital Media Center. Hephaestus Books, Lightning Source Uk Ltd. ISBN-13:978-1-242-97956-9 HYPERLINK "http://www.gettextbooks.com/author/Jyoti_Snehi"Jyoti Snehi. (2006). HYPERLINK "http://www.gettextbooks.com/search/?isbn=9788170089292"Computer Peripherals and Interfacing. Firewall Media. ISBN-13:978-81-7008-929-2 HYPERLINK "http://www.gettextbooks.com/author/R_A_Penfold"R.A. Penfold. (2005). HYPERLINK "http://www.gettextbooks.com/search/?isbn=9780859345590"How to Set Up Your New Computer. Bernard Babani Publishing ISBN-13:978-0-85934-559-0 HYPERLINK "http://www.gettextbooks.com/author/Robert_B_J_Warnar"Robert B J Warnar (2012). HYPERLINK "http://www.gettextbooks.com/search/?isbn=9781235712661"Computer Peripheral Memory System Forecast (Volume 500-545). General Books. ISBN-13:978-1-235-71266-1 PAGE PAGE \* MERGEFORMAT 79 PAGE \* MERGEFORMAT 74 %&amp;1HIRbpqr {m{YR@#hweHhVgH5CJOJQJ^JaJ hweHht&amp;h` ht5;CJOJQJ^JaJhA5;OJQJ\^JhP5;OJQJ\^JhVb5;OJQJ\^Jh\5OJQJ\^J hVbhVb5OJQJ\^J hweHhVbhVbhVb5OJQJ^J#hweHhVb5CJOJQJ^JaJ#hweHht5CJOJQJ^JaJ#hweHht5CJ OJQJ^JaJ %&amp;1HI&lt;kd$$Ifl40&gt;N \:&amp;&amp;. lapytu $Ifgd Q $Ifgd &gt;^`&gt;gdt$&gt;^`&gt;a$gdVgHIRqrUL? $If^gdA $Ifgdkd$$Ifl40&gt;N \:&amp;&amp;. lapytu $If^gd\ $Ifgd6 kbR@$$*$If^a$gdq$*$If^gd_# m$ $Ifgdkd$$Ifl40&gt;N \:&amp;&amp;. lapytu 2 9 D f i zk\k\N&lt;\)$h$Vkhq0J`CJOJQJ^JaJ#h0z#hECJOJQJ\^JaJhECJOJQJ^JaJ hECJOJQJ\^JaJ hqCJOJQJ\^JaJ4h$VkhECJOJPJQJ^JaJmH nH sH tH .hECJOJPJQJ^JaJmH nH sH tH .hqCJOJPJQJ^JaJmH nH sH tH #h$VkhqCJOJQJ\^JaJ4h$VkhqCJOJPJQJ^JaJmH nH sH tH h_# CJOJQJ^JaJ b u ~~leZPZPZPZhuOJQJ^Jhu5OJQJ^J hweHht#hweHhoCJOJQJ]^JaJ hh'2CJOJQJ^JaJ h?H'h'2CJOJQJ^JaJ h'2h'2CJOJQJ^JaJhR CJOJQJ^JaJ h'2CJOJQJ^JaJo( h)Ch'2CJOJQJ^JaJh'2CJOJQJ^JaJ#h$VkhqCJOJQJ]^JaJ " Ckd$$Ifl4H0&gt;N \:&amp;&amp;. lapytu$*$If^gdom$ &amp; F $*$If^ `gdh6m$ b u $$Ifa$gdgdtFf $$Ifa$gdu$$If`a$gdJ $$Ifa$gdJ $IfgdJu ; E G T U ~m~_N&lt;#h\ hP;CJOJQJ]^JaJ hweHhP;CJOJQJ^JaJhP;CJOJQJ^JaJ h)Ch'2CJOJQJ^JaJh'2CJOJQJ^JaJ hweHht hP5CJOJQJ^JaJ#hweHhVgH5CJOJQJ^JaJ#hweHht5CJOJQJ^JaJ hweHhtCJOJQJ^JaJhuhuOJQJ^Jhu5OJQJ\^JhuCJOJQJ^JaJ G H I J K L M N O P Q R S T U $*$If^gd\ &amp; F$*$If^`gd\ $V$*$If^Va$gdt"m$ &amp; F&gt;$*$If^`&gt;gd'2m$FfS = R W X a h w x +,m[E+h=^hP;CJOJQJ]^JaJmH&gt;sH&gt;#h=^hP;CJOJQJ]^JaJ+hhP;CJOJQJ]^JaJmH&gt;sH&gt;#hhP;CJOJQJ]^JaJ+hN!hP;CJOJQJ]^JaJmH&gt;sH&gt;%hP;CJOJQJ]^JaJmH&gt;sH&gt;#h3hP;CJOJQJ]^JaJhP;CJOJQJ^JaJ#h\ hP;CJOJQJ]^JaJ hP;CJOJQJ]^JaJ ! = S W X x $If^gdP;$*$If^`gdL &amp; F$If^`gdh6 $If^gdJ &amp; FdL$*$If^d`Lgdh6 &amp; F$*$If^`gd2 ,=N^y$*$If^gdOmm$$*$If^gdh6 $If^gdP; &amp; F$If^`gdh6 &amp; F$*$If^`gd=^ $If^gdL &amp; F$*$If^`gdP; ! vvvaPA/A/A#hhP;CJOJQJ]^JaJ hP;CJOJQJ]^JaJ hweHhP;CJOJQJ^JaJ)hmhP;B*CJOJQJ^JaJph+hP;B*CJOJQJ^JaJmH&gt;phsH&gt;1h]hP;B*CJOJQJ^JaJmH&gt;phsH&gt;,h8hP;B*CJOJQJ]^JaJph&amp;hP;B*CJOJQJ]^JaJph1h AhP;B*CJOJQJ^JaJmH&gt;phsH&gt;+hweHhP;CJOJQJ]^JaJmH&gt;sH&gt;!"HI}~ $Ifgdh6 $Ifgdh6$*$If^gdh6 &amp; F h$*$If^`hgdh6$$*$If^a$gd2$$*$If^a$gd Z!"#=JQ !xyz{|}~ v`Y` v` hweHhP;+hweHhP;CJOJQJ]^JaJmH&gt;sH&gt;%hP;CJOJQJ]^JaJmH&gt;sH&gt;#h3hP;CJOJQJ]^JaJhP;CJOJQJ^JaJ hhP;CJOJQJ^JaJ#hhP;CJOJQJ]^JaJ#hySjhP;CJOJQJ]^JaJ hP;CJOJQJ]^JaJ#hhP;CJOJQJ]^JaJ Cz{|}~$*$If^gdJm$$*$If^gdH*$*$If^gdcV/ $Ifgd &amp; Fh$*$If^`hgdh6$*$If^gdh6$*$If^gd` m$Ff" @A &amp; FQ$*$If^Q`gdh6m$$*$If^gdT`$*$If^gdT`m$ &amp; F VG$*$If^V`Ggdh6m$$*$If^gdJ$*$If^gdJm$~ @A m\N9$(hweHhP;CJOJQJ^JaJmH&gt;sH&gt;)hP;CJOJPJQJ]^JaJnHtHhP;CJOJQJ^JaJ hP;6&gt;*CJOJQJ^JaJ(hT`hP;CJOJQJ^JaJmH&gt;sH&gt;&amp;hP;CJOJPJQJ^JaJnHtH(hlM hP;CJOJQJ^JaJmH&gt;sH&gt;#hlM hP;CJOJQJ]^JaJ,hlM hP;CJOJPJQJ^JaJnHtH&amp;hhP;6&gt;*CJOJQJ^JaJ.hP;CJOJPJQJ^JaJmH&gt;nHsH&gt;tH ACM wePA/A/A/A/#h3hBCJOJQJ]^JaJ hBCJOJQJ]^JaJ(hweHhBCJOJQJ^JaJmH&gt;sH&gt;"hBCJOJQJ^JaJmH&gt;sH&gt;#h'2h'2CJOJQJ^JaJo( h'2h'2CJOJQJ^JaJ hweHhP;(hweHhP;CJOJQJ^JaJmH&gt;sH&gt; hweHhP;CJOJQJ^JaJhP;CJOJQJ^JaJ,h8hP;B*CJOJQJ]^JaJph&amp;hP;B*CJOJQJ]^JaJphAKLM$V$*$If^Va$gdt"m$ &amp; F&gt;$*$If^`&gt;gd'2m$Ff$*$If^gd Am$$$*$If^`a$gd2$$*$If^a$gd2 CS}&amp;$*$If^&amp;gdB &amp; F&amp;$*$If^&amp;`gdh6 &amp; FdL$*$If^d`Lgdh6 &amp; F$If^`gdh6 &amp; Fh$*$If^`hgdh6$V$*$If^Va$gdt"m$ -CRS^_|}89:CI[ghxyVWX }k}k}k#h=h&amp;zCJOJQJ]^JaJ h&amp;zCJOJQJ]^JaJ#h3hBCJOJQJ]^JaJ hCJOJQJ]^JaJ#hBhBCJOJQJ]^JaJhBCJOJQJ^JaJ hXhBCJOJQJ^JaJ#h`mhBCJOJQJ]^JaJ hBCJOJQJ]^JaJ&amp;9:[hyz#1:F$*$If^gd&amp;z$*$If^gdB &amp; F$If^`gdh6 &amp; Fh$*$If^`hgdh6&amp;$*$If^&amp;gd`m &amp; F&amp;$*$If^&amp;`gdh6FWX{ii$$*$If^a$gd2$If^gd Am$$*$If^gdh6m$$*$If^gd($*$If^gd"2$*$If^gd=^ &amp; Fh$*$If^`hgdh6 $If^gd&amp;z &amp; F$If^`gdh6 #.{gPB1 hweHhBCJOJQJ^JaJhBCJOJQJ^JaJ,h8hBB*CJOJQJ]^JaJph&amp;hBB*CJOJQJ]^JaJph,h AhBB*CJOJQJ\^JaJph#hVhBCJOJQJ]^JaJhOmDhBOJQJ]^J hBCJOJQJ]^JaJ#h hhBCJOJQJ]^JaJ+hJhBCJOJQJ]^JaJmH&gt;sH&gt;+hHhBCJOJQJ]^JaJmH&gt;sH&gt;./uv45rs$*$If^gdh6m$ $Ifgd~ $Ifgdh6 &amp; Fh$*$If^`hgdh6m$$*$If^gdh6 &amp; Fh$*$If^`hgdh6$$*$If^a$gd2./0X^j345&gt;Ehqrtuvw2CGV`acdiz hBCJOJQJ^JaJ hweHhB hkCJOJQJ]^JaJ h~CJOJQJ]^JaJ#h~hBCJOJQJ]^JaJ#h%hBCJOJQJ]^JaJ hBCJOJQJ]^JaJ#hVhBCJOJQJ]^JaJ.stuvw'a$*$If^gd2m$$*$If^gdh6m$ &amp; Fh$*$If^`hgdh6m$ &amp; Fh$*$If^`hgdh6$*$If^gd` m$Ff $*$If^gdh6m$ X &amp; FQL$*$If^Q`Lgdh6m$$*$If^gd2$*$If^gd2m$ &lt;Wmw wbN=/hBCJOJQJ^JaJ hB6&gt;*CJOJQJ^JaJ&amp;hBCJOJPJQJ^JaJnHtH(hA4hBCJOJQJ^JaJmH&gt;sH&gt; h!aCJOJQJ]^JaJ"h!aCJOJQJ^JaJmH&gt;sH&gt;#hA4hBCJOJQJ]^JaJ"hBCJOJQJ^JaJmH&gt;sH&gt;&amp;hhB6&gt;*CJOJQJ^JaJ.h!aCJOJPJQJ^JaJmH&gt;nHsH&gt;tH.hBCJOJPJQJ^JaJmH&gt;nHsH&gt;tH*o &amp; F&gt;$*$If^`&gt;gd'2m$Ff$*$If^gd Am$$$*$If^`a$gd2$$*$If^a$gd2 &amp; FQ$*$If^Q`gdh6m$$*$If^gd2L$*$If^`Lgd2m$ %)*bvd]OAO/"hHCJOJQJ^JaJmH&gt;sH&gt;hR CJOJQJ^JaJhHCJOJQJ^JaJ hweHhB"hBCJOJQJ^JaJmH&gt;sH&gt; hweHhBCJOJQJ^JaJhBCJOJQJ^JaJ,h8hBB*CJOJQJ]^JaJph&amp;hBB*CJOJQJ]^JaJph(hweHhBCJOJQJ^JaJmH&gt;sH&gt;)h!aCJOJPJQJ]^JaJnHtH)hBCJOJPJQJ]^JaJnHtH*+,-./0123456789:;&lt;=&gt;?@ABCDE$*$If^gd '=m$EFGHIJKLMNOPQRSTUVWXYZ[\]^_`$*$If^gd '=m$`abc Dav $Ifgdo[$*$If^gdo[ &amp; F$If^`gdh6 &amp; F$*$If^`gdh6$*$If^gd '=m$bc '&lt;ACDauv pp^ pI(ho[hHCJOJQJ^JaJnHtH#hjNhHCJOJQJ]^JaJ#hjNhHCJOJQJ]^JaJ#h hHCJOJQJ]^JaJ#h)nhHCJOJQJ]^JaJ#h)nhHCJOJQJ]^JaJ#ho[hHCJOJQJ]^JaJ hHCJOJQJ]^JaJ#ho[hHCJOJQJ]^JaJ(hAhHCJOJQJ^JaJmH&gt;sH&gt; 4Zs $*$If^gdt% &amp;$If^&amp;gdo[ &amp; F$Ifgdh6 &amp; F$If^`gdh6 &amp; F$*$If^`gdh6 $If^gd2KC ! " , - D P Q R S T kZ?4h AhHB*CJOJQJ^JaJnHo(phtH hI[hHCJOJQJ^JaJ+h)nhHCJOJQJ^JaJnHo(tH#hp hHCJOJQJ]^JaJ#hhHCJOJQJ]^JaJ#h)nhHCJOJQJ]^JaJ(h)nhHCJOJQJ^JaJnHtH#h)nhHCJOJQJ]^JaJ hHCJOJQJ]^JaJ#h9 hHCJOJQJ]^JaJ " - 8 D Q R S T ^ _ ` $$*$If^a$gd2$*$If^gd A$*$If^gdh6$*$If^gd &amp; F$If^`gdh6 &amp; F$*$If^`gdh6$*$If^gdt% T V ` L a { &lt; G V d l s qq_q#h hkCJOJQJ]^JaJ#h hHCJOJQJ]^JaJ#h~hHCJOJQJ]^JaJ#hI[hHCJOJQJ]^JaJ hHCJOJQJ]^JaJ hweHhHCJOJQJ^JaJhHCJOJQJ^JaJ,h8hHB*CJOJQJ]^JaJph&amp;hHB*CJOJQJ]^JaJph% &lt; = k l E F c ? V$*$If^Vgdkm$ $Ifgdh6V$*$If^Vgdh6m$ &amp; FV$*$If^V`gdh6m$ &amp; &gt; ? @ A B C w + A 6!7!R!c!j!"""#"$"%" #h~hHCJOJQJ]^JaJ#h `hHCJOJQJ]^JaJ#hI[hHCJOJQJ]^JaJ h^M3hHCJOJQJ^JaJ hweHhH hI[hHCJOJQJ^JaJ hHCJOJQJ]^JaJ#h hHCJOJQJ]^JaJ2? @ A B C A 7!R!$"%"&amp;"'"(")"$*$If^gdh6 &amp; F V$*$If^V`gdh6m$$*$If^gdj m$Ff$*$If^gdh6)"*"+","-"."/"0"1"2"3"4"5"6"7"8"9":";"&lt;"="&gt;"?"@"A"B"C"D"E"$*$If^gdh6 E"F"G"H"I"J"K"L"M"N"O"Y"&amp;#S#p# &amp; F 5$*$If`5gdh6m$$*$If^gdh6m$ &amp; F :$*$If`:gdh6m$$*$If^gdh6%"N"O"Y"#%#&amp;# ~i[@[.[#h4hHCJOJQJ]^JaJ5h)hH6&gt;*CJOJPJQJ^JaJnHo(tHhHCJOJQJ^JaJ(h 4hHCJOJQJ^JaJmH&gt;sH&gt; h 4hHCJOJQJ^JaJ"hHCJOJQJ^JaJmH&gt;sH&gt;(hnhHCJOJQJ^JaJmH&gt;sH&gt;&amp;hHCJOJPJQJ^JaJnHtH&amp;hhH6&gt;*CJOJQJ^JaJ ha6&gt;*CJOJQJ^JaJ hH6&gt;*CJOJQJ^JaJ&amp;#8#Q#R#S#o#p#q#s#}# ugVD=, h'2hCJOJQJ^JaJ hweHhH#hahHCJOJQJ]^JaJ hweHhHCJOJQJ^JaJhHCJOJQJ^JaJ,h8hHB*CJOJQJ]^JaJph&amp;hHB*CJOJQJ]^JaJph"hHCJOJQJ^JaJmH&gt;sH&gt; hA|hHCJOJQJ^JaJ(h 4hHCJOJQJ^JaJmH&gt;sH&gt; h 4hHCJOJQJ^JaJ,h 4hHCJOJPJQJ^JaJnHtHp#q#{#|#}#$u &amp; FV$*$If^V`gdh6$*$If^gd% m$ &amp; F&gt;$*$If^`&gt;gd% m$FfO $*$If^gd&lt;Dm$$*$If^`a$gd2$$*$If^a$gd2h$*$If^hgdh6m$ #U$V$%%K&amp;L&amp;''D(E(c(m()))@) oXG hA|hCJOJQJ^JaJ,hA|hB*CJOJQJ]^JaJph#hmhCJOJQJ]^JaJ4h~hCJOJPJQJ^JaJmH nH sH tH #h~hCJOJQJ\^JaJ h~hCJOJQJ^JaJ h_# hCJOJQJ^JaJhCJOJQJ^JaJ h'2hCJOJQJ^JaJ h?H'hCJOJQJ^JaJ$$+$G$V$q$%%%8%b%w%%% &amp; FV$*$If^V`gdh6&amp;$*$If^&amp;gdA| &amp; F$*$If^`gdh6 &amp; FdL$*$If^d`Lgdh6%%%&amp;&amp;/&amp;L&amp;M&amp;k&amp;z&amp;' '&amp;' &amp; FV$*$If^V`gdh6 &amp; F$*$If^`gdh6 &amp; FdL$*$If^d`Lgdh6$*$If^gdA|&amp;'''I'_'s'(,(D(n( &amp; F$*$If^`gdh6&amp;$*$If^&amp;gdh6 &amp; FdL$*$If^d`Lgdh6 &amp; FV$*$If^V`gdh6d$*$If^dgdh6()Z)[)~)))$*$If^gdh6 &amp; F L$*$If^`Lgdh6$$*$If^a$gdh6r$*$If^`rgdmm$d$*$If^dgdh6&amp;$*$If^&amp;gdh6 &amp; F$*$If^`gdh6 @)C)Y)Z)[)\)t)~)** * * *p* nZn&amp;hA|h `6&gt;*CJOJQJ^JaJ&amp;hA|h6&gt;*CJOJQJ^JaJh `CJOJQJ^JaJ h_# hCJOJQJ^JaJ hweHh4h~hCJOJPJQJ^JaJmH nH sH tH h~hCJOJQJ^JaJhCJOJQJ^JaJ hA|hCJOJQJ^JaJhA|hOJQJ^J#)* * * * *.*h*$*$If^gdh6d$*$If^dgd~ &amp; F L$*$If^`Lgdh6 &amp; F&gt;$*$If^`&gt;gd2m$Ff"d$*$If^dgdh6 &amp; F L$*$If^`Lgdh6 $Ifgdh6* +Q+e+$$*$If^a$gdh6 &amp; F$*$If^`gdam$ &amp; FQ$*$If^Q`gdam$ &amp; F V$*$If^V`gdh6m$$*$If^gdh6***+ + +P+Q+c+e+, kTE&gt;- h_# hbCJOJQJ^JaJ hweHh hCJOJQJ]^JaJ,hA|hB*CJOJQJ]^JaJph/hahCJOJPJQJ]^JaJnHtH/hA|hCJOJPJQJ]^JaJnHtH hA|hCJOJQJ^JaJ&amp;hA|h6&gt;*CJOJQJ^JaJ&amp;hCJOJPJQJ^JaJnHtH(hA|hCJOJQJ^JaJmH&gt;sH&gt;,hA|hCJOJPJQJ^JaJnHtH+$,%,&amp;,',(,),*,+,,,-,.,V$*$If^VgdabWm$ $Ifgdj $*$If^gd '=m$$*$If^gd9X;m$ &amp; F&gt;$*$If^`&gt;gd2m$Ff &amp; &amp; F/$*$If^/`gdh6$$*$If^a$gdh6,,, ,$,%,',5,6,D,F,Z,,-a--- saP&gt;a- he"#hbCJOJQJ^JaJ#hIhICJOJQJ]^JaJ hIhICJOJQJ^JaJ#he"#hbCJOJQJ]^JaJ hNl:CJOJQJ]^JaJ#he"#hNl:CJOJQJ]^JaJ(hAhbCJOJQJ^JaJmH&gt;sH&gt;"hbCJOJQJ^JaJmH&gt;sH&gt; h^M3hbCJOJQJ^JaJhbCJOJQJ^JaJ h_# hbCJOJQJ^JaJ(h_# hbCJOJQJ^JaJnHtH.,/,0,1,2,3,4,5,6,E,F,Y,Z, &amp; F$If^`gdh6 &amp; F V$*$If^V`gdh6V$*$If^VgdNl: &amp; F V$*$If^V`gdNl:V$*$If^VgdabWm$,,-.-8-@-P-a-b- .". &amp; F!d$*$If^d`gdh6m$ &amp; F V$*$If^V`gdh6 $Ifgd&amp;z &amp; F$If^`gdI &amp; F V$*$If^V`gdIV$*$If^VgdI"...D.Q.`.v.$$*$If^a$gd2r$*$If^`rgdmm$d$*$If^dgdh6m$V$*$If^VgdNl: &amp; F!d$*$If^d`gdh6m$ &amp; F"$*$Ifgdh6m$-./ //$///;/C/U/]/j/t/ o`Q?`?Q?Q?Q?Q?Q`#h$hbCJOJQJ]^JaJ hNl:CJOJQJ]^JaJ hbCJOJQJ]^JaJ hweHhbCJOJQJ^JaJ,h8hbB*CJOJQJ]^JaJph&amp;hbB*CJOJQJ]^JaJph#hmhbCJOJQJ]^JaJ h$hbCJOJQJ^JaJ he"#heCJOJQJ^JaJhbCJOJQJ^JaJ#he"#hbCJOJQJ\^JaJ./0/D/^/u/0.0&lt;0e0|0 &amp; F"$*$If^`gdh6m$ &amp; F#$If^`gd} $If^gd} &amp; FL$If^`Lgdh6 &amp; F#+$If^`+gdh6/&lt;0L0|00011 1?1@1A1B1C1D1E1M1 {jcN&lt;#h/xDhbCJOJQJ]^JaJ(h` hbCJOJQJ^JaJmH&gt;sH&gt; hweHhb h$hbCJOJQJ^JaJ hbCJOJQJ\^JaJ ho[CJOJQJ]^JaJ#h}ho[CJOJQJ]^JaJ#h$hbCJOJQJ\^JaJ#hbhbCJOJQJ]^JaJ#h$hbCJOJQJ]^JaJ hbCJOJQJ]^JaJ h}CJOJQJ]^JaJ00@1A1B1C1D1E1y1{ &amp; F!d$*$If^d`gdh6m$ &amp; F&amp;V$If^V`gdh6 $If^ gd2${$V$*$If^Va$gdt"m$Ff)d$*$If^dgdh6m$ &amp; F#+$If^`+gdo[ $If^gdb M1]1y122 2 2&amp;252r222z3{3|3 weVeVe ho[CJOJQJ]^JaJ#he"#ho[CJOJQJ]^JaJ#h$ho[CJOJQJ]^JaJ he"#hbCJOJQJ^JaJ#he"#hNl:CJOJQJ]^JaJ hNl:CJOJQJ]^JaJ h$hbCJOJQJ^JaJ#h$hbCJOJQJ\^JaJ#h$hbCJOJQJ]^JaJ hbCJOJQJ]^JaJ11 2 2r23 3.3D3{3|3 $If^gdo[ &amp; F"$*$Ifgdh6m$ &amp; F!d$*$If^d`gdh6m$ $Ifgd} &amp; F&amp;V$If^V`gdh6 $If^gdh6|3$*$If^gdh6m$d$*$If^dgde"#m$ $Ifgdo[ &amp; F&amp;V$If^V`gdo[36474^4_4`4r4 zfQf&lt;*z"hbCJOJQJ^JaJmH&gt;sH&gt;(h&gt;[hbCJOJQJ^JaJmH&gt;sH&gt;(h"hbCJOJQJ^JaJmH&gt;sH&gt;&amp;hbCJOJPJQJ^JaJnHtH&amp;hhb6&gt;*CJOJQJ^JaJ.h `CJOJPJQJ^JaJmH&gt;nHsH&gt;tH.hbCJOJPJQJ^JaJmH&gt;nHsH&gt;tH h$hbCJOJQJ^JaJ hbCJOJQJ\^JaJ ho[CJOJQJ]^JaJ#h}ho[CJOJQJ]^JaJ3$*$If^gdh6$*$If^gdh6m$374_4`4t4$$*$If^a$gdt$$*$If^a$gd2$*$If^gdh6m$ &amp; F)$*$IfgdNl:m$$*$If^gdh6V$*$If^Vgdh6m$ &amp; F$V$*$If^V`gdh6m$ r4t4 kW@/ h~QOhbCJOJQJ^JaJ,h8hbB*CJOJQJ]^JaJph&amp;hbB*CJOJQJ]^JaJph(hweHheCJOJQJ^JaJmH&gt;sH&gt;"heCJOJQJ^JaJmH&gt;sH&gt;"hbCJOJQJ^JaJmH&gt;sH&gt;.h ICJOJPJQJ^JaJmH nHsH tH4h,hNl:CJOJPJQJ^JaJmH nHsH tH.hNl:CJOJPJQJ^JaJmH nHsH tH hhbCJOJQJ^JaJ 4 5 $Ifgd"]gdl(&gt;^&gt;gdl(Ff,$*$If^gd&lt;Dm 4 5 5666"61626A6 ~mbmQC2Q hh+h2CJOJQJ^JaJh2CJOJQJ^JaJ hweHh2CJOJQJ^JaJh*Ah2CJaJ h*Ah2CJOJQJ^JaJ hweHhl(#hweHhl(5CJOJQJ^JaJ hweHhl(CJOJQJ^JaJ&amp;hweHhl(5CJOJQJ\^JaJheCJOJQJ^JaJhaCJOJQJ^JaJhe"#CJOJQJ^JaJ hweHhb#hahbCJOJQJ]^JaJ 5 5 595[5556vk $G$IfgdY $IfgdYkd.$$Ifl40&gt;0 9 f t0X; 44 layt P 66#626B6S6e6z6 $Ifgd| &amp; F xd$If`xgd| $If^gd| A6B6R6S6d6e6y6z6 |m[IB hweHhl(#hweHhl(5CJOJQJ^JaJ#hweHhK]5CJOJQJ^JaJ hl(5CJOJQJ^JaJ#hweHhl(5CJOJQJ^JaJ hweHhIOCJOJQJ^JaJhK]CJOJQJ^JaJh ]CJOJQJ^JaJh]CJOJQJ^JaJ hweHh2 hweHh2CJOJQJ^JaJh2CJOJQJ^JaJ hh+h2CJOJQJ^JaJ6~qqq $If^gd"]gdl(|kd/$$Ifl0&gt;0 9 f t0X; 44 layt 6:jkd0$$Ifl0&gt; 9&amp; v X;6 2 2 s44 lapyta4 $Ifgd"]Rkd?0$$Ifl&gt;9'X;X;6 2 2 s44 lap yta4688?9@9A9B9F9I9K9L9O9S9 voYF%hkR5CJOJQJ^JaJmH&gt;sH&gt;+hweHh5CJOJQJ^JaJmH&gt;sH&gt; hweHh5A"h5ACJOJQJ^JaJmH&gt;sH&gt;(hkRh5ACJOJQJ^JaJmH&gt;sH&gt;(hweHh5ACJOJQJ^JaJmH&gt;sH&gt; hkRh5ACJOJQJ^JaJh5ACJOJQJ^JaJ hQhh5ACJOJQJ^JaJ hweHhl(+hweHhl(5CJOJQJ^JaJmH&gt;sH&gt;66 7 7R7n7)8&gt;8L8v8 9@9A9 $If^gd\ &amp; F$*$Ifgd\$ &amp; F$*$Ifa$gd\ $$*$Ifa$gd\A9B9G9L9P9T9X9\9`9d9h9l9p9u9y9}9d$If^gd\ $If^gd\ o$If^ogd\9 $Ifgd"] $If^gd"]jkd1$$Iflb0&gt; 9&amp; v X;6 2 2 s44 lapyta4 9:: ::P:Q:-;M;N; {fUfUfUfUfCUfU{fUf#hLeh 6CJOJQJ^JaJ hLeh CJOJQJ^JaJ)jhLeh CJOJQJU^JaJ(hLeh CJOJQJ^JaJmH&gt;sH&gt;+hweHhl(5CJOJQJ^JaJmH&gt;sH&gt; hweHhl(+hweHhK]5CJOJQJ^JaJmH&gt;sH&gt;+hweHh5A5CJOJQJ^JaJmH&gt;sH&gt;%h5A5CJOJQJ^JaJmH&gt;sH&gt;%hl(5CJOJQJ^JaJmH&gt;sH&gt;9;;`SF9 $If^gdv &amp; F $Ifgdh6 $If^gdv Ikd2$$Ifll&gt;9&amp;X;X;6 44 lap yta4 $If^gd"]Ikd(2$$Ifl&gt;9'X;X;6 44 lap yta4;,&lt;-&lt;Q&lt;R&lt;c&lt;~&lt;==7=8=9=n=o=p=q=&gt;&gt;;&gt; c &lt;j3hLeh CJOJQJU^JaJmHnHsH tH u3hLeh CJOJQJ^JaJmHnHsH tH u(hLeh CJOJQJ^JaJmH&gt;sH&gt;#hLeh 6CJOJQJ^JaJ,jhLeh 6CJOJQJU^JaJ)jhLeh CJOJQJU^JaJ hLeh CJOJQJ^JaJ&amp;;&lt;&lt;o=p=y&gt;z&gt;{&gt;|&gt;}&gt;~&gt;gd[Ikd5$$Iflg&gt;9&amp;X;X;6 44 lap yta4 $If^gdv $Ifgdv &amp; F $If^`gdh6;&gt;L&gt;M&gt;x&gt;{&gt;|&gt;~&gt; ztztpldd[dplhR mHnHujhwUhUhe@r he@r0JYjh0JYUhd!hwhdjhdU hweHh dSCJOJQJ^JaJ hweHhl(CJOJQJ^JaJh ]h B*ph(hLeh CJOJQJ^JaJmH&gt;sH&gt;)jhLeh CJOJQJU^JaJ hLeh CJOJQJ^JaJ#&gt;O$a$OO&amp;`#$Mgd[&gt; hweHh dSCJOJQJ^JaJhdhUhe@rhR mHnHuhwjhwU 00 PJ&amp;P 1h 0:p@i;0 A .!"#$% DpJ ja 6v6hH62 0@P`p2( 0@P`p 0@P`p 0@P`p 0@P`p 0@P`p 0@P`p8XV~ OJPJQJ_HmH nH sH tH P`P tNormal*$$CJOJPJQJ_HaJmH sH tHVV k Heading 1$ &amp; F&lt;@&amp;5CJ KH\aJ XX k Heading 2$ &amp; F&lt;@&amp;56CJ \]aJ ZZ k Heading 3$ &amp; F&lt;@&amp;5CJOJQJ\aJRR k Heading 4 $$ &amp; F5$7$9D@&amp;a$5\\\ k Heading 5 &amp; F&lt;@&amp; 56CJOJQJ\]aJNN k Heading 6 &amp; F&lt;@&amp;5CJ\aJ@@ k Heading 7 &amp; F&lt;@&amp;FF k Heading 8 &amp; F&lt;@&amp;6]H H k Heading 9 &amp; F&lt;@&amp;CJaJDA`D Default Paragraph FontRi@R 0 Table Normal 4 l4a (k ( 0No List L L K No Spacing*$CJOJQJ_HaJtH&lt;@&lt; k List Paragraph^^^ kHeading 1 Char*5CJ KHOJPJQJ\aJ mH sH tH`!` kHeading 2 Char,56CJ OJPJQJ\]aJ mH sH tHZ1Z kHeading 3 Char&amp;5CJOJPJQJ\aJmH sH tHZAZ kHeading 4 Char&amp;5CJOJPJQJ\aJmH sH tHXQX kHeading 5 Char$56CJPJ\]aJmH sH tHRaR kHeading 6 Char 5OJPJQJ\mH sH tHTqT kHeading 7 Char CJOJPJQJaJmH sH tHZZ kHeading 8 Char&amp;6CJOJPJQJ]aJmH sH tHLL kHeading 9 CharOJPJQJmH sH tH&gt; t?Title, Char, Char Char Char Char, Char Char Char Char Char,Char&lt;@&amp;a$5CJ KH OJQJ\aJ tYTitle Char, Char Char, Char Char Char Char Char1, Char Char Char Char Char Char,Char Char*5CJ KH OJPJQJ\aJ mH sH tHN/N tNo Spacing CharCJOJQJ_HaJtHDD t Balloon Text CJOJ QJ aJZZ tBalloon Text Char CJOJ PJQJ aJmH sH tH6/6 t WW8Num6z0 OJQJ^J6/6 t WW8Num9z0 OJQJ^J&lt;/&lt; t WW8Num11z0OJPJQJ^JJ/!J tAbsatz-Standardschriftart:/1: t WW8Num3z0OJPJQJ^J6/A6 t WW8Num3z1 OJ 2/Q2 t WW8Num3z2OJ QJ 2/a2 t WW8Num3z3OJQJ:/q: t WW8Num5z0OJPJQJ^J6/6 t WW8Num5z1 OJ 2/2 t WW8Num5z2OJ QJ 2/2 t WW8Num5z3OJQJ:/: t WW8Num7z0OJPJQJ^J6/6 t WW8Num7z1 OJ 2/2 t WW8Num7z2OJ QJ 2/2 t WW8Num7z3OJQJ4/4 t WW8Num10z3OJQJ&lt;/&lt; t WW8Num10z6OJPJQJ^J8/8 t WW8Num11z1 OJ 4/!4 t WW8Num11z2OJ QJ 4/14 t WW8Num11z3OJQJ&lt;/A&lt; t WW8Num14z0OJPJQJ^J4/Q4 t WW8Num14z1OJQJ&lt;/a&lt; t WW8Num15z0OJPJQJ^J8/q8 t WW8Num15z1 OJ 4/4 t WW8Num15z2OJ QJ 4/4 t WW8Num15z3OJQJ4/4 t WW8Num17z0OJQJ8/8 t WW8Num17z1 OJ 4/4 t WW8Num17z2OJ QJ B' B tComment ReferenceCJaJF/F tComment Text Char OJQJ^JNN tHeading ?$xCJ OJPJ QJ^J aJ 2B2 At Body Text@xTT @tBody Text Char CJOJPJQJaJmH sH tH(/"( tListB^J @"2@ tCaption C $xx 6]^J .B. tIndexD $^J H RH Ft Comment TextE*$CJOJQJaJTaT EtComment Text Char1OJPJQJmH sH tH@^r@ t0 Normal (Web) G*$&lt;&lt; tTable ContentsH $@@ t Table HeadingIa$5\zz t Table Grid7:VJ0JOJPJQJtH DLjQRL Lt0Comment SubjectK*$5OJQJ\^b^ Kt0Comment Subject Char 5OJPJQJ\mH sH tH4 @4 Nt0Header MH$NN Mt0 Header Char CJOJPJQJaJmH sH tH4 @4 Pt0Footer OH$NN Ot0 Footer Char CJOJPJQJaJmH sH tH6U 6 t Hyperlink &gt;*B*phDC"D St0Body Text Indent Rx^b1b Rt0Body Text Indent Char CJOJPJQJaJmH sH tHNRBN Ut0Body Text Indent 2Tdx^fQf Tt0Body Text Indent 2 Char CJOJPJQJaJmH sH tH8a8 tapple-style-span q thpsBB tapple-converted-space.)@. t Page Number0a 0 t0 HTML Cite6]*W * t`Strong5\HH tstyle12\dd*$[$\$ mH sH tH / texaP P10Revision^$CJOJPJQJ_HaJmH sH tH"" a4addmd&amp;O&amp; mcontentPK!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folHlink="folHlink"/&gt;6 :&lt;[^ u !~A .bT %"&amp;##@)*,-/M13r44A669;;&gt;&gt;&gt; $%(*-/2369;&gt;@DFHJNOQVY[_acfiknquwy{I AFs*E` ? )"E"p#$%&amp;'()*+.,,"..01|3334 56A999;&gt;&gt;!"#&amp;')+,.014578:&lt;=?ABCEGIKLMPRSTUWXZ\]^`bdeghjlmoprstvxz112 2P2M3,4Q4575p56L66X36&lt;TW^!!!$t # AA@ 0( S ?_GoBack$6$6lbx06069*urn:schemas-microsoft-com:office:smarttagsplace B # ",78&lt;XYcw%)So t,.//B1F1L1O1T1X1\1`1d1h1l1p1u1y1}123G3M3s3u344B5H5556 WX*Sot,,.B1F1G1K1L1O1P1S1T1W1X1[1\1_1`1c1d1g1h1k1l1o1p1t1u1x1y1|1}1 2 263FJ55&gt;E%)cc&amp;&amp;''(@){++,.1~6FJ%).1~66)]5'C 8*#8K H W0WgRoW8hf1 &lt;OX0np0*pqq"P&gt;'mg#-^%% ,V4w&lt;2&amp;C5^XWT;G/)&lt;Mk&lt;-=Q ?88@yj?qP,*qCLDBa UH4&amp;!/N^X% YF 2^'R`Z&gt;ua86#c\j0epCemi|\wl2f^op(&gt;WqC9Cr TazRv :8!z!+|B|dX h^`OJQJo(hHh^`OJ o(hHohp^p`OJ QJ o(hHh@ ^@ `OJQJo(hHh^`OJ o(hHoh^`OJ QJ o(hHh^`OJQJo(hHh^`OJ o(hHohP^P`OJ QJ o(hHh ^`o(hH.h^`OJQJo(hH L^`LhH. ^ `hH. X^X`hH. (L^(`LhH. ^`hH. ^`hH. L^`LhH. ^`o(hH.h^h`6o(hH. 0^`0o(hH.. 0^`0o(hH... 8^8`o(hH . 8^8`o(hH . `^``o(hH . `^``o(hH. `^``o(hH.80^8`0o(. ^`hH. pL^p`LhH. @ ^@ `hH. ^`hH. L^`LhH. ^`hH. ^`hH. PL^P`LhH.h^h`^Jo(hH h^h`o(hH.0^`0^Jo(hH..0^`0^Jo(hH... 8^8`^Jo(hH . 8^8`^Jo(hH . `^``^Jo(hH . `^``^Jo(hH. ^`^Jo(hH.0^`0o(. ^`hH. pL^p`LhH. @ ^@ `hH. ^`hH. L^`LhH. ^`hH. ^`hH. PL^P`LhH. ^ `^Jo(hH. ^ `CJaJo(hH.0^`0^Jo(hH..0^`0^Jo(hH... ^`^Jo(hH . ^`^Jo(hH . T`^T``^Jo(hH . T`^T``^Jo(hH. ^`^Jo(hH. 80^8`0hH. ^`hH. pp^p`hH. @ @ ^@ `hH. ^`hH. ^`hH. ^`hH. ^`hH. PP^P`hH.h &amp;^&amp;`OJPJQJ^Jo(hH-h^`OJ o(hHoh ^ `OJ QJ o(hHh ^ `OJQJo(hHhf^f`OJ o(hHoh6^6`OJ QJ o(hHh^`OJQJo(hHh^`OJ o(hHoh^`OJ QJ o(hHh^`OJQJo(hHhP^P`OJ o(hHoh `OJ QJ o(hHh ^ `OJQJo(hHh^`OJ o(hHoh^`OJ QJ o(hHh`^``OJQJo(hHh0^0`OJ o(hHoh^`OJ QJ o(hHx^x`o(.H^H`.L^`L. `. ^ `.L^`L.X^X`.(^(`.L^`L. ^ `^Jo(hH. ^ `CJaJo(hH.0^`0^Jo(hH..0^`0^Jo(hH... ^`^Jo(hH . ^`^Jo(hH . T`^T``^Jo(hH . T`^T``^Jo(hH. ^`^Jo(hH. 80^8`0o(hH. ^`hH. pL^p`LhH. @ ^@ `hH. ^`hH. L^`LhH. ^`hH. ^`hH. PL^P`LhH. 0^`0OJQJo(. ^`hH. pL^p`LhH. @ ^@ `hH. ^`hH. L^`LhH. ^`hH. ^`hH. PL^P`LhH.^`o(.h^h`6o(.0^`0o(..0^`0o(... 8^8`o( . 8^8`o( . `^``o( . `^``o(. `^``o(. 80^8`0hH. ^`hH. pp^p`hH. @ @ ^@ `hH. ^`hH. ^`hH. ^`hH. ^`hH. PP^P`hH. ^`hH) ^`hH. pL^p`LhH. @ ^@ `hH. ^`hH. L^`LhH. ^`hH. ^`hH. PL^P`LhH. ^ `^Jo(hH. ^ `^Jo(hH.0^`0^Jo(hH..0^`0^Jo(hH... ^`^Jo(hH . ^`^Jo(hH . T`^T``^Jo(hH . T`^T``^Jo(hH. ^`^Jo(hH.^`5o(.^`.pL^p`L.@ ^@ `.^`.L^`L.^`.^`.PL^P`L. ^ `^Jo(hH.h^h`CJaJo(hH.0^`0^Jo(hH..0^`0^Jo(hH... ^`^Jo(hH . ^`^Jo(hH . T`^T``^Jo(hH . T`^T``^Jo(hH. ^`^Jo(hH. 80^8`0hH. ^`hH. pp^p`hH. @ @ ^@ `hH. ^`hH. ^`hH. ^`hH. ^`hH. PP^P`hH. ^`OJQJo(^`OJ o(ohp^p`OJPJQJ^Jo(- @ ^@ `OJQJo(^`OJ o(o ^`OJ QJ o( ^`OJQJo(^`OJ o(o P^P`OJ QJ o( ^`o(hH.h^h`6o(hH. 0^`0o(hH.. 0^`0o(hH... 8^8`o(hH . 8^8`o(hH . `^``o(hH . `^``o(hH. `^``o(hH.^`o(.h^h`6o(.0^`0o(..0^`0o(... 8^8`o( . 8^8`o( . `^``o( . `^``o(. `^``o(.P^`P@@^@`.0^`0o(..``^``o(... ^`o( . ^`o( . ^`o( . `^``o(. 00^0`o(. h^h`o(hH. ^`hH. pL^p`LhH. @ ^@ `hH. ^`hH. L^`LhH. ^`hH. ^`hH. PL^P`LhH. ^`o(hH.h^h`6o(hH. 0^`0o(hH.. 0^`0o(hH... 8^8`o(hH . 8^8`o(hH . `^``o(hH . `^``o(hH. `^``o(hH. h^h`o(hH h^h`OJPJQJ^Jo(hH. 0^`0o(hH.. 0^`0o(hH... 8^8`o(hH . 8^8`o(hH . `^``o(hH . `^``o(hH. `^``o(hH. ^ `^Jo(.hh^h`CJaJo(hH.0^`0^Jo(..0^`0^Jo(... ^`^Jo( . ^`^Jo( . T`^T``^Jo( . T`^T``^Jo(. ^`^Jo(. h^h`o(hH. ^`hH. pL^p`LhH. @ ^@ `hH. ^`hH. L^`LhH. ^`hH. ^`hH. PL^P`LhH.h&amp;^&amp;`OJQJo(hHh^`OJ o(hHoh ^ `OJ QJ o(hHh ^ `OJQJo(hHhf^f`OJ o(hHoh6^6`OJ QJ o(hHh^`OJQJo(hHh^`OJ o(hHoh^`OJ QJ o(hH h^h`o(hH 8^8`OJPJQJ^Jo(hH. p0^p`0o(hH.. @ 0^@ `0o(hH... x^x`o(hH . H^H`o(hH . `^``o(hH . P`^P``o(hH. ^ `o(hH. ^`o(hH.h^h`6o(hH. 0^`0o(hH.. 0^`0o(hH... 8^8`o(hH . 8^8`o(hH . `^``o(hH . `^``o(hH. `^``o(hH.h ^`hH.h ^`hH.h pL^p`LhH.h @ ^@ `hH.h ^`hH.h L^`LhH.h ^`hH.h ^`hH.h PL^P`LhH.h^h`^Jo(hH h^h`o(hH.0^`0^Jo(hH..0^`0^Jo(hH... 8^8`^Jo(hH . 8^8`^Jo(hH . `^``^Jo(hH . `^``^Jo(hH. ^`^Jo(hH. ^ `^Jo(hH.h^h`CJaJo(hH.0^`0^Jo(hH..0^`0^Jo(hH... ^`^Jo(hH . ^`^Jo(hH . T`^T``^Jo(hH . T`^T``^Jo(hH. ^`^Jo(hH. h^h`o(hH 8^8`OJPJQJ^Jo(hH. p0^p`0o(hH.. @ 0^@ `0o(hH... x^x`o(hH . H^H`o(hH . `^``o(hH . P`^P``o(hH. ^ `o(hH.h &amp;^&amp;`OJPJQJ^Jo(hH-^`OJ o(hHo ^ `OJ QJ o(hH ^ `OJQJo(hHf^f`OJ o(hHo6^6`OJ QJ o(hH^`OJQJo(hH^`OJ o(hHo^`OJ QJ o(hHh^`OJQJo(hHhP^P`OJ o(hHoh `OJ QJ o(hHh ^ `OJQJo(hHh^`OJ o(hHoh^`OJ QJ o(hHh`^``OJQJo(hHh0^0`OJ o(hHoh^`OJ QJ o(hH ^ `^Jo(hH.h^h`CJaJo(hH.0^`0^Jo(hH..0^`0^Jo(hH... ^`^Jo(hH . ^`^Jo(hH . T`^T``^Jo(hH . T`^T``^Jo(hH. ^`^Jo(hH. ^`OJQJo(^`OJ o(o p^p`OJ QJ o( @ ^@ `OJQJo(^`OJ o(o ^`OJ QJ o( ^`OJQJo(^`OJ o(o P^P`OJ QJ o()X=Q ?G/)&lt;&gt;uaMk&lt;!+|pqq"4w&lt;2 ^%C5mimg#,\wlX0 XWT;6B|WLD*qC6]51Wqyj?azRvgop UH!/NYcj0e0n9Cr#8K 2^e!z'C R`)) PH! D v : D D D D D D D DLb d X7 v 2 Bq HKLSnz4?)O2c "Fdn-t &amp;1#/L 'EPawd &gt;sJcceO- FTEa4 % 8k R &gt; _# ` j ' &lt; @ I ZM z q&amp; 7 (? D lM vX k r 45U*PYglM,:J]H^l&amp;d*&lt; U%e@T^~ea'j=sfo:`A*KP2]2_Sin &gt;@IQh s n w \ ' F f % , /H I uk m y i 7F Y * D V Z } d!N"TS"%b"t"#e"#S-#f#y#A $$^&lt;$~_$m$$*%CB%Q&amp;4 &amp;)&amp;A&amp;tx&amp;'v"'o?'@'( (#(]3(l(Zs(\) (*H* + ++Xa+?J,ma, t,~, -F-a-z-.A.&amp;K.&gt;/cV/0%+01y1412P2"2'2&lt;2,^2.3j 3&amp;3d3l3%4.4?k4c5ng5j5 6/6h6p6"7fD7Y708:7:Nl:Q ;P;R;9X;&lt;= '=8=B=P=&gt;_N&gt;S&gt;Z[&gt;]&gt;no&gt;??+?{,@2@:W@ AnB)B;B&gt;B?BKWB_B8cBzBC*C!DVfDwD/xD E*SEq;FcFfF gFzsFVuFuG0H/H?HcUHweHVgHI 3IOIIJnJ!KoK&lt;KIK2K7K8Kt=K+Lp@LaL2M5MQNjNO%O8OIOPOqO PQT)Q JQTLQbQbQu R5RTXR [RkR dSUuS+T/TW{T&gt;!U?UBU oU4Vp[VpVW3WHWabWgWgW%wW X&gt;X]X^X^ Y2Y@YfY ZZ/Z#KZhZ&lt;[,2[XA[o[Nx[J&lt;\B\]K]=^^^ ^B__o`y`aa a a !a!aLBaIabb%Abwb-cc2 c$c 1cBcIcNcd!eTe.eUe gM@g-Gg h!h+4hIi0iySjkbkdkpkvk}kP"l&gt;lFilil8mCm&lt;Dm`mhm~mn)nJnyooN(o3o9oMoxjob~op#p"Np [p^\pq}/q_q#nqqq re@rlrs s^ s"s|hsms@ys t0tu ue3uEuouuuvv.2v0sv)&amp;wjw rwsw55xdlx}y#y&gt;y@y^z&amp;zdz{ { {2${7{&lt;{{|/|A|w|} }16}1H}uX}t}v}V~z$~ &amp;~~~h"&lt;J5"] :Pc,~#h Imo gDaB-y_ &lt;+=EJ 2g&amp;&amp;1_=fyeA fks CUeZs\]KW`DrZ%&gt;\C[\*EPA* 6=mmX\ux ;Sz~ ~t2v \^Om D8:9 CGles* +r #Zin125A/0VFfUG KO[cik$kB]C-:uAJn\%}7:juop%fbR&lt;Y7pt|} P_Apt6t~ ` 9-8&lt;} /I}POa`Odgg~%,#0A4 JKuLKLAX8b2K:Pzm UgZFYYxM#&lt;&gt;Am3UaCvG9KP{N~fm69E$;FO,Qk v {&gt;4k8#&gt;J QRZ!6Ho[)t%lZD{a!du%{?,AZ7\bov)XBT`~w2V C SNw $cM}/4@CL P0:m5wTw ":A&lt;IJM|k&amp;3HKVgnm1 gNgLorJ a&amp;]c. &amp;*a4b ;%Wt'u,mAVBjnF nm=Mhg&amp;X5SRRe[6oo$&amp;1';+y7f@Lo4+a 5P^E_.w'=Ts y`.;?Nkf]rx 59&amp;G7 $|.&gt;3?_Sa da[*/u5 ; \lLVRg ! +BBQc!&lt; mTLNwpL k( 1|v w&amp; ]Vb6 0i V3Y}Ay+ A\Ia *v!K#fCl&lt;A~N\S2[@i(lqq{\J W-H# J7!Xrc7+&lt;L^ E8EX7q66@ )) ))6x@UnknownG * Times New Roman5 Symbol3. * Arial= Arial Bold7.{ @CalibriA. Arial NarrowC. | Malgun GothicO Humanist521BT-Light7 K@Cambria5. *aTahoma?= * Courier New;WingdingsG5 hMS Mincho-3 f gA BCambria MathB1h ' "].b"].b)0dd6d6 &gt;qHX $Pt2&amp;! xxkeyrolJAI) $$If!vh55.#v#v.:V l4 0 &lt;,55.9apytu$$If!vh55.#v#v.:V l4 0 &lt;,55.9apytu$$If!vh55.#v#v.:V l4 0 &lt;,55.9apytu$$If!vh55.#v#v.:V l4H 0 &lt;,55.9apytu0$$If!v h55F585F55 5 #v#vF#v#v#v#v8#vF#v#v #v :V l4o t Z0 &lt;,, 55F585F55 5 9apZytukdX$$Ifl4o &gt;N 4 #").4\:&amp;&amp;F8F t Z0 &lt;(( ( (44 lapZytu$$If!vh5p5 5 5$ 5O55I#vp#v #v #v$ #vO#v#vI:V l4 t F0 &lt;,,5p5 5 5$ 5O55I/ apFytu]kd$$Ifl4 &gt;H 'Z+2\:p $ OI t F0 &lt; 44 lapFytun$$If!vh5p5 5 5$ 5O55I#vp#v #v #v$ #vO#v#vI:V l4 t 0 &lt;++5p5 5 5$ 5O55I/ apFytukd $$Ifl4 &gt;H 'Z+2\:`p $ O`I t 0 &lt; 44 lapFytun$$If!vh5p5 5 5$ 5O55I#vp#v #v #v$ #vO#v#vI:V l4 t 0 &lt;++5p5 5 5$ 5O55I/ apFytukd'$$Ifl4 &gt;H 'Z+2\: p $ O I t 0 &lt; 44 lapFytun$$If!vh5p5 5 5$ 5O55I#vp#v #v #v$ #vO#v#vI:V l4 t 0 &lt;++5p5 5 5$ 5O55I/ apFytukd$$Ifl4 &gt;H 'Z+2\:`p $ O`I t 0 &lt; 44 lapFytun$$If!vh5p5 5 5$ 5O55I#vp#v #v #v$ #vO#v#vI:V l4 t 0 &lt;++5p5 5 5$ 5O55I/ apFyt4 kd$$Ifl4 &gt;H 'Z+2\: p $ O I t 0 &lt; 44 lapFyt4 `$$If!vh5p5 5 5$ 5O55I#vp#v #v #v$ #vO#v#vI:V l4 t 0 &lt;++5p5 5 5$ 5O55IapFytukd$$Ifl4 &gt;H 'Z+2\:`p $ O`I t 0 &lt; 44 lapFytu`$$If!vh5p5 5 5$ 5O55I#vp#v #v #v$ #vO#v#vI:V l4: t 0 &lt;++5p5 5 5$ 5O55IapFytukd $$Ifl4: &gt;H 'Z+2\: p $ O I t 0 &lt; 44 lapFytu`$$If!vh5p5 5 5$ 5O55I#vp#v #v #v$ #vO#v#vI:V l4 t 0 &lt;++5p5 5 5$ 5O55IapFytd*kdT!$$Ifl4 &gt;H 'Z+2\:`p $ O`I t 0 &lt; 44 lapFytd*`$$If!vh5p5 5 5$ 5O55I#vp#v #v #v$ #vO#v#vI:V l4 t 0 &lt;++5p5 5 5$ 5O55IapFytd*kd$$$Ifl4 &gt;H 'Z+2\: p $ O I t 0 &lt; 44 lapFytd*`$$If!vh5p5 5 5$ 5O55I#vp#v #v #v$ #vO#v#vI:V l4 t 0 &lt;++5p5 5 5$ 5O55IapFytd*kd"($$Ifl4 &gt;H 'Z+2\:`p $ O`I t 0 &lt; 44 lapFytd*`$$If!vh5p5 5 5$ 5O55I#vp#v #v #v$ #vO#v#vI:V l4 t 0 &lt;++5p5 5 5$ 5O55IapFytukd+$$Ifl4 &gt;H 'Z+2\: p $ O I t 0 &lt; 44 lapFytu$$If!vh5 5f #v #vf :V l4 t0X;,5 5f / ayt P$$If!vh5 5f #v #vf :V l t0X;5 5f ayt$$If!vh5X;#vX;:V lX;6,5X;9/ / 2 2 sap yta4$$If!vh5 5v #v #vv :V lX;6,5 5v 9/ 2 2 sapyta4$$If!vh5 5v #v #vv :V lbX;65 5v 9/ 2 2 sapyta4w$$If!vh5X;#vX;:V lX;6,5X;9/ ap yta4w$$If!vh5X;#vX;:V llX;6,5X;9/ ap yta4Ddxx A ?LspacePicture 1959http://cdn.laedo.com/images/space.gifbfp\vmh&amp;3{^3 n fp\vmh&amp;3{PNG IHDRb{, PLTE3Fd tRNS AbKGDf |d cmPPJCmp0712Om IDATchIENDB`q$$If!vh5X;#vX;:V lgX;65X;9/ ap yta4</w:t>
      </w:r>
    </w:p>
    <w:p>
      <w:r>
        <w:br w:type="page"/>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