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36" w:space="1" w:color="1F4E79"/>
        </w:pBdr>
        <w:spacing w:after="0"/>
      </w:pPr>
    </w:p>
    <w:p/>
    <w:p>
      <w:pPr>
        <w:jc w:val="center"/>
      </w:pPr>
      <w:r>
        <w:drawing>
          <wp:inline xmlns:a="http://schemas.openxmlformats.org/drawingml/2006/main" xmlns:pic="http://schemas.openxmlformats.org/drawingml/2006/picture">
            <wp:extent cx="1143000" cy="1811694"/>
            <wp:docPr id="1" name="Picture 1"/>
            <wp:cNvGraphicFramePr>
              <a:graphicFrameLocks noChangeAspect="1"/>
            </wp:cNvGraphicFramePr>
            <a:graphic>
              <a:graphicData uri="http://schemas.openxmlformats.org/drawingml/2006/picture">
                <pic:pic>
                  <pic:nvPicPr>
                    <pic:cNvPr id="1" name="jpk-logo-official.png"/>
                    <pic:cNvPicPr/>
                  </pic:nvPicPr>
                  <pic:blipFill>
                    <a:blip r:embed="rId9"/>
                    <a:stretch>
                      <a:fillRect/>
                    </a:stretch>
                  </pic:blipFill>
                  <pic:spPr>
                    <a:xfrm>
                      <a:off x="0" y="0"/>
                      <a:ext cx="1143000" cy="1811694"/>
                    </a:xfrm>
                    <a:prstGeom prst="rect"/>
                  </pic:spPr>
                </pic:pic>
              </a:graphicData>
            </a:graphic>
          </wp:inline>
        </w:drawing>
      </w:r>
    </w:p>
    <w:p/>
    <w:p>
      <w:pPr>
        <w:jc w:val="center"/>
      </w:pPr>
      <w:r>
        <w:rPr>
          <w:rFonts w:ascii="Arial" w:hAnsi="Arial"/>
          <w:b/>
          <w:color w:val="2E75B6"/>
          <w:sz w:val="30"/>
        </w:rPr>
        <w:t>P851-002-4:2025</w:t>
      </w:r>
    </w:p>
    <w:p>
      <w:pPr>
        <w:jc w:val="center"/>
      </w:pPr>
      <w:r>
        <w:rPr>
          <w:rFonts w:ascii="Arial" w:hAnsi="Arial"/>
          <w:b/>
          <w:color w:val="1F4E79"/>
          <w:sz w:val="48"/>
        </w:rPr>
        <w:t>PRESCHOOL TEACHING</w:t>
      </w:r>
    </w:p>
    <w:p>
      <w:pPr>
        <w:jc w:val="center"/>
      </w:pPr>
      <w:r>
        <w:rPr>
          <w:rFonts w:ascii="Arial" w:hAnsi="Arial"/>
          <w:b/>
          <w:color w:val="2E75B6"/>
          <w:sz w:val="32"/>
        </w:rPr>
        <w:t>TAHAP 4 (DKM)</w:t>
      </w:r>
    </w:p>
    <w:p/>
    <w:p>
      <w:pPr>
        <w:pBdr>
          <w:bottom w:val="single" w:sz="8" w:space="1" w:color="2E75B6"/>
        </w:pBdr>
        <w:spacing w:after="0"/>
      </w:pPr>
    </w:p>
    <w:p/>
    <w:p>
      <w:pPr>
        <w:jc w:val="center"/>
      </w:pPr>
      <w:r>
        <w:rPr>
          <w:rFonts w:ascii="Arial" w:hAnsi="Arial"/>
          <w:b/>
          <w:sz w:val="30"/>
        </w:rPr>
        <w:t>Nota Pembelajaran / Kertas Penerangan</w:t>
      </w:r>
    </w:p>
    <w:p>
      <w:pPr>
        <w:jc w:val="center"/>
      </w:pPr>
      <w:r>
        <w:rPr>
          <w:rFonts w:ascii="Arial" w:hAnsi="Arial"/>
          <w:b w:val="0"/>
          <w:sz w:val="26"/>
        </w:rPr>
        <w:t>Unit Kompetensi C04</w:t>
      </w:r>
    </w:p>
    <w:p/>
    <w:p/>
    <w:p/>
    <w:p>
      <w:pPr>
        <w:jc w:val="center"/>
      </w:pPr>
      <w:r>
        <w:rPr>
          <w:rFonts w:ascii="Arial" w:hAnsi="Arial"/>
          <w:b w:val="0"/>
          <w:sz w:val="24"/>
        </w:rPr>
        <w:t>Pusat Latihan: 3U Pioneer Academy Sdn Bhd</w:t>
      </w:r>
    </w:p>
    <w:p>
      <w:pPr>
        <w:jc w:val="center"/>
      </w:pPr>
      <w:r>
        <w:rPr>
          <w:rFonts w:ascii="Arial" w:hAnsi="Arial"/>
          <w:b w:val="0"/>
          <w:sz w:val="24"/>
        </w:rPr>
        <w:t>Syarikat: [TBD: nama syarikat]</w:t>
      </w:r>
    </w:p>
    <w:p>
      <w:pPr>
        <w:jc w:val="center"/>
      </w:pPr>
      <w:r>
        <w:rPr>
          <w:rFonts w:ascii="Arial" w:hAnsi="Arial"/>
          <w:b w:val="0"/>
          <w:color w:val="2E75B6"/>
          <w:sz w:val="24"/>
        </w:rPr>
        <w:t>2026</w:t>
      </w:r>
    </w:p>
    <w:p/>
    <w:p>
      <w:pPr>
        <w:pBdr>
          <w:bottom w:val="single" w:sz="36" w:space="1" w:color="1F4E79"/>
        </w:pBdr>
        <w:spacing w:after="0"/>
      </w:pPr>
    </w:p>
    <w:p>
      <w:r>
        <w:br w:type="page"/>
      </w:r>
    </w:p>
    <w:p>
      <w:pPr>
        <w:jc w:val="center"/>
      </w:pPr>
      <w:r>
        <w:rPr>
          <w:rFonts w:ascii="Arial" w:hAnsi="Arial"/>
          <w:b/>
          <w:color w:val="1F4E79"/>
          <w:sz w:val="32"/>
        </w:rPr>
        <w:t>ISI KANDUNGAN</w:t>
      </w:r>
    </w:p>
    <w:p>
      <w:pPr>
        <w:pBdr>
          <w:bottom w:val="single" w:sz="10" w:space="1" w:color="2E75B6"/>
        </w:pBdr>
        <w:spacing w:after="200"/>
      </w:pPr>
    </w:p>
    <w:p>
      <w:r>
        <w:fldChar w:fldCharType="begin"/>
        <w:instrText xml:space="preserve"> TOC \o "1-2" \h \z \u </w:instrText>
        <w:fldChar w:fldCharType="separate"/>
        <w:fldChar w:fldCharType="end"/>
      </w:r>
    </w:p>
    <w:p>
      <w:r>
        <w:br w:type="page"/>
      </w:r>
    </w:p>
    <w:p/>
    <w:p/>
    <w:p/>
    <w:p/>
    <w:p/>
    <w:p/>
    <w:p>
      <w:pPr>
        <w:pBdr>
          <w:bottom w:val="single" w:sz="28" w:space="1" w:color="1F4E79"/>
        </w:pBdr>
        <w:spacing w:after="200"/>
      </w:pPr>
    </w:p>
    <w:p>
      <w:pPr>
        <w:jc w:val="center"/>
      </w:pPr>
      <w:r>
        <w:rPr>
          <w:rFonts w:ascii="Arial" w:hAnsi="Arial"/>
          <w:b/>
          <w:color w:val="2E75B6"/>
          <w:sz w:val="24"/>
        </w:rPr>
        <w:t>UNIT KOMPETENSI</w:t>
      </w:r>
    </w:p>
    <w:p>
      <w:pPr>
        <w:jc w:val="center"/>
      </w:pPr>
      <w:r>
        <w:rPr>
          <w:rFonts w:ascii="Arial" w:hAnsi="Arial"/>
          <w:b/>
          <w:color w:val="1F4E79"/>
          <w:sz w:val="44"/>
        </w:rPr>
        <w:t>C04</w:t>
      </w:r>
    </w:p>
    <w:p>
      <w:pPr>
        <w:jc w:val="center"/>
      </w:pPr>
      <w:r>
        <w:rPr>
          <w:rFonts w:ascii="Arial" w:hAnsi="Arial"/>
          <w:b/>
          <w:color w:val="1F4E79"/>
          <w:sz w:val="32"/>
        </w:rPr>
        <w:t>DEVELOP PUPIL'S ASSESSMENT</w:t>
      </w:r>
    </w:p>
    <w:p/>
    <w:p>
      <w:pPr>
        <w:pBdr>
          <w:bottom w:val="single" w:sz="28" w:space="1" w:color="1F4E79"/>
        </w:pBdr>
        <w:spacing w:after="0"/>
      </w:pPr>
    </w:p>
    <w:p>
      <w:r>
        <w:br w:type="page"/>
      </w:r>
    </w:p>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 PRESCHOOL TEACHING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4</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P851-002-4:2025-C04 / DEVELOP PUPIL'S ASSESSMENT</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r>
              <w:rPr>
                <w:b/>
              </w:rPr>
              <w:t>P851-002-4:2025-C04-W01 / Assess pupil's behaviour and attitude</w:t>
            </w:r>
          </w:p>
          <w:p>
            <w:r>
              <w:t>P851-002-4:2025-C04-W02 / Prepare pupil's assessment activity</w:t>
            </w:r>
          </w:p>
          <w:p>
            <w:r>
              <w:t>P851-002-4:2025-C04-W03 / Execute observation of pupil's assessment</w:t>
            </w:r>
          </w:p>
          <w:p>
            <w:r>
              <w:t>P851-002-4:2025-C04-W04 / Develop pupil's progress report</w:t>
            </w:r>
          </w:p>
          <w:p>
            <w:r>
              <w:t>P851-002-4:2025-C04-W05 / Present pupil's assessment outcome</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P851-002-4:2025-C04/NP(1/5)</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5</w:t>
            </w:r>
          </w:p>
        </w:tc>
      </w:tr>
    </w:tbl>
    <w:p>
      <w:pPr>
        <w:pStyle w:val="Heading2"/>
      </w:pPr>
      <w:r>
        <w:rPr>
          <w:b/>
          <w:color w:val="1F4E79"/>
        </w:rPr>
        <w:t>P851-002-4:2025-C04-W01 / Assess pupil's behaviour and attitude</w:t>
      </w:r>
    </w:p>
    <w:p>
      <w:pPr>
        <w:spacing w:before="160" w:after="60"/>
      </w:pPr>
      <w:r>
        <w:rPr>
          <w:rFonts w:ascii="Arial" w:hAnsi="Arial"/>
          <w:b/>
          <w:color w:val="1F4E79"/>
        </w:rPr>
        <w:t>PROSES KERJA BERKAITAN:</w:t>
      </w:r>
    </w:p>
    <w:p>
      <w:r>
        <w:t>P11</w:t>
      </w:r>
    </w:p>
    <w:p>
      <w:pPr>
        <w:spacing w:before="160" w:after="60"/>
      </w:pPr>
      <w:r>
        <w:rPr>
          <w:rFonts w:ascii="Arial" w:hAnsi="Arial"/>
          <w:b/>
          <w:color w:val="1F4E79"/>
        </w:rPr>
        <w:t>JAM PENGETAHUAN:</w:t>
      </w:r>
    </w:p>
    <w:p>
      <w:r>
        <w:t>42.0 j (168 j x 25% pemberat WA)</w:t>
      </w:r>
    </w:p>
    <w:p/>
    <w:p>
      <w:pPr>
        <w:spacing w:before="160" w:after="60"/>
      </w:pPr>
      <w:r>
        <w:rPr>
          <w:rFonts w:ascii="Arial" w:hAnsi="Arial"/>
          <w:b/>
          <w:color w:val="1F4E79"/>
        </w:rPr>
        <w:t>TAJUK:</w:t>
      </w:r>
    </w:p>
    <w:p>
      <w:r>
        <w:t>Menilai Tingkah Laku dan Sikap Murid Prasekolah (Assessing Pupil's Behaviour and Attitude)</w:t>
      </w:r>
    </w:p>
    <w:p/>
    <w:p>
      <w:pPr>
        <w:spacing w:before="160" w:after="60"/>
      </w:pPr>
      <w:r>
        <w:rPr>
          <w:rFonts w:ascii="Arial" w:hAnsi="Arial"/>
          <w:b/>
          <w:color w:val="1F4E79"/>
        </w:rPr>
        <w:t>TUJUAN:</w:t>
      </w:r>
    </w:p>
    <w:p>
      <w:r>
        <w:t>Nota Pembelajaran ini bertujuan untuk membimbing Bakat memahami dan menguasai proses menilai tingkah laku dan sikap murid prasekolah, merangkumi (Bab 1) asas perkembangan kanak-kanak dan milestone mengikut domain JERIS, (Bab 2) jenis-jenis dokumentasi pentaksiran seperti anecdotal record, observation checklist dan portfolio berserta kaedah pentaksirannya, (Bab 3) standard prestasi berasaskan Kurikulum Standard Prasekolah Kebangsaan (KSPK) untuk mentafsir kategori sikap dan menganalisis sebab-kesan tingkah laku, serta (Bab 4) prosedur pelaporan dan dokumentasi termasuk format, peraturan kerahsiaan dan langkah eskalasi, kerana penguasaan topik-topik ini membolehkan Bakat menjalankan pentaksiran tingkah laku yang tepat, beretika dan berasaskan bukti sebelum membincangkannya dengan pengetua dan menentukan tindakan susulan.</w:t>
      </w:r>
    </w:p>
    <w:p>
      <w:pPr>
        <w:keepNext/>
        <w:spacing w:before="160" w:after="60"/>
      </w:pPr>
      <w:r>
        <w:rPr>
          <w:rFonts w:ascii="Arial" w:hAnsi="Arial"/>
          <w:b/>
          <w:color w:val="1F4E79"/>
          <w:sz w:val="24"/>
        </w:rPr>
        <w:t>Kandungan nota ini:</w:t>
      </w:r>
    </w:p>
    <w:p>
      <w:pPr>
        <w:spacing w:after="60"/>
        <w:ind w:left="360" w:hanging="360"/>
      </w:pPr>
      <w:r>
        <w:rPr>
          <w:rFonts w:ascii="Arial" w:hAnsi="Arial"/>
          <w:color w:val="2E75B6"/>
          <w:sz w:val="22"/>
        </w:rPr>
        <w:t>●</w:t>
        <w:tab/>
      </w:r>
      <w:r>
        <w:rPr>
          <w:rFonts w:ascii="Arial" w:hAnsi="Arial"/>
          <w:sz w:val="22"/>
        </w:rPr>
        <w:t>Bab 1: Child Development</w:t>
      </w:r>
    </w:p>
    <w:p>
      <w:pPr>
        <w:spacing w:after="60"/>
        <w:ind w:left="360" w:hanging="360"/>
      </w:pPr>
      <w:r>
        <w:rPr>
          <w:rFonts w:ascii="Arial" w:hAnsi="Arial"/>
          <w:color w:val="2E75B6"/>
          <w:sz w:val="22"/>
        </w:rPr>
        <w:t>●</w:t>
        <w:tab/>
      </w:r>
      <w:r>
        <w:rPr>
          <w:rFonts w:ascii="Arial" w:hAnsi="Arial"/>
          <w:sz w:val="22"/>
        </w:rPr>
        <w:t>Bab 2: Type of Documentation</w:t>
      </w:r>
    </w:p>
    <w:p>
      <w:pPr>
        <w:spacing w:after="60"/>
        <w:ind w:left="360" w:hanging="360"/>
      </w:pPr>
      <w:r>
        <w:rPr>
          <w:rFonts w:ascii="Arial" w:hAnsi="Arial"/>
          <w:color w:val="2E75B6"/>
          <w:sz w:val="22"/>
        </w:rPr>
        <w:t>●</w:t>
        <w:tab/>
      </w:r>
      <w:r>
        <w:rPr>
          <w:rFonts w:ascii="Arial" w:hAnsi="Arial"/>
          <w:sz w:val="22"/>
        </w:rPr>
        <w:t>Bab 3: Performance Standard based on National Curriculum</w:t>
      </w:r>
    </w:p>
    <w:p>
      <w:pPr>
        <w:spacing w:after="60"/>
        <w:ind w:left="360" w:hanging="360"/>
      </w:pPr>
      <w:r>
        <w:rPr>
          <w:rFonts w:ascii="Arial" w:hAnsi="Arial"/>
          <w:color w:val="2E75B6"/>
          <w:sz w:val="22"/>
        </w:rPr>
        <w:t>●</w:t>
        <w:tab/>
      </w:r>
      <w:r>
        <w:rPr>
          <w:rFonts w:ascii="Arial" w:hAnsi="Arial"/>
          <w:sz w:val="22"/>
        </w:rPr>
        <w:t>Bab 4: Reporting Procedures and Documentation</w:t>
      </w:r>
    </w:p>
    <w:p/>
    <w:p/>
    <w:p>
      <w:pPr>
        <w:spacing w:before="160" w:after="60"/>
      </w:pPr>
      <w:r>
        <w:rPr>
          <w:rFonts w:ascii="Arial" w:hAnsi="Arial"/>
          <w:b/>
          <w:color w:val="1F4E79"/>
        </w:rPr>
        <w:t>PENERANGAN:</w:t>
      </w:r>
    </w:p>
    <w:p>
      <w:pPr>
        <w:pageBreakBefore/>
        <w:shd w:val="clear" w:color="auto" w:fill="DCE6F1"/>
        <w:pBdr>
          <w:left w:val="single" w:sz="24" w:space="4" w:color="1F4E79"/>
        </w:pBdr>
        <w:spacing w:before="80" w:after="200"/>
        <w:ind w:left="120"/>
      </w:pPr>
      <w:r>
        <w:rPr>
          <w:rFonts w:ascii="Arial" w:hAnsi="Arial"/>
          <w:b/>
          <w:color w:val="1F4E79"/>
          <w:sz w:val="28"/>
        </w:rPr>
        <w:t xml:space="preserve">  Bab 1: Child Development</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Objektif Pembelajaran</w:t>
            </w:r>
          </w:p>
          <w:p>
            <w:pPr>
              <w:spacing w:after="40"/>
            </w:pPr>
            <w:r>
              <w:rPr>
                <w:rFonts w:ascii="Arial" w:hAnsi="Arial"/>
                <w:sz w:val="22"/>
              </w:rPr>
              <w:t>Selepas mempelajari topik ini, pelatih dapat:</w:t>
            </w:r>
          </w:p>
          <w:p>
            <w:pPr>
              <w:spacing w:after="40"/>
              <w:ind w:left="320" w:hanging="320"/>
            </w:pPr>
            <w:r>
              <w:rPr>
                <w:rFonts w:ascii="Arial" w:hAnsi="Arial"/>
                <w:color w:val="2E75B6"/>
                <w:sz w:val="22"/>
              </w:rPr>
              <w:t>●</w:t>
              <w:tab/>
            </w:r>
            <w:r>
              <w:rPr>
                <w:rFonts w:ascii="Arial" w:hAnsi="Arial"/>
                <w:sz w:val="22"/>
              </w:rPr>
              <w:t>Menjelaskan konsep milestone perkembangan kanak-kanak dalam konteks prasekolah.</w:t>
            </w:r>
          </w:p>
          <w:p>
            <w:pPr>
              <w:spacing w:after="40"/>
              <w:ind w:left="320" w:hanging="320"/>
            </w:pPr>
            <w:r>
              <w:rPr>
                <w:rFonts w:ascii="Arial" w:hAnsi="Arial"/>
                <w:color w:val="2E75B6"/>
                <w:sz w:val="22"/>
              </w:rPr>
              <w:t>●</w:t>
              <w:tab/>
            </w:r>
            <w:r>
              <w:rPr>
                <w:rFonts w:ascii="Arial" w:hAnsi="Arial"/>
                <w:sz w:val="22"/>
              </w:rPr>
              <w:t>Mengenal pasti domain-domain perkembangan tingkah laku murid.</w:t>
            </w:r>
          </w:p>
          <w:p>
            <w:pPr>
              <w:spacing w:after="40"/>
              <w:ind w:left="320" w:hanging="320"/>
            </w:pPr>
            <w:r>
              <w:rPr>
                <w:rFonts w:ascii="Arial" w:hAnsi="Arial"/>
                <w:color w:val="2E75B6"/>
                <w:sz w:val="22"/>
              </w:rPr>
              <w:t>●</w:t>
              <w:tab/>
            </w:r>
            <w:r>
              <w:rPr>
                <w:rFonts w:ascii="Arial" w:hAnsi="Arial"/>
                <w:sz w:val="22"/>
              </w:rPr>
              <w:t>Menghubungkan milestone perkembangan dengan pemerhatian tingkah laku harian.</w:t>
            </w:r>
          </w:p>
          <w:p>
            <w:pPr>
              <w:spacing w:after="40"/>
              <w:ind w:left="320" w:hanging="320"/>
            </w:pPr>
            <w:r>
              <w:rPr>
                <w:rFonts w:ascii="Arial" w:hAnsi="Arial"/>
                <w:color w:val="2E75B6"/>
                <w:sz w:val="22"/>
              </w:rPr>
              <w:t>●</w:t>
              <w:tab/>
            </w:r>
            <w:r>
              <w:rPr>
                <w:rFonts w:ascii="Arial" w:hAnsi="Arial"/>
                <w:sz w:val="22"/>
              </w:rPr>
              <w:t>Membezakan tingkah laku biasa (typical) daripada tingkah laku yang memerlukan siasatan lanjut.</w:t>
            </w:r>
          </w:p>
        </w:tc>
      </w:tr>
    </w:tbl>
    <w:p>
      <w:pPr>
        <w:keepNext/>
        <w:spacing w:before="160" w:after="60"/>
      </w:pPr>
      <w:r>
        <w:rPr>
          <w:rFonts w:ascii="Arial" w:hAnsi="Arial"/>
          <w:b/>
          <w:color w:val="1F4E79"/>
          <w:sz w:val="24"/>
        </w:rPr>
        <w:t>1. Milestone Perkembangan — Definisi dan Konsep Asas</w:t>
      </w:r>
    </w:p>
    <w:p>
      <w:r>
        <w:t>Milestone ialah penanda aras kebolehan yang biasanya dicapai kanak-kanak pada julat umur tertentu, merangkumi domain kognitif, bahasa, sosio-emosi, fizikal (motor kasar/halus) dan kerohanian (JERIS — Jasmani, Emosi, Rohani, Intelektual, Sosial), selaras dengan rangka Kurikulum Standard Prasekolah Kebangsaan (KSPK 2017 Semakan) yang diterbitkan oleh Bahagian Pembangunan Kurikulum, Kementerian Pendidikan Malaysia. KSPK menggunakan domain JERIS sebagai asas Standard Kandungan dan Standard Pembelajaran bagi setiap tunjang, bukan sekadar senarai kemahiran berasingan — setiap domain saling berkait dan berkembang serentak dalam diri seorang kanak-kanak.</w:t>
      </w:r>
    </w:p>
    <w:p>
      <w:r>
        <w:t>Guru prasekolah perlu memahami milestone bagi kumpulan umur 4–6 tahun supaya dapat membezakan tingkah laku yang selaras dengan perkembangan biasa daripada tingkah laku yang memerlukan perhatian lanjut. Rangka milestone perkembangan kanak-kanak umur 4–6 tahun secara umum (rujukan literatur perkembangan kanak-kanak awal, contoh McAfee &amp; Leong, 2011) menggariskan bahawa pada usia ini kanak-kanak biasanya mula menguasai bahasa ayat majmuk ringkas, kawalan motor halus untuk memegang pensel, keupayaan menunggu giliran dalam tempoh pendek, dan kesedaran awal tentang peraturan sosial mudah seperti berkongsi dan bergilir.</w:t>
      </w:r>
    </w:p>
    <w:p>
      <w:r>
        <w:t>Milestone bukan sasaran mutlak yang perlu dicapai serentak oleh semua murid; ia berfungsi sebagai panduan julat perkembangan biasa, kerana setiap kanak-kanak berkembang mengikut rentak masing-masing dipengaruhi faktor genetik, persekitaran rumah, dan peluang pendedahan awal. Guru yang menggunakan milestone sebagai senarai semak mutlak (tick-box mutlak) berisiko membuat kesimpulan salah tentang seorang murid yang sebenarnya masih dalam julat perkembangan biasa tetapi pada hujung bawah julat tersebut.</w:t>
      </w:r>
    </w:p>
    <w:p>
      <w:pPr>
        <w:keepNext/>
        <w:spacing w:before="160" w:after="60"/>
      </w:pPr>
      <w:r>
        <w:rPr>
          <w:rFonts w:ascii="Arial" w:hAnsi="Arial"/>
          <w:b/>
          <w:color w:val="1F4E79"/>
          <w:sz w:val="24"/>
        </w:rPr>
        <w:t>2. Development Behaviour — Domain Perkembangan dan Petunjuk Tingkah Laku</w:t>
      </w:r>
    </w:p>
    <w:p>
      <w:r>
        <w:t>Jadual di bawah menyenaraikan lima domain perkembangan (selaras rangka JERIS KSPK) berserta contoh tingkah laku biasa bagi kanak-kanak umur 4–6 tahun. Jadual ini adalah rujukan asas yang Bakat perlu hafal dan gunakan semasa pemerhatian harian, kerana ia membentuk asas kepada semua pentaksiran tingkah laku dalam Bab-bab seterusnya.</w:t>
      </w:r>
    </w:p>
    <w:tbl>
      <w:tblPr>
        <w:tblStyle w:val="TableGrid"/>
        <w:tblW w:type="auto" w:w="0"/>
        <w:tblLayout w:type="autofit"/>
        <w:tblLook w:firstColumn="1" w:firstRow="1" w:lastColumn="0" w:lastRow="0" w:noHBand="0" w:noVBand="1" w:val="04A0"/>
      </w:tblPr>
      <w:tblGrid>
        <w:gridCol w:w="4656"/>
        <w:gridCol w:w="4656"/>
      </w:tblGrid>
      <w:tr>
        <w:trPr>
          <w:tblHeader w:val="true"/>
        </w:trPr>
        <w:tc>
          <w:tcPr>
            <w:tcW w:type="dxa" w:w="4656"/>
            <w:shd w:val="clear" w:color="auto" w:fill="DCE6F1"/>
            <w:tcBorders>
              <w:top w:val="single" w:sz="12" w:space="0" w:color="1F4E79"/>
            </w:tcBorders>
          </w:tcPr>
          <w:p>
            <w:pPr>
              <w:spacing w:after="40"/>
            </w:pPr>
            <w:r>
              <w:rPr>
                <w:rFonts w:ascii="Arial" w:hAnsi="Arial"/>
                <w:b/>
                <w:color w:val="1F4E79"/>
                <w:sz w:val="20"/>
              </w:rPr>
              <w:t>Domain</w:t>
            </w:r>
          </w:p>
        </w:tc>
        <w:tc>
          <w:tcPr>
            <w:tcW w:type="dxa" w:w="4656"/>
            <w:shd w:val="clear" w:color="auto" w:fill="DCE6F1"/>
          </w:tcPr>
          <w:p>
            <w:pPr>
              <w:spacing w:after="40"/>
            </w:pPr>
            <w:r>
              <w:rPr>
                <w:rFonts w:ascii="Arial" w:hAnsi="Arial"/>
                <w:b/>
                <w:color w:val="1F4E79"/>
                <w:sz w:val="20"/>
              </w:rPr>
              <w:t>Contoh Tingkah Laku Biasa (4–6 tahun)</w:t>
            </w:r>
          </w:p>
        </w:tc>
      </w:tr>
      <w:tr>
        <w:tc>
          <w:tcPr>
            <w:tcW w:type="dxa" w:w="4656"/>
          </w:tcPr>
          <w:p>
            <w:pPr>
              <w:spacing w:after="40"/>
            </w:pPr>
            <w:r>
              <w:rPr>
                <w:rFonts w:ascii="Arial" w:hAnsi="Arial"/>
                <w:sz w:val="20"/>
              </w:rPr>
              <w:t>Sosio-emosi</w:t>
            </w:r>
          </w:p>
        </w:tc>
        <w:tc>
          <w:tcPr>
            <w:tcW w:type="dxa" w:w="4656"/>
          </w:tcPr>
          <w:p>
            <w:pPr>
              <w:spacing w:after="40"/>
            </w:pPr>
            <w:r>
              <w:rPr>
                <w:rFonts w:ascii="Arial" w:hAnsi="Arial"/>
                <w:sz w:val="20"/>
              </w:rPr>
              <w:t>Berkongsi mainan, menunggu giliran, meluahkan emosi dengan perkataan</w:t>
            </w:r>
          </w:p>
        </w:tc>
      </w:tr>
      <w:tr>
        <w:tc>
          <w:tcPr>
            <w:tcW w:type="dxa" w:w="4656"/>
          </w:tcPr>
          <w:p>
            <w:pPr>
              <w:spacing w:after="40"/>
            </w:pPr>
            <w:r>
              <w:rPr>
                <w:rFonts w:ascii="Arial" w:hAnsi="Arial"/>
                <w:sz w:val="20"/>
              </w:rPr>
              <w:t>Kognitif</w:t>
            </w:r>
          </w:p>
        </w:tc>
        <w:tc>
          <w:tcPr>
            <w:tcW w:type="dxa" w:w="4656"/>
          </w:tcPr>
          <w:p>
            <w:pPr>
              <w:spacing w:after="40"/>
            </w:pPr>
            <w:r>
              <w:rPr>
                <w:rFonts w:ascii="Arial" w:hAnsi="Arial"/>
                <w:sz w:val="20"/>
              </w:rPr>
              <w:t>Mengikut arahan 2–3 langkah, menyelesaikan puzzle mudah</w:t>
            </w:r>
          </w:p>
        </w:tc>
      </w:tr>
      <w:tr>
        <w:tc>
          <w:tcPr>
            <w:tcW w:type="dxa" w:w="4656"/>
          </w:tcPr>
          <w:p>
            <w:pPr>
              <w:spacing w:after="40"/>
            </w:pPr>
            <w:r>
              <w:rPr>
                <w:rFonts w:ascii="Arial" w:hAnsi="Arial"/>
                <w:sz w:val="20"/>
              </w:rPr>
              <w:t>Fizikal</w:t>
            </w:r>
          </w:p>
        </w:tc>
        <w:tc>
          <w:tcPr>
            <w:tcW w:type="dxa" w:w="4656"/>
          </w:tcPr>
          <w:p>
            <w:pPr>
              <w:spacing w:after="40"/>
            </w:pPr>
            <w:r>
              <w:rPr>
                <w:rFonts w:ascii="Arial" w:hAnsi="Arial"/>
                <w:sz w:val="20"/>
              </w:rPr>
              <w:t>Berlari, melompat, memegang pensel dengan genggaman yang betul</w:t>
            </w:r>
          </w:p>
        </w:tc>
      </w:tr>
      <w:tr>
        <w:tc>
          <w:tcPr>
            <w:tcW w:type="dxa" w:w="4656"/>
          </w:tcPr>
          <w:p>
            <w:pPr>
              <w:spacing w:after="40"/>
            </w:pPr>
            <w:r>
              <w:rPr>
                <w:rFonts w:ascii="Arial" w:hAnsi="Arial"/>
                <w:sz w:val="20"/>
              </w:rPr>
              <w:t>Bahasa</w:t>
            </w:r>
          </w:p>
        </w:tc>
        <w:tc>
          <w:tcPr>
            <w:tcW w:type="dxa" w:w="4656"/>
          </w:tcPr>
          <w:p>
            <w:pPr>
              <w:spacing w:after="40"/>
            </w:pPr>
            <w:r>
              <w:rPr>
                <w:rFonts w:ascii="Arial" w:hAnsi="Arial"/>
                <w:sz w:val="20"/>
              </w:rPr>
              <w:t>Bertutur ayat mudah, menamakan objek sekeliling</w:t>
            </w:r>
          </w:p>
        </w:tc>
      </w:tr>
      <w:tr>
        <w:tc>
          <w:tcPr>
            <w:tcW w:type="dxa" w:w="4656"/>
          </w:tcPr>
          <w:p>
            <w:pPr>
              <w:spacing w:after="40"/>
            </w:pPr>
            <w:r>
              <w:rPr>
                <w:rFonts w:ascii="Arial" w:hAnsi="Arial"/>
                <w:sz w:val="20"/>
              </w:rPr>
              <w:t>Kerohanian/Nilai</w:t>
            </w:r>
          </w:p>
        </w:tc>
        <w:tc>
          <w:tcPr>
            <w:tcW w:type="dxa" w:w="4656"/>
          </w:tcPr>
          <w:p>
            <w:pPr>
              <w:spacing w:after="40"/>
            </w:pPr>
            <w:r>
              <w:rPr>
                <w:rFonts w:ascii="Arial" w:hAnsi="Arial"/>
                <w:sz w:val="20"/>
              </w:rPr>
              <w:t>Mengucap terima kasih, menunjukkan sikap hormat kepada guru dan rakan</w:t>
            </w:r>
          </w:p>
        </w:tc>
      </w:tr>
    </w:tbl>
    <w:p>
      <w:r>
        <w:t>Jadual kedua di bawah memberikan huraian tambahan bagi setiap domain, memetakan domain kepada contoh instrumen pemerhatian yang sesuai digunakan (rujuk juga Bab 2 untuk butiran instrumen):</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Domain (JERIS)</w:t>
            </w:r>
          </w:p>
        </w:tc>
        <w:tc>
          <w:tcPr>
            <w:tcW w:type="dxa" w:w="3104"/>
            <w:shd w:val="clear" w:color="auto" w:fill="DCE6F1"/>
          </w:tcPr>
          <w:p>
            <w:pPr>
              <w:spacing w:after="40"/>
            </w:pPr>
            <w:r>
              <w:rPr>
                <w:rFonts w:ascii="Arial" w:hAnsi="Arial"/>
                <w:b/>
                <w:color w:val="1F4E79"/>
                <w:sz w:val="20"/>
              </w:rPr>
              <w:t>Fokus Pemerhatian</w:t>
            </w:r>
          </w:p>
        </w:tc>
        <w:tc>
          <w:tcPr>
            <w:tcW w:type="dxa" w:w="3104"/>
            <w:shd w:val="clear" w:color="auto" w:fill="DCE6F1"/>
          </w:tcPr>
          <w:p>
            <w:pPr>
              <w:spacing w:after="40"/>
            </w:pPr>
            <w:r>
              <w:rPr>
                <w:rFonts w:ascii="Arial" w:hAnsi="Arial"/>
                <w:b/>
                <w:color w:val="1F4E79"/>
                <w:sz w:val="20"/>
              </w:rPr>
              <w:t>Instrumen Sesuai</w:t>
            </w:r>
          </w:p>
        </w:tc>
      </w:tr>
      <w:tr>
        <w:tc>
          <w:tcPr>
            <w:tcW w:type="dxa" w:w="3104"/>
          </w:tcPr>
          <w:p>
            <w:pPr>
              <w:spacing w:after="40"/>
            </w:pPr>
            <w:r>
              <w:rPr>
                <w:rFonts w:ascii="Arial" w:hAnsi="Arial"/>
                <w:sz w:val="20"/>
              </w:rPr>
              <w:t>Jasmani (Fizikal)</w:t>
            </w:r>
          </w:p>
        </w:tc>
        <w:tc>
          <w:tcPr>
            <w:tcW w:type="dxa" w:w="3104"/>
          </w:tcPr>
          <w:p>
            <w:pPr>
              <w:spacing w:after="40"/>
            </w:pPr>
            <w:r>
              <w:rPr>
                <w:rFonts w:ascii="Arial" w:hAnsi="Arial"/>
                <w:sz w:val="20"/>
              </w:rPr>
              <w:t>Motor kasar (lari, lompat) dan motor halus (memegang pensel, menggunting)</w:t>
            </w:r>
          </w:p>
        </w:tc>
        <w:tc>
          <w:tcPr>
            <w:tcW w:type="dxa" w:w="3104"/>
          </w:tcPr>
          <w:p>
            <w:pPr>
              <w:spacing w:after="40"/>
            </w:pPr>
            <w:r>
              <w:rPr>
                <w:rFonts w:ascii="Arial" w:hAnsi="Arial"/>
                <w:sz w:val="20"/>
              </w:rPr>
              <w:t>Observation checklist</w:t>
            </w:r>
          </w:p>
        </w:tc>
      </w:tr>
      <w:tr>
        <w:tc>
          <w:tcPr>
            <w:tcW w:type="dxa" w:w="3104"/>
          </w:tcPr>
          <w:p>
            <w:pPr>
              <w:spacing w:after="40"/>
            </w:pPr>
            <w:r>
              <w:rPr>
                <w:rFonts w:ascii="Arial" w:hAnsi="Arial"/>
                <w:sz w:val="20"/>
              </w:rPr>
              <w:t>Emosi</w:t>
            </w:r>
          </w:p>
        </w:tc>
        <w:tc>
          <w:tcPr>
            <w:tcW w:type="dxa" w:w="3104"/>
          </w:tcPr>
          <w:p>
            <w:pPr>
              <w:spacing w:after="40"/>
            </w:pPr>
            <w:r>
              <w:rPr>
                <w:rFonts w:ascii="Arial" w:hAnsi="Arial"/>
                <w:sz w:val="20"/>
              </w:rPr>
              <w:t>Kawalan diri, ekspresi perasaan secara sesuai</w:t>
            </w:r>
          </w:p>
        </w:tc>
        <w:tc>
          <w:tcPr>
            <w:tcW w:type="dxa" w:w="3104"/>
          </w:tcPr>
          <w:p>
            <w:pPr>
              <w:spacing w:after="40"/>
            </w:pPr>
            <w:r>
              <w:rPr>
                <w:rFonts w:ascii="Arial" w:hAnsi="Arial"/>
                <w:sz w:val="20"/>
              </w:rPr>
              <w:t>Anecdotal record</w:t>
            </w:r>
          </w:p>
        </w:tc>
      </w:tr>
      <w:tr>
        <w:tc>
          <w:tcPr>
            <w:tcW w:type="dxa" w:w="3104"/>
          </w:tcPr>
          <w:p>
            <w:pPr>
              <w:spacing w:after="40"/>
            </w:pPr>
            <w:r>
              <w:rPr>
                <w:rFonts w:ascii="Arial" w:hAnsi="Arial"/>
                <w:sz w:val="20"/>
              </w:rPr>
              <w:t>Rohani</w:t>
            </w:r>
          </w:p>
        </w:tc>
        <w:tc>
          <w:tcPr>
            <w:tcW w:type="dxa" w:w="3104"/>
          </w:tcPr>
          <w:p>
            <w:pPr>
              <w:spacing w:after="40"/>
            </w:pPr>
            <w:r>
              <w:rPr>
                <w:rFonts w:ascii="Arial" w:hAnsi="Arial"/>
                <w:sz w:val="20"/>
              </w:rPr>
              <w:t>Nilai murni, adab, kesyukuran</w:t>
            </w:r>
          </w:p>
        </w:tc>
        <w:tc>
          <w:tcPr>
            <w:tcW w:type="dxa" w:w="3104"/>
          </w:tcPr>
          <w:p>
            <w:pPr>
              <w:spacing w:after="40"/>
            </w:pPr>
            <w:r>
              <w:rPr>
                <w:rFonts w:ascii="Arial" w:hAnsi="Arial"/>
                <w:sz w:val="20"/>
              </w:rPr>
              <w:t>Anecdotal record</w:t>
            </w:r>
          </w:p>
        </w:tc>
      </w:tr>
      <w:tr>
        <w:tc>
          <w:tcPr>
            <w:tcW w:type="dxa" w:w="3104"/>
          </w:tcPr>
          <w:p>
            <w:pPr>
              <w:spacing w:after="40"/>
            </w:pPr>
            <w:r>
              <w:rPr>
                <w:rFonts w:ascii="Arial" w:hAnsi="Arial"/>
                <w:sz w:val="20"/>
              </w:rPr>
              <w:t>Intelektual</w:t>
            </w:r>
          </w:p>
        </w:tc>
        <w:tc>
          <w:tcPr>
            <w:tcW w:type="dxa" w:w="3104"/>
          </w:tcPr>
          <w:p>
            <w:pPr>
              <w:spacing w:after="40"/>
            </w:pPr>
            <w:r>
              <w:rPr>
                <w:rFonts w:ascii="Arial" w:hAnsi="Arial"/>
                <w:sz w:val="20"/>
              </w:rPr>
              <w:t>Penyelesaian masalah mudah, ingatan arahan</w:t>
            </w:r>
          </w:p>
        </w:tc>
        <w:tc>
          <w:tcPr>
            <w:tcW w:type="dxa" w:w="3104"/>
          </w:tcPr>
          <w:p>
            <w:pPr>
              <w:spacing w:after="40"/>
            </w:pPr>
            <w:r>
              <w:rPr>
                <w:rFonts w:ascii="Arial" w:hAnsi="Arial"/>
                <w:sz w:val="20"/>
              </w:rPr>
              <w:t>Observation checklist</w:t>
            </w:r>
          </w:p>
        </w:tc>
      </w:tr>
      <w:tr>
        <w:tc>
          <w:tcPr>
            <w:tcW w:type="dxa" w:w="3104"/>
          </w:tcPr>
          <w:p>
            <w:pPr>
              <w:spacing w:after="40"/>
            </w:pPr>
            <w:r>
              <w:rPr>
                <w:rFonts w:ascii="Arial" w:hAnsi="Arial"/>
                <w:sz w:val="20"/>
              </w:rPr>
              <w:t>Sosial</w:t>
            </w:r>
          </w:p>
        </w:tc>
        <w:tc>
          <w:tcPr>
            <w:tcW w:type="dxa" w:w="3104"/>
          </w:tcPr>
          <w:p>
            <w:pPr>
              <w:spacing w:after="40"/>
            </w:pPr>
            <w:r>
              <w:rPr>
                <w:rFonts w:ascii="Arial" w:hAnsi="Arial"/>
                <w:sz w:val="20"/>
              </w:rPr>
              <w:t>Interaksi rakan sebaya, berkongsi, kerjasama</w:t>
            </w:r>
          </w:p>
        </w:tc>
        <w:tc>
          <w:tcPr>
            <w:tcW w:type="dxa" w:w="3104"/>
          </w:tcPr>
          <w:p>
            <w:pPr>
              <w:spacing w:after="40"/>
            </w:pPr>
            <w:r>
              <w:rPr>
                <w:rFonts w:ascii="Arial" w:hAnsi="Arial"/>
                <w:sz w:val="20"/>
              </w:rPr>
              <w:t>Anecdotal record + Portfolio</w:t>
            </w:r>
          </w:p>
        </w:tc>
      </w:tr>
    </w:tbl>
    <w:p>
      <w:r>
        <w:t>Dua domain — Kognitif/Intelektual dan Sosio-emosi — SENARAIKAN sebagai dua domain milestone perkembangan kanak-kanak yang paling kerap dirujuk semasa pentaksiran tingkah laku harian tadika, kerana kedua-duanya paling mudah diperhatikan melalui interaksi rutin (aktiviti kumpulan, waktu bermain bebas) tanpa memerlukan ujian formal.</w:t>
      </w:r>
    </w:p>
    <w:p>
      <w:pPr>
        <w:keepNext/>
        <w:spacing w:before="160" w:after="60"/>
      </w:pPr>
      <w:r>
        <w:rPr>
          <w:rFonts w:ascii="Arial" w:hAnsi="Arial"/>
          <w:b/>
          <w:color w:val="1F4E79"/>
          <w:sz w:val="24"/>
        </w:rPr>
        <w:t>3. Social Learning Theory dan Pemikiran Sarjana</w:t>
      </w:r>
    </w:p>
    <w:p>
      <w:r>
        <w:t>Teori pembelajaran sosial (Bandura) menekankan bahawa kanak-kanak belajar tingkah laku melalui pemerhatian dan peniruan model di sekeliling mereka — termasuk guru, ibu bapa, dan rakan sebaya. Ini bermakna tingkah laku murid di tadika sering mencerminkan apa yang mereka lihat di rumah atau di dalam kelas; guru perlu menjadi model tingkah laku positif secara konsisten, kerana murid lebih cenderung meniru tindakan berbanding hanya mendengar arahan lisan.</w:t>
      </w:r>
    </w:p>
    <w:p>
      <w:r>
        <w:t>Konsep ini penting untuk pentaksiran tingkah laku kerana ia mengingatkan guru bahawa punca tingkah laku murid bukan semata-mata "sifat semula jadi" kanak-kanak tersebut, tetapi turut dipengaruhi persekitaran sosial di sekelilingnya. Apabila menilai tingkah laku, guru perlu mempertimbangkan konteks peniruan — sama ada tingkah laku itu dipelajari daripada rakan sekelas, ahli keluarga, atau media yang ditonton di rumah.</w:t>
      </w:r>
    </w:p>
    <w:p>
      <w:pPr>
        <w:keepNext/>
        <w:spacing w:before="160" w:after="60"/>
      </w:pPr>
      <w:r>
        <w:rPr>
          <w:rFonts w:ascii="Arial" w:hAnsi="Arial"/>
          <w:b/>
          <w:color w:val="1F4E79"/>
          <w:sz w:val="24"/>
        </w:rPr>
        <w:t>4. Prosedur Menghubungkan Milestone dengan Pemerhatian Harian</w:t>
      </w:r>
    </w:p>
    <w:p>
      <w:r>
        <w:t>Langkah-langkah berikut membimbing guru menghubungkan rangka milestone dengan pemerhatian sebenar di dalam kelas:</w:t>
      </w:r>
    </w:p>
    <w:p>
      <w:pPr>
        <w:spacing w:after="60"/>
        <w:ind w:left="360" w:hanging="360"/>
      </w:pPr>
      <w:r>
        <w:rPr>
          <w:rFonts w:ascii="Arial" w:hAnsi="Arial"/>
          <w:sz w:val="22"/>
        </w:rPr>
        <w:t>1.</w:t>
        <w:tab/>
      </w:r>
      <w:r>
        <w:rPr>
          <w:rFonts w:ascii="Arial" w:hAnsi="Arial"/>
          <w:sz w:val="22"/>
        </w:rPr>
        <w:t>Kenal pasti domain perkembangan yang relevan dengan tingkah laku yang diperhatikan (rujuk jadual domain di atas).</w:t>
      </w:r>
    </w:p>
    <w:p>
      <w:pPr>
        <w:spacing w:after="60"/>
        <w:ind w:left="360" w:hanging="360"/>
      </w:pPr>
      <w:r>
        <w:rPr>
          <w:rFonts w:ascii="Arial" w:hAnsi="Arial"/>
          <w:sz w:val="22"/>
        </w:rPr>
        <w:t>2.</w:t>
        <w:tab/>
      </w:r>
      <w:r>
        <w:rPr>
          <w:rFonts w:ascii="Arial" w:hAnsi="Arial"/>
          <w:sz w:val="22"/>
        </w:rPr>
        <w:t>Bandingkan tingkah laku murid dengan julat milestone biasa bagi kumpulan umur tersebut — bukan dengan murid lain dalam kelas yang sama.</w:t>
      </w:r>
    </w:p>
    <w:p>
      <w:pPr>
        <w:spacing w:after="60"/>
        <w:ind w:left="360" w:hanging="360"/>
      </w:pPr>
      <w:r>
        <w:rPr>
          <w:rFonts w:ascii="Arial" w:hAnsi="Arial"/>
          <w:sz w:val="22"/>
        </w:rPr>
        <w:t>3.</w:t>
        <w:tab/>
      </w:r>
      <w:r>
        <w:rPr>
          <w:rFonts w:ascii="Arial" w:hAnsi="Arial"/>
          <w:sz w:val="22"/>
        </w:rPr>
        <w:t>Catatkan pemerhatian secara objektif tanpa label (rujuk Bab 2 untuk format anecdotal record).</w:t>
      </w:r>
    </w:p>
    <w:p>
      <w:pPr>
        <w:spacing w:after="60"/>
        <w:ind w:left="360" w:hanging="360"/>
      </w:pPr>
      <w:r>
        <w:rPr>
          <w:rFonts w:ascii="Arial" w:hAnsi="Arial"/>
          <w:sz w:val="22"/>
        </w:rPr>
        <w:t>4.</w:t>
        <w:tab/>
      </w:r>
      <w:r>
        <w:rPr>
          <w:rFonts w:ascii="Arial" w:hAnsi="Arial"/>
          <w:sz w:val="22"/>
        </w:rPr>
        <w:t>Ulangi pemerhatian pada beberapa kesempatan berbeza sebelum membuat kesimpulan — satu insiden tunggal tidak mencukupi untuk menentukan corak tingkah laku.</w:t>
      </w:r>
    </w:p>
    <w:p>
      <w:pPr>
        <w:spacing w:after="60"/>
        <w:ind w:left="360" w:hanging="360"/>
      </w:pPr>
      <w:r>
        <w:rPr>
          <w:rFonts w:ascii="Arial" w:hAnsi="Arial"/>
          <w:sz w:val="22"/>
        </w:rPr>
        <w:t>5.</w:t>
        <w:tab/>
      </w:r>
      <w:r>
        <w:rPr>
          <w:rFonts w:ascii="Arial" w:hAnsi="Arial"/>
          <w:sz w:val="22"/>
        </w:rPr>
        <w:t>Rujuk kategori interpretasi KSPK (Bab 3) untuk menentukan tahap perkembangan murid.</w:t>
      </w:r>
    </w:p>
    <w:p>
      <w:pPr>
        <w:spacing w:after="60"/>
        <w:ind w:left="360" w:hanging="360"/>
      </w:pPr>
      <w:r>
        <w:rPr>
          <w:rFonts w:ascii="Arial" w:hAnsi="Arial"/>
          <w:sz w:val="22"/>
        </w:rPr>
        <w:t>6.</w:t>
        <w:tab/>
      </w:r>
      <w:r>
        <w:rPr>
          <w:rFonts w:ascii="Arial" w:hAnsi="Arial"/>
          <w:sz w:val="22"/>
        </w:rPr>
        <w:t>Jika tingkah laku jauh terkeluar daripada julat biasa secara konsisten, teruskan kepada prosedur pelaporan (Bab 4).</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5. Kajian Kes Tadika</w:t>
            </w:r>
          </w:p>
          <w:p>
            <w:pPr>
              <w:spacing w:after="40"/>
            </w:pPr>
            <w:r>
              <w:rPr>
                <w:rFonts w:ascii="Arial" w:hAnsi="Arial"/>
                <w:sz w:val="22"/>
              </w:rPr>
              <w:t>Kes A:* Seorang murid lelaki, umur 5 tahun, jarang bertutur ayat penuh berbanding rakan sebaya walaupun sudah lima bulan bersekolah. Guru merujuk jadual domain Bahasa, mendapati murid ini masih di peringkat "menamakan objek sekeliling" tetapi belum "bertutur ayat mudah" secara konsisten. Guru tidak terus membuat kesimpulan kelewatan bahasa; sebaliknya guru memerhati selama dua minggu, merekod anecdotal record setiap kali murid bercakap, dan mendapati murid ini sebenarnya selesa bertutur ayat penuh apabila berbual seorang-seorang dengan guru tetapi diam dalam kumpulan besar — menunjukkan isu keyakinan sosial, bukan kelewatan bahasa semata-mata.</w:t>
            </w:r>
          </w:p>
          <w:p>
            <w:pPr>
              <w:spacing w:after="40"/>
            </w:pPr>
            <w:r>
              <w:rPr>
                <w:rFonts w:ascii="Arial" w:hAnsi="Arial"/>
                <w:sz w:val="22"/>
              </w:rPr>
              <w:t>Kes B:* Seorang murid perempuan, umur 4 tahun 6 bulan, kerap menangis apabila diminta menunggu giliran semasa aktiviti kumpulan. Guru merujuk domain Sosio-emosi dan mendapati tingkah laku ini masih dalam julat biasa bagi peringkat umur tersebut (kawalan diri sosio-emosi masih berkembang pada usia ini), namun kekerapannya (setiap hari, berbanding sesekali) menyebabkan guru memodelkan tingkah laku menunggu giliran secara berulang dan memberi pujian spesifik apabila murid berjaya menunggu tanpa menangis.</w:t>
            </w:r>
          </w:p>
        </w:tc>
      </w:tr>
    </w:tbl>
    <w:p>
      <w:pPr>
        <w:keepNext/>
        <w:spacing w:before="160" w:after="60"/>
      </w:pPr>
      <w:r>
        <w:rPr>
          <w:rFonts w:ascii="Arial" w:hAnsi="Arial"/>
          <w:b/>
          <w:color w:val="1F4E79"/>
          <w:sz w:val="24"/>
        </w:rPr>
        <w:t>6. Kesilapan Lazim dan Cara Mengelak</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Kesilapan Lazim</w:t>
            </w:r>
          </w:p>
        </w:tc>
        <w:tc>
          <w:tcPr>
            <w:tcW w:type="dxa" w:w="3104"/>
            <w:shd w:val="clear" w:color="auto" w:fill="DCE6F1"/>
          </w:tcPr>
          <w:p>
            <w:pPr>
              <w:spacing w:after="40"/>
            </w:pPr>
            <w:r>
              <w:rPr>
                <w:rFonts w:ascii="Arial" w:hAnsi="Arial"/>
                <w:b/>
                <w:color w:val="1F4E79"/>
                <w:sz w:val="20"/>
              </w:rPr>
              <w:t>Kesan</w:t>
            </w:r>
          </w:p>
        </w:tc>
        <w:tc>
          <w:tcPr>
            <w:tcW w:type="dxa" w:w="3104"/>
            <w:shd w:val="clear" w:color="auto" w:fill="DCE6F1"/>
          </w:tcPr>
          <w:p>
            <w:pPr>
              <w:spacing w:after="40"/>
            </w:pPr>
            <w:r>
              <w:rPr>
                <w:rFonts w:ascii="Arial" w:hAnsi="Arial"/>
                <w:b/>
                <w:color w:val="1F4E79"/>
                <w:sz w:val="20"/>
              </w:rPr>
              <w:t>Cara Mengelak</w:t>
            </w:r>
          </w:p>
        </w:tc>
      </w:tr>
      <w:tr>
        <w:tc>
          <w:tcPr>
            <w:tcW w:type="dxa" w:w="3104"/>
          </w:tcPr>
          <w:p>
            <w:pPr>
              <w:spacing w:after="40"/>
            </w:pPr>
            <w:r>
              <w:rPr>
                <w:rFonts w:ascii="Arial" w:hAnsi="Arial"/>
                <w:sz w:val="20"/>
              </w:rPr>
              <w:t>Membandingkan murid dengan rakan sebaya, bukan dengan julat milestone</w:t>
            </w:r>
          </w:p>
        </w:tc>
        <w:tc>
          <w:tcPr>
            <w:tcW w:type="dxa" w:w="3104"/>
          </w:tcPr>
          <w:p>
            <w:pPr>
              <w:spacing w:after="40"/>
            </w:pPr>
            <w:r>
              <w:rPr>
                <w:rFonts w:ascii="Arial" w:hAnsi="Arial"/>
                <w:sz w:val="20"/>
              </w:rPr>
              <w:t>Kesimpulan tidak adil, mengabaikan variasi perkembangan biasa</w:t>
            </w:r>
          </w:p>
        </w:tc>
        <w:tc>
          <w:tcPr>
            <w:tcW w:type="dxa" w:w="3104"/>
          </w:tcPr>
          <w:p>
            <w:pPr>
              <w:spacing w:after="40"/>
            </w:pPr>
            <w:r>
              <w:rPr>
                <w:rFonts w:ascii="Arial" w:hAnsi="Arial"/>
                <w:sz w:val="20"/>
              </w:rPr>
              <w:t>Sentiasa rujuk julat umur milestone, bukan prestasi murid lain</w:t>
            </w:r>
          </w:p>
        </w:tc>
      </w:tr>
      <w:tr>
        <w:tc>
          <w:tcPr>
            <w:tcW w:type="dxa" w:w="3104"/>
          </w:tcPr>
          <w:p>
            <w:pPr>
              <w:spacing w:after="40"/>
            </w:pPr>
            <w:r>
              <w:rPr>
                <w:rFonts w:ascii="Arial" w:hAnsi="Arial"/>
                <w:sz w:val="20"/>
              </w:rPr>
              <w:t>Membuat kesimpulan daripada satu insiden sahaja</w:t>
            </w:r>
          </w:p>
        </w:tc>
        <w:tc>
          <w:tcPr>
            <w:tcW w:type="dxa" w:w="3104"/>
          </w:tcPr>
          <w:p>
            <w:pPr>
              <w:spacing w:after="40"/>
            </w:pPr>
            <w:r>
              <w:rPr>
                <w:rFonts w:ascii="Arial" w:hAnsi="Arial"/>
                <w:sz w:val="20"/>
              </w:rPr>
              <w:t>Label tidak tepat, mungkin salah tafsir situasi sekali sahaja</w:t>
            </w:r>
          </w:p>
        </w:tc>
        <w:tc>
          <w:tcPr>
            <w:tcW w:type="dxa" w:w="3104"/>
          </w:tcPr>
          <w:p>
            <w:pPr>
              <w:spacing w:after="40"/>
            </w:pPr>
            <w:r>
              <w:rPr>
                <w:rFonts w:ascii="Arial" w:hAnsi="Arial"/>
                <w:sz w:val="20"/>
              </w:rPr>
              <w:t>Perhatikan corak berulang merentasi beberapa hari/minggu sebelum membuat kesimpulan</w:t>
            </w:r>
          </w:p>
        </w:tc>
      </w:tr>
      <w:tr>
        <w:tc>
          <w:tcPr>
            <w:tcW w:type="dxa" w:w="3104"/>
          </w:tcPr>
          <w:p>
            <w:pPr>
              <w:spacing w:after="40"/>
            </w:pPr>
            <w:r>
              <w:rPr>
                <w:rFonts w:ascii="Arial" w:hAnsi="Arial"/>
                <w:sz w:val="20"/>
              </w:rPr>
              <w:t>Mengabaikan konteks peniruan sosial (Social Learning Theory)</w:t>
            </w:r>
          </w:p>
        </w:tc>
        <w:tc>
          <w:tcPr>
            <w:tcW w:type="dxa" w:w="3104"/>
          </w:tcPr>
          <w:p>
            <w:pPr>
              <w:spacing w:after="40"/>
            </w:pPr>
            <w:r>
              <w:rPr>
                <w:rFonts w:ascii="Arial" w:hAnsi="Arial"/>
                <w:sz w:val="20"/>
              </w:rPr>
              <w:t>Punca sebenar tingkah laku (contoh: dipelajari dari rumah) tidak dikenal pasti</w:t>
            </w:r>
          </w:p>
        </w:tc>
        <w:tc>
          <w:tcPr>
            <w:tcW w:type="dxa" w:w="3104"/>
          </w:tcPr>
          <w:p>
            <w:pPr>
              <w:spacing w:after="40"/>
            </w:pPr>
            <w:r>
              <w:rPr>
                <w:rFonts w:ascii="Arial" w:hAnsi="Arial"/>
                <w:sz w:val="20"/>
              </w:rPr>
              <w:t>Tanya konteks rumah/rakan sebelum menetapkan punca tingkah laku sebagai "semula jadi"</w:t>
            </w:r>
          </w:p>
        </w:tc>
      </w:tr>
      <w:tr>
        <w:tc>
          <w:tcPr>
            <w:tcW w:type="dxa" w:w="3104"/>
          </w:tcPr>
          <w:p>
            <w:pPr>
              <w:spacing w:after="40"/>
            </w:pPr>
            <w:r>
              <w:rPr>
                <w:rFonts w:ascii="Arial" w:hAnsi="Arial"/>
                <w:sz w:val="20"/>
              </w:rPr>
              <w:t>Menggunakan bahasa berat sebelah semasa mencatat (contoh: "malas", "nakal")</w:t>
            </w:r>
          </w:p>
        </w:tc>
        <w:tc>
          <w:tcPr>
            <w:tcW w:type="dxa" w:w="3104"/>
          </w:tcPr>
          <w:p>
            <w:pPr>
              <w:spacing w:after="40"/>
            </w:pPr>
            <w:r>
              <w:rPr>
                <w:rFonts w:ascii="Arial" w:hAnsi="Arial"/>
                <w:sz w:val="20"/>
              </w:rPr>
              <w:t>Label negatif kekal dalam fail murid, menjejaskan pentaksiran masa depan</w:t>
            </w:r>
          </w:p>
        </w:tc>
        <w:tc>
          <w:tcPr>
            <w:tcW w:type="dxa" w:w="3104"/>
          </w:tcPr>
          <w:p>
            <w:pPr>
              <w:spacing w:after="40"/>
            </w:pPr>
            <w:r>
              <w:rPr>
                <w:rFonts w:ascii="Arial" w:hAnsi="Arial"/>
                <w:sz w:val="20"/>
              </w:rPr>
              <w:t>Gunakan bahasa objektif dan deskriptif (rujuk format anecdotal record Bab 2)</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7. Senarai Semak — Pemerhatian Milestone Perkembangan</w:t>
            </w:r>
          </w:p>
          <w:p>
            <w:pPr>
              <w:spacing w:after="40"/>
            </w:pPr>
            <w:r>
              <w:rPr>
                <w:rFonts w:ascii="Arial" w:hAnsi="Arial"/>
                <w:sz w:val="22"/>
              </w:rPr>
              <w:t>☐ Saya telah mengenal pasti domain JERIS yang relevan dengan tingkah laku yang diperhatikan.</w:t>
            </w:r>
          </w:p>
          <w:p>
            <w:pPr>
              <w:spacing w:after="40"/>
            </w:pPr>
            <w:r>
              <w:rPr>
                <w:rFonts w:ascii="Arial" w:hAnsi="Arial"/>
                <w:sz w:val="22"/>
              </w:rPr>
              <w:t>☐ Saya telah membandingkan tingkah laku dengan julat milestone umur 4–6 tahun, bukan dengan murid lain.</w:t>
            </w:r>
          </w:p>
          <w:p>
            <w:pPr>
              <w:spacing w:after="40"/>
            </w:pPr>
            <w:r>
              <w:rPr>
                <w:rFonts w:ascii="Arial" w:hAnsi="Arial"/>
                <w:sz w:val="22"/>
              </w:rPr>
              <w:t>☐ Saya telah memerhati lebih daripada satu kali sebelum membuat kesimpulan.</w:t>
            </w:r>
          </w:p>
          <w:p>
            <w:pPr>
              <w:spacing w:after="40"/>
            </w:pPr>
            <w:r>
              <w:rPr>
                <w:rFonts w:ascii="Arial" w:hAnsi="Arial"/>
                <w:sz w:val="22"/>
              </w:rPr>
              <w:t>☐ Saya telah mempertimbangkan kemungkinan pengaruh peniruan sosial (rumah/rakan sebaya).</w:t>
            </w:r>
          </w:p>
          <w:p>
            <w:pPr>
              <w:spacing w:after="40"/>
            </w:pPr>
            <w:r>
              <w:rPr>
                <w:rFonts w:ascii="Arial" w:hAnsi="Arial"/>
                <w:sz w:val="22"/>
              </w:rPr>
              <w:t>☐ Saya telah mengelak label negatif dalam catatan saya.</w:t>
            </w:r>
          </w:p>
          <w:p>
            <w:pPr>
              <w:spacing w:after="40"/>
            </w:pPr>
            <w:r>
              <w:rPr>
                <w:rFonts w:ascii="Arial" w:hAnsi="Arial"/>
                <w:sz w:val="22"/>
              </w:rPr>
              <w:t>☐ Saya telah merujuk jadual domain-tingkah laku sebelum menetapkan kategori.</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8. Aktiviti Pengukuhan</w:t>
            </w:r>
          </w:p>
          <w:p>
            <w:pPr>
              <w:spacing w:after="40"/>
              <w:ind w:left="320" w:hanging="320"/>
            </w:pPr>
            <w:r>
              <w:rPr>
                <w:rFonts w:ascii="Arial" w:hAnsi="Arial"/>
                <w:sz w:val="22"/>
              </w:rPr>
              <w:t>1.</w:t>
              <w:tab/>
            </w:r>
            <w:r>
              <w:rPr>
                <w:rFonts w:ascii="Arial" w:hAnsi="Arial"/>
                <w:sz w:val="22"/>
              </w:rPr>
              <w:t>Monitor:* Pilih seorang murid dalam kelas anda dan pantau tingkah lakunya dalam domain Sosio-emosi sepanjang satu hari persekolahan; catatkan tiga contoh tingkah laku yang diperhatikan.</w:t>
            </w:r>
          </w:p>
          <w:p>
            <w:pPr>
              <w:spacing w:after="40"/>
              <w:ind w:left="320" w:hanging="320"/>
            </w:pPr>
            <w:r>
              <w:rPr>
                <w:rFonts w:ascii="Arial" w:hAnsi="Arial"/>
                <w:sz w:val="22"/>
              </w:rPr>
              <w:t>2.</w:t>
              <w:tab/>
            </w:r>
            <w:r>
              <w:rPr>
                <w:rFonts w:ascii="Arial" w:hAnsi="Arial"/>
                <w:sz w:val="22"/>
              </w:rPr>
              <w:t>Record &amp; Analyse:* Bandingkan tiga contoh tersebut dengan jadual domain milestone di atas; tentukan sama ada tingkah laku itu berada dalam julat biasa atau memerlukan pemerhatian lanjut, dan nyatakan sebab jawapan anda.</w:t>
            </w:r>
          </w:p>
          <w:p>
            <w:pPr>
              <w:spacing w:after="40"/>
              <w:ind w:left="320" w:hanging="320"/>
            </w:pPr>
            <w:r>
              <w:rPr>
                <w:rFonts w:ascii="Arial" w:hAnsi="Arial"/>
                <w:sz w:val="22"/>
              </w:rPr>
              <w:t>3.</w:t>
              <w:tab/>
            </w:r>
            <w:r>
              <w:rPr>
                <w:rFonts w:ascii="Arial" w:hAnsi="Arial"/>
                <w:sz w:val="22"/>
              </w:rPr>
              <w:t>Report:* Bincangkan dalam kumpulan kecil bagaimana Social Learning Theory boleh menjelaskan punca tingkah laku yang anda perhatikan, dan cadangkan satu tindakan susulan yang sesuai.</w:t>
            </w:r>
          </w:p>
        </w:tc>
      </w:tr>
    </w:tbl>
    <w:p>
      <w:pPr>
        <w:keepNext/>
        <w:spacing w:before="160" w:after="60"/>
      </w:pPr>
      <w:r>
        <w:rPr>
          <w:rFonts w:ascii="Arial" w:hAnsi="Arial"/>
          <w:b/>
          <w:color w:val="1F4E79"/>
          <w:sz w:val="24"/>
        </w:rPr>
        <w:t>9. Perbezaan Individu dan Faktor Persekitaran yang Mempengaruhi Milestone</w:t>
      </w:r>
    </w:p>
    <w:p>
      <w:r>
        <w:t>Selain domain JERIS dan teori pembelajaran sosial, guru turut perlu memahami bahawa kadar pencapaian milestone dipengaruhi faktor persekitaran yang berada di luar kawalan langsung tadika. Antara faktor tersebut ialah pendedahan bahasa di rumah (murid dwibahasa/trilingual mungkin lebih perlahan pada milestone bahasa tunggal tetapi lebih maju pada kesedaran metalinguistik), corak pemakanan dan tidur, kekerapan interaksi sosial dengan kanak-kanak lain sebelum masuk tadika (contoh: anak sulung berbanding anak yang mempunyai ramai adik-beradik), serta faktor kesihatan seperti masalah pendengaran ringan yang tidak disedari yang boleh menjejaskan domain bahasa dan sosio-emosi secara serentak.</w:t>
      </w:r>
    </w:p>
    <w:p>
      <w:r>
        <w:t>Guru yang mengamalkan pentaksiran berasaskan bukti perlu sentiasa mengingati bahawa julat milestone yang luas ini bukan alasan untuk mengabaikan tanda amaran sebenar, tetapi ia juga bukan justifikasi untuk terlalu cepat membuat kesimpulan negatif. Pendekatan yang seimbang ialah: guru memerhati secara berterusan, membandingkan dengan julat umur yang luas (bukan titik tunggal), dan hanya merujuk kepada Bab 4 (prosedur pelaporan dan eskalasi) apabila terdapat corak konsisten yang jauh terkeluar daripada julat biasa merentasi pelbagai domain, bukan hanya satu domain sahaja.</w:t>
      </w:r>
    </w:p>
    <w:p>
      <w:r>
        <w:t>Sebagai panduan tambahan, jadual di bawah membezakan antara "variasi biasa" dan "tanda memerlukan siasatan lanjut" bagi membantu guru membuat keputusan pentaksiran yang lebih yakin:</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Situasi</w:t>
            </w:r>
          </w:p>
        </w:tc>
        <w:tc>
          <w:tcPr>
            <w:tcW w:type="dxa" w:w="3104"/>
            <w:shd w:val="clear" w:color="auto" w:fill="DCE6F1"/>
          </w:tcPr>
          <w:p>
            <w:pPr>
              <w:spacing w:after="40"/>
            </w:pPr>
            <w:r>
              <w:rPr>
                <w:rFonts w:ascii="Arial" w:hAnsi="Arial"/>
                <w:b/>
                <w:color w:val="1F4E79"/>
                <w:sz w:val="20"/>
              </w:rPr>
              <w:t>Variasi Biasa</w:t>
            </w:r>
          </w:p>
        </w:tc>
        <w:tc>
          <w:tcPr>
            <w:tcW w:type="dxa" w:w="3104"/>
            <w:shd w:val="clear" w:color="auto" w:fill="DCE6F1"/>
          </w:tcPr>
          <w:p>
            <w:pPr>
              <w:spacing w:after="40"/>
            </w:pPr>
            <w:r>
              <w:rPr>
                <w:rFonts w:ascii="Arial" w:hAnsi="Arial"/>
                <w:b/>
                <w:color w:val="1F4E79"/>
                <w:sz w:val="20"/>
              </w:rPr>
              <w:t>Tanda Memerlukan Siasatan Lanjut</w:t>
            </w:r>
          </w:p>
        </w:tc>
      </w:tr>
      <w:tr>
        <w:tc>
          <w:tcPr>
            <w:tcW w:type="dxa" w:w="3104"/>
          </w:tcPr>
          <w:p>
            <w:pPr>
              <w:spacing w:after="40"/>
            </w:pPr>
            <w:r>
              <w:rPr>
                <w:rFonts w:ascii="Arial" w:hAnsi="Arial"/>
                <w:sz w:val="20"/>
              </w:rPr>
              <w:t>Bahasa</w:t>
            </w:r>
          </w:p>
        </w:tc>
        <w:tc>
          <w:tcPr>
            <w:tcW w:type="dxa" w:w="3104"/>
          </w:tcPr>
          <w:p>
            <w:pPr>
              <w:spacing w:after="40"/>
            </w:pPr>
            <w:r>
              <w:rPr>
                <w:rFonts w:ascii="Arial" w:hAnsi="Arial"/>
                <w:sz w:val="20"/>
              </w:rPr>
              <w:t>Perlahan dalam satu bahasa kerana dwibahasa di rumah</w:t>
            </w:r>
          </w:p>
        </w:tc>
        <w:tc>
          <w:tcPr>
            <w:tcW w:type="dxa" w:w="3104"/>
          </w:tcPr>
          <w:p>
            <w:pPr>
              <w:spacing w:after="40"/>
            </w:pPr>
            <w:r>
              <w:rPr>
                <w:rFonts w:ascii="Arial" w:hAnsi="Arial"/>
                <w:sz w:val="20"/>
              </w:rPr>
              <w:t>Tiada pertuturan bermakna dalam mana-mana bahasa pada usia 5 tahun</w:t>
            </w:r>
          </w:p>
        </w:tc>
      </w:tr>
      <w:tr>
        <w:tc>
          <w:tcPr>
            <w:tcW w:type="dxa" w:w="3104"/>
          </w:tcPr>
          <w:p>
            <w:pPr>
              <w:spacing w:after="40"/>
            </w:pPr>
            <w:r>
              <w:rPr>
                <w:rFonts w:ascii="Arial" w:hAnsi="Arial"/>
                <w:sz w:val="20"/>
              </w:rPr>
              <w:t>Sosio-emosi</w:t>
            </w:r>
          </w:p>
        </w:tc>
        <w:tc>
          <w:tcPr>
            <w:tcW w:type="dxa" w:w="3104"/>
          </w:tcPr>
          <w:p>
            <w:pPr>
              <w:spacing w:after="40"/>
            </w:pPr>
            <w:r>
              <w:rPr>
                <w:rFonts w:ascii="Arial" w:hAnsi="Arial"/>
                <w:sz w:val="20"/>
              </w:rPr>
              <w:t>Pemalu pada situasi baharu tetapi selesa selepas beberapa minit</w:t>
            </w:r>
          </w:p>
        </w:tc>
        <w:tc>
          <w:tcPr>
            <w:tcW w:type="dxa" w:w="3104"/>
          </w:tcPr>
          <w:p>
            <w:pPr>
              <w:spacing w:after="40"/>
            </w:pPr>
            <w:r>
              <w:rPr>
                <w:rFonts w:ascii="Arial" w:hAnsi="Arial"/>
                <w:sz w:val="20"/>
              </w:rPr>
              <w:t>Tidak berinteraksi langsung dengan sesiapa selama berminggu-minggu</w:t>
            </w:r>
          </w:p>
        </w:tc>
      </w:tr>
      <w:tr>
        <w:tc>
          <w:tcPr>
            <w:tcW w:type="dxa" w:w="3104"/>
          </w:tcPr>
          <w:p>
            <w:pPr>
              <w:spacing w:after="40"/>
            </w:pPr>
            <w:r>
              <w:rPr>
                <w:rFonts w:ascii="Arial" w:hAnsi="Arial"/>
                <w:sz w:val="20"/>
              </w:rPr>
              <w:t>Fizikal</w:t>
            </w:r>
          </w:p>
        </w:tc>
        <w:tc>
          <w:tcPr>
            <w:tcW w:type="dxa" w:w="3104"/>
          </w:tcPr>
          <w:p>
            <w:pPr>
              <w:spacing w:after="40"/>
            </w:pPr>
            <w:r>
              <w:rPr>
                <w:rFonts w:ascii="Arial" w:hAnsi="Arial"/>
                <w:sz w:val="20"/>
              </w:rPr>
              <w:t>Kurang cekap memegang pensel berbanding rakan sebaya tetapi menunjukkan kemajuan</w:t>
            </w:r>
          </w:p>
        </w:tc>
        <w:tc>
          <w:tcPr>
            <w:tcW w:type="dxa" w:w="3104"/>
          </w:tcPr>
          <w:p>
            <w:pPr>
              <w:spacing w:after="40"/>
            </w:pPr>
            <w:r>
              <w:rPr>
                <w:rFonts w:ascii="Arial" w:hAnsi="Arial"/>
                <w:sz w:val="20"/>
              </w:rPr>
              <w:t>Tiada kemajuan langsung dalam kemahiran motor halus selama beberapa bulan</w:t>
            </w:r>
          </w:p>
        </w:tc>
      </w:tr>
    </w:tbl>
    <w:p>
      <w:pPr>
        <w:keepNext/>
        <w:spacing w:before="160" w:after="60"/>
      </w:pPr>
      <w:r>
        <w:rPr>
          <w:rFonts w:ascii="Arial" w:hAnsi="Arial"/>
          <w:b/>
          <w:color w:val="1F4E79"/>
          <w:sz w:val="24"/>
        </w:rPr>
        <w:t>10. Peranan Guru sebagai Pemerhati Terlatih</w:t>
      </w:r>
    </w:p>
    <w:p>
      <w:r>
        <w:t>Kemahiran memerhati bukanlah kemahiran semula jadi yang dimiliki semua orang secara sama rata — ia memerlukan latihan dan kesedaran diri yang berterusan. Guru prasekolah yang berkesan mengamalkan apa yang dipanggil "pemerhatian bertujuan" (purposeful observation), iaitu memerhati dengan soalan tertentu dalam fikiran (contoh: "Bagaimana murid ini berinteraksi semasa aktiviti kumpulan?") berbanding memerhati secara umum tanpa fokus, yang selalunya menghasilkan catatan kabur dan kurang berguna.</w:t>
      </w:r>
    </w:p>
    <w:p>
      <w:r>
        <w:t>Latihan pemerhatian bertujuan ini turut melibatkan kesedaran guru tentang bias diri sendiri — contohnya, guru yang mempunyai pengalaman peribadi dengan adik-beradik yang aktif secara fizikal mungkin secara tidak sedar menilai murid yang kurang aktif sebagai "kurang berkembang", walhal murid tersebut sebenarnya berada dalam julat biasa bagi domain fizikal tetapi cemerlang dalam domain lain seperti bahasa atau kognitif. Kesedaran ini penting supaya pentaksiran kekal berpusatkan bukti (evidence-centred) dan bukan berpusatkan pengalaman peribadi guru.</w:t>
      </w:r>
    </w:p>
    <w:p>
      <w:r>
        <w:t>Selain itu, guru turut perlu memerhati dalam pelbagai konteks (aktiviti kumpulan besar, aktiviti berpasangan, waktu bermain bebas, waktu makan) kerana tingkah laku seorang murid boleh berbeza ketara mengikut konteks — seorang murid yang nampak pendiam dalam kumpulan besar mungkin sangat aktif dan komunikatif semasa bermain berpasangan dengan rakan rapat. Pemerhatian merentasi konteks yang pelbagai ini memberikan gambaran yang lebih menyeluruh dan adil berbanding pemerhatian tunggal dalam satu situasi sahaja.</w:t>
      </w:r>
    </w:p>
    <w:p>
      <w:pPr>
        <w:keepNext/>
        <w:spacing w:before="160" w:after="60"/>
      </w:pPr>
      <w:r>
        <w:rPr>
          <w:rFonts w:ascii="Arial" w:hAnsi="Arial"/>
          <w:b/>
          <w:color w:val="1F4E79"/>
          <w:sz w:val="24"/>
        </w:rPr>
        <w:t>11. Hubungan Milestone dengan Perancangan Kurikulum Harian</w:t>
      </w:r>
    </w:p>
    <w:p>
      <w:r>
        <w:t>Pemahaman milestone bukan sahaja berguna untuk pentaksiran retrospektif (menilai apa yang telah berlaku), tetapi turut membimbing perancangan aktiviti kurikulum harian secara proaktif. Guru yang memahami julat milestone domain sosio-emosi bagi umur 4–6 tahun, contohnya, boleh merancang aktiviti kumpulan kecil yang secara khusus melatih kemahiran menunggu giliran dan berkongsi, berbanding hanya bergantung kepada aktiviti bebas yang tidak menyasarkan domain tersebut secara langsung.</w:t>
      </w:r>
    </w:p>
    <w:p>
      <w:r>
        <w:t>Perancangan kurikulum berasaskan milestone ini turut membolehkan guru menyediakan pelbagai tahap cabaran (differentiated activities) dalam satu kelas yang sama — murid yang telah menguasai kemahiran motor halus asas boleh diberikan aktiviti lanjutan seperti menggunting bentuk kompleks, manakala murid yang masih berkembang dalam kemahiran tersebut diberikan aktiviti sokongan seperti mencubit plastisin untuk mengukuhkan otot jari terlebih dahulu. Pendekatan ini memastikan pentaksiran dan pengajaran berjalan seiring, bukan dua proses terpisah yang tidak saling melengkapi.</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12. Rumusan</w:t>
            </w:r>
          </w:p>
          <w:p>
            <w:pPr>
              <w:spacing w:after="40"/>
            </w:pPr>
            <w:r>
              <w:rPr>
                <w:rFonts w:ascii="Arial" w:hAnsi="Arial"/>
                <w:sz w:val="22"/>
              </w:rPr>
              <w:t>Pemahaman milestone, domain perkembangan JERIS, dan teori pembelajaran sosial membolehkan guru menilai tingkah laku murid secara objektif berdasarkan tahap perkembangan yang sepatutnya dan konteks peniruan tingkah laku, bukan sekadar andaian peribadi. Domain Kognitif/Intelektual dan Sosio-emosi adalah dua domain milestone yang paling kerap dirujuk dalam pemerhatian harian kerana kemudahan pemerhatiannya dalam rutin tadika, manakala kesedaran tentang faktor persekitaran, perbezaan individu, latihan pemerhatian bertujuan, dan perkaitan dengan perancangan kurikulum membolehkan guru membuat keputusan pentaksiran yang lebih seimbang, adil dan berasaskan bukti.</w:t>
            </w:r>
          </w:p>
        </w:tc>
      </w:tr>
    </w:tbl>
    <w:p>
      <w:pPr>
        <w:pageBreakBefore/>
        <w:shd w:val="clear" w:color="auto" w:fill="DCE6F1"/>
        <w:pBdr>
          <w:left w:val="single" w:sz="24" w:space="4" w:color="1F4E79"/>
        </w:pBdr>
        <w:spacing w:before="80" w:after="200"/>
        <w:ind w:left="120"/>
      </w:pPr>
      <w:r>
        <w:rPr>
          <w:rFonts w:ascii="Arial" w:hAnsi="Arial"/>
          <w:b/>
          <w:color w:val="1F4E79"/>
          <w:sz w:val="28"/>
        </w:rPr>
        <w:t xml:space="preserve">  Bab 2: Type of Documentation</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Objektif Pembelajaran</w:t>
            </w:r>
          </w:p>
          <w:p>
            <w:pPr>
              <w:spacing w:after="40"/>
            </w:pPr>
            <w:r>
              <w:rPr>
                <w:rFonts w:ascii="Arial" w:hAnsi="Arial"/>
                <w:sz w:val="22"/>
              </w:rPr>
              <w:t>Selepas mempelajari topik ini, pelatih dapat:</w:t>
            </w:r>
          </w:p>
          <w:p>
            <w:pPr>
              <w:spacing w:after="40"/>
              <w:ind w:left="320" w:hanging="320"/>
            </w:pPr>
            <w:r>
              <w:rPr>
                <w:rFonts w:ascii="Arial" w:hAnsi="Arial"/>
                <w:color w:val="2E75B6"/>
                <w:sz w:val="22"/>
              </w:rPr>
              <w:t>●</w:t>
              <w:tab/>
            </w:r>
            <w:r>
              <w:rPr>
                <w:rFonts w:ascii="Arial" w:hAnsi="Arial"/>
                <w:sz w:val="22"/>
              </w:rPr>
              <w:t>Menyenaraikan format dan skala pengukuran pentaksiran tingkah laku.</w:t>
            </w:r>
          </w:p>
          <w:p>
            <w:pPr>
              <w:spacing w:after="40"/>
              <w:ind w:left="320" w:hanging="320"/>
            </w:pPr>
            <w:r>
              <w:rPr>
                <w:rFonts w:ascii="Arial" w:hAnsi="Arial"/>
                <w:color w:val="2E75B6"/>
                <w:sz w:val="22"/>
              </w:rPr>
              <w:t>●</w:t>
              <w:tab/>
            </w:r>
            <w:r>
              <w:rPr>
                <w:rFonts w:ascii="Arial" w:hAnsi="Arial"/>
                <w:sz w:val="22"/>
              </w:rPr>
              <w:t>Membezakan jenis alat pentaksiran anecdote dan observing.</w:t>
            </w:r>
          </w:p>
          <w:p>
            <w:pPr>
              <w:spacing w:after="40"/>
              <w:ind w:left="320" w:hanging="320"/>
            </w:pPr>
            <w:r>
              <w:rPr>
                <w:rFonts w:ascii="Arial" w:hAnsi="Arial"/>
                <w:color w:val="2E75B6"/>
                <w:sz w:val="22"/>
              </w:rPr>
              <w:t>●</w:t>
              <w:tab/>
            </w:r>
            <w:r>
              <w:rPr>
                <w:rFonts w:ascii="Arial" w:hAnsi="Arial"/>
                <w:sz w:val="22"/>
              </w:rPr>
              <w:t>Menentukan kaedah pentaksiran yang sesuai mengikut situasi.</w:t>
            </w:r>
          </w:p>
          <w:p>
            <w:pPr>
              <w:spacing w:after="40"/>
              <w:ind w:left="320" w:hanging="320"/>
            </w:pPr>
            <w:r>
              <w:rPr>
                <w:rFonts w:ascii="Arial" w:hAnsi="Arial"/>
                <w:color w:val="2E75B6"/>
                <w:sz w:val="22"/>
              </w:rPr>
              <w:t>●</w:t>
              <w:tab/>
            </w:r>
            <w:r>
              <w:rPr>
                <w:rFonts w:ascii="Arial" w:hAnsi="Arial"/>
                <w:sz w:val="22"/>
              </w:rPr>
              <w:t>Melengkapkan rekod anecdotal dan observation checklist mengikut prosedur yang betul.</w:t>
            </w:r>
          </w:p>
        </w:tc>
      </w:tr>
    </w:tbl>
    <w:p>
      <w:pPr>
        <w:keepNext/>
        <w:spacing w:before="160" w:after="60"/>
      </w:pPr>
      <w:r>
        <w:rPr>
          <w:rFonts w:ascii="Arial" w:hAnsi="Arial"/>
          <w:b/>
          <w:color w:val="1F4E79"/>
          <w:sz w:val="24"/>
        </w:rPr>
        <w:t>1. Format dan Skala Pengukuran — Definisi dan Konsep Asas</w:t>
      </w:r>
    </w:p>
    <w:p>
      <w:r>
        <w:t>Dokumentasi pentaksiran boleh berbentuk skala kadar (rating scale), senarai semak (checklist) berskala Ya/Tidak, atau skala perkembangan (contoh: Belum Menguasai / Sedang Berkembang / Menguasai) selaras dengan KSPK. Skala perkembangan tiga peringkat ini lebih sesuai untuk konteks prasekolah berbanding markah berangka, kerana ia menekankan proses perkembangan berterusan, bukan penilaian lulus/gagal. Pendekatan ini selaras dengan falsafah pentaksiran prasekolah KSPK yang menolak pentaksiran berasaskan peperiksaan formal bagi kanak-kanak bawah umur.</w:t>
      </w:r>
    </w:p>
    <w:p>
      <w:r>
        <w:t>Skala perkembangan tiga peringkat ini juga membantu guru mengelak membuat kesimpulan mutlak ("murid ini tidak boleh berkongsi") dan sebaliknya menekankan proses ("murid ini sedang berkembang dalam kemahiran berkongsi"), yang lebih tepat menggambarkan sifat perkembangan kanak-kanak yang berterusan dan tidak linear.</w:t>
      </w:r>
    </w:p>
    <w:p>
      <w:pPr>
        <w:keepNext/>
        <w:spacing w:before="160" w:after="60"/>
      </w:pPr>
      <w:r>
        <w:rPr>
          <w:rFonts w:ascii="Arial" w:hAnsi="Arial"/>
          <w:b/>
          <w:color w:val="1F4E79"/>
          <w:sz w:val="24"/>
        </w:rPr>
        <w:t>2. Jenis Alat — Anecdote dan Observing</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Alat</w:t>
            </w:r>
          </w:p>
        </w:tc>
        <w:tc>
          <w:tcPr>
            <w:tcW w:type="dxa" w:w="3104"/>
            <w:shd w:val="clear" w:color="auto" w:fill="DCE6F1"/>
          </w:tcPr>
          <w:p>
            <w:pPr>
              <w:spacing w:after="40"/>
            </w:pPr>
            <w:r>
              <w:rPr>
                <w:rFonts w:ascii="Arial" w:hAnsi="Arial"/>
                <w:b/>
                <w:color w:val="1F4E79"/>
                <w:sz w:val="20"/>
              </w:rPr>
              <w:t>Ciri</w:t>
            </w:r>
          </w:p>
        </w:tc>
        <w:tc>
          <w:tcPr>
            <w:tcW w:type="dxa" w:w="3104"/>
            <w:shd w:val="clear" w:color="auto" w:fill="DCE6F1"/>
          </w:tcPr>
          <w:p>
            <w:pPr>
              <w:spacing w:after="40"/>
            </w:pPr>
            <w:r>
              <w:rPr>
                <w:rFonts w:ascii="Arial" w:hAnsi="Arial"/>
                <w:b/>
                <w:color w:val="1F4E79"/>
                <w:sz w:val="20"/>
              </w:rPr>
              <w:t>Kegunaan</w:t>
            </w:r>
          </w:p>
        </w:tc>
      </w:tr>
      <w:tr>
        <w:tc>
          <w:tcPr>
            <w:tcW w:type="dxa" w:w="3104"/>
          </w:tcPr>
          <w:p>
            <w:pPr>
              <w:spacing w:after="40"/>
            </w:pPr>
            <w:r>
              <w:rPr>
                <w:rFonts w:ascii="Arial" w:hAnsi="Arial"/>
                <w:sz w:val="20"/>
              </w:rPr>
              <w:t>Anecdotal Record</w:t>
            </w:r>
          </w:p>
        </w:tc>
        <w:tc>
          <w:tcPr>
            <w:tcW w:type="dxa" w:w="3104"/>
          </w:tcPr>
          <w:p>
            <w:pPr>
              <w:spacing w:after="40"/>
            </w:pPr>
            <w:r>
              <w:rPr>
                <w:rFonts w:ascii="Arial" w:hAnsi="Arial"/>
                <w:sz w:val="20"/>
              </w:rPr>
              <w:t>Catatan naratif ringkas tentang peristiwa tertentu, ditulis sejurus selepas berlaku</w:t>
            </w:r>
          </w:p>
        </w:tc>
        <w:tc>
          <w:tcPr>
            <w:tcW w:type="dxa" w:w="3104"/>
          </w:tcPr>
          <w:p>
            <w:pPr>
              <w:spacing w:after="40"/>
            </w:pPr>
            <w:r>
              <w:rPr>
                <w:rFonts w:ascii="Arial" w:hAnsi="Arial"/>
                <w:sz w:val="20"/>
              </w:rPr>
              <w:t>Merekod insiden tingkah laku unik atau ketara</w:t>
            </w:r>
          </w:p>
        </w:tc>
      </w:tr>
      <w:tr>
        <w:tc>
          <w:tcPr>
            <w:tcW w:type="dxa" w:w="3104"/>
          </w:tcPr>
          <w:p>
            <w:pPr>
              <w:spacing w:after="40"/>
            </w:pPr>
            <w:r>
              <w:rPr>
                <w:rFonts w:ascii="Arial" w:hAnsi="Arial"/>
                <w:sz w:val="20"/>
              </w:rPr>
              <w:t>Observation Checklist</w:t>
            </w:r>
          </w:p>
        </w:tc>
        <w:tc>
          <w:tcPr>
            <w:tcW w:type="dxa" w:w="3104"/>
          </w:tcPr>
          <w:p>
            <w:pPr>
              <w:spacing w:after="40"/>
            </w:pPr>
            <w:r>
              <w:rPr>
                <w:rFonts w:ascii="Arial" w:hAnsi="Arial"/>
                <w:sz w:val="20"/>
              </w:rPr>
              <w:t>Senarai kriteria tingkah laku yang ditanda semasa pemerhatian langsung</w:t>
            </w:r>
          </w:p>
        </w:tc>
        <w:tc>
          <w:tcPr>
            <w:tcW w:type="dxa" w:w="3104"/>
          </w:tcPr>
          <w:p>
            <w:pPr>
              <w:spacing w:after="40"/>
            </w:pPr>
            <w:r>
              <w:rPr>
                <w:rFonts w:ascii="Arial" w:hAnsi="Arial"/>
                <w:sz w:val="20"/>
              </w:rPr>
              <w:t>Pemantauan rutin dan berkala</w:t>
            </w:r>
          </w:p>
        </w:tc>
      </w:tr>
      <w:tr>
        <w:tc>
          <w:tcPr>
            <w:tcW w:type="dxa" w:w="3104"/>
          </w:tcPr>
          <w:p>
            <w:pPr>
              <w:spacing w:after="40"/>
            </w:pPr>
            <w:r>
              <w:rPr>
                <w:rFonts w:ascii="Arial" w:hAnsi="Arial"/>
                <w:sz w:val="20"/>
              </w:rPr>
              <w:t>Portfolio</w:t>
            </w:r>
          </w:p>
        </w:tc>
        <w:tc>
          <w:tcPr>
            <w:tcW w:type="dxa" w:w="3104"/>
          </w:tcPr>
          <w:p>
            <w:pPr>
              <w:spacing w:after="40"/>
            </w:pPr>
            <w:r>
              <w:rPr>
                <w:rFonts w:ascii="Arial" w:hAnsi="Arial"/>
                <w:sz w:val="20"/>
              </w:rPr>
              <w:t>Koleksi hasil kerja dan bukti perkembangan murid dari semasa ke semasa</w:t>
            </w:r>
          </w:p>
        </w:tc>
        <w:tc>
          <w:tcPr>
            <w:tcW w:type="dxa" w:w="3104"/>
          </w:tcPr>
          <w:p>
            <w:pPr>
              <w:spacing w:after="40"/>
            </w:pPr>
            <w:r>
              <w:rPr>
                <w:rFonts w:ascii="Arial" w:hAnsi="Arial"/>
                <w:sz w:val="20"/>
              </w:rPr>
              <w:t>Menunjukkan trend perkembangan jangka panjang</w:t>
            </w:r>
          </w:p>
        </w:tc>
      </w:tr>
      <w:tr>
        <w:tc>
          <w:tcPr>
            <w:tcW w:type="dxa" w:w="3104"/>
          </w:tcPr>
          <w:p>
            <w:pPr>
              <w:spacing w:after="40"/>
            </w:pPr>
            <w:r>
              <w:rPr>
                <w:rFonts w:ascii="Arial" w:hAnsi="Arial"/>
                <w:sz w:val="20"/>
              </w:rPr>
              <w:t>Running Record</w:t>
            </w:r>
          </w:p>
        </w:tc>
        <w:tc>
          <w:tcPr>
            <w:tcW w:type="dxa" w:w="3104"/>
          </w:tcPr>
          <w:p>
            <w:pPr>
              <w:spacing w:after="40"/>
            </w:pPr>
            <w:r>
              <w:rPr>
                <w:rFonts w:ascii="Arial" w:hAnsi="Arial"/>
                <w:sz w:val="20"/>
              </w:rPr>
              <w:t>Catatan berterusan tentang aktiviti murid dalam tempoh masa tertentu (contoh: 10 minit)</w:t>
            </w:r>
          </w:p>
        </w:tc>
        <w:tc>
          <w:tcPr>
            <w:tcW w:type="dxa" w:w="3104"/>
          </w:tcPr>
          <w:p>
            <w:pPr>
              <w:spacing w:after="40"/>
            </w:pPr>
            <w:r>
              <w:rPr>
                <w:rFonts w:ascii="Arial" w:hAnsi="Arial"/>
                <w:sz w:val="20"/>
              </w:rPr>
              <w:t>Memahami turutan tingkah laku dan konteks penuh sesuatu situasi</w:t>
            </w:r>
          </w:p>
        </w:tc>
      </w:tr>
    </w:tbl>
    <w:p>
      <w:r>
        <w:t>Jadual perbandingan tambahan di bawah membantu guru memilih alat yang paling sesuai mengikut situasi:</w:t>
      </w:r>
    </w:p>
    <w:tbl>
      <w:tblPr>
        <w:tblStyle w:val="TableGrid"/>
        <w:tblW w:type="auto" w:w="0"/>
        <w:tblLayout w:type="autofit"/>
        <w:tblLook w:firstColumn="1" w:firstRow="1" w:lastColumn="0" w:lastRow="0" w:noHBand="0" w:noVBand="1" w:val="04A0"/>
      </w:tblPr>
      <w:tblGrid>
        <w:gridCol w:w="2328"/>
        <w:gridCol w:w="2328"/>
        <w:gridCol w:w="2328"/>
        <w:gridCol w:w="2328"/>
      </w:tblGrid>
      <w:tr>
        <w:trPr>
          <w:tblHeader w:val="true"/>
        </w:trPr>
        <w:tc>
          <w:tcPr>
            <w:tcW w:type="dxa" w:w="2328"/>
            <w:shd w:val="clear" w:color="auto" w:fill="DCE6F1"/>
            <w:tcBorders>
              <w:top w:val="single" w:sz="12" w:space="0" w:color="1F4E79"/>
            </w:tcBorders>
          </w:tcPr>
          <w:p>
            <w:pPr>
              <w:spacing w:after="40"/>
            </w:pPr>
            <w:r>
              <w:rPr>
                <w:rFonts w:ascii="Arial" w:hAnsi="Arial"/>
                <w:b/>
                <w:color w:val="1F4E79"/>
                <w:sz w:val="20"/>
              </w:rPr>
              <w:t>Kriteria</w:t>
            </w:r>
          </w:p>
        </w:tc>
        <w:tc>
          <w:tcPr>
            <w:tcW w:type="dxa" w:w="2328"/>
            <w:shd w:val="clear" w:color="auto" w:fill="DCE6F1"/>
          </w:tcPr>
          <w:p>
            <w:pPr>
              <w:spacing w:after="40"/>
            </w:pPr>
            <w:r>
              <w:rPr>
                <w:rFonts w:ascii="Arial" w:hAnsi="Arial"/>
                <w:b/>
                <w:color w:val="1F4E79"/>
                <w:sz w:val="20"/>
              </w:rPr>
              <w:t>Anecdotal Record</w:t>
            </w:r>
          </w:p>
        </w:tc>
        <w:tc>
          <w:tcPr>
            <w:tcW w:type="dxa" w:w="2328"/>
            <w:shd w:val="clear" w:color="auto" w:fill="DCE6F1"/>
          </w:tcPr>
          <w:p>
            <w:pPr>
              <w:spacing w:after="40"/>
            </w:pPr>
            <w:r>
              <w:rPr>
                <w:rFonts w:ascii="Arial" w:hAnsi="Arial"/>
                <w:b/>
                <w:color w:val="1F4E79"/>
                <w:sz w:val="20"/>
              </w:rPr>
              <w:t>Observation Checklist</w:t>
            </w:r>
          </w:p>
        </w:tc>
        <w:tc>
          <w:tcPr>
            <w:tcW w:type="dxa" w:w="2328"/>
            <w:shd w:val="clear" w:color="auto" w:fill="DCE6F1"/>
          </w:tcPr>
          <w:p>
            <w:pPr>
              <w:spacing w:after="40"/>
            </w:pPr>
            <w:r>
              <w:rPr>
                <w:rFonts w:ascii="Arial" w:hAnsi="Arial"/>
                <w:b/>
                <w:color w:val="1F4E79"/>
                <w:sz w:val="20"/>
              </w:rPr>
              <w:t>Portfolio</w:t>
            </w:r>
          </w:p>
        </w:tc>
      </w:tr>
      <w:tr>
        <w:tc>
          <w:tcPr>
            <w:tcW w:type="dxa" w:w="2328"/>
          </w:tcPr>
          <w:p>
            <w:pPr>
              <w:spacing w:after="40"/>
            </w:pPr>
            <w:r>
              <w:rPr>
                <w:rFonts w:ascii="Arial" w:hAnsi="Arial"/>
                <w:sz w:val="20"/>
              </w:rPr>
              <w:t>Masa persediaan</w:t>
            </w:r>
          </w:p>
        </w:tc>
        <w:tc>
          <w:tcPr>
            <w:tcW w:type="dxa" w:w="2328"/>
          </w:tcPr>
          <w:p>
            <w:pPr>
              <w:spacing w:after="40"/>
            </w:pPr>
            <w:r>
              <w:rPr>
                <w:rFonts w:ascii="Arial" w:hAnsi="Arial"/>
                <w:sz w:val="20"/>
              </w:rPr>
              <w:t>Rendah (spontan)</w:t>
            </w:r>
          </w:p>
        </w:tc>
        <w:tc>
          <w:tcPr>
            <w:tcW w:type="dxa" w:w="2328"/>
          </w:tcPr>
          <w:p>
            <w:pPr>
              <w:spacing w:after="40"/>
            </w:pPr>
            <w:r>
              <w:rPr>
                <w:rFonts w:ascii="Arial" w:hAnsi="Arial"/>
                <w:sz w:val="20"/>
              </w:rPr>
              <w:t>Sederhana (perlu disediakan awal)</w:t>
            </w:r>
          </w:p>
        </w:tc>
        <w:tc>
          <w:tcPr>
            <w:tcW w:type="dxa" w:w="2328"/>
          </w:tcPr>
          <w:p>
            <w:pPr>
              <w:spacing w:after="40"/>
            </w:pPr>
            <w:r>
              <w:rPr>
                <w:rFonts w:ascii="Arial" w:hAnsi="Arial"/>
                <w:sz w:val="20"/>
              </w:rPr>
              <w:t>Tinggi (dikumpul sepanjang tempoh)</w:t>
            </w:r>
          </w:p>
        </w:tc>
      </w:tr>
      <w:tr>
        <w:tc>
          <w:tcPr>
            <w:tcW w:type="dxa" w:w="2328"/>
          </w:tcPr>
          <w:p>
            <w:pPr>
              <w:spacing w:after="40"/>
            </w:pPr>
            <w:r>
              <w:rPr>
                <w:rFonts w:ascii="Arial" w:hAnsi="Arial"/>
                <w:sz w:val="20"/>
              </w:rPr>
              <w:t>Sesuai untuk</w:t>
            </w:r>
          </w:p>
        </w:tc>
        <w:tc>
          <w:tcPr>
            <w:tcW w:type="dxa" w:w="2328"/>
          </w:tcPr>
          <w:p>
            <w:pPr>
              <w:spacing w:after="40"/>
            </w:pPr>
            <w:r>
              <w:rPr>
                <w:rFonts w:ascii="Arial" w:hAnsi="Arial"/>
                <w:sz w:val="20"/>
              </w:rPr>
              <w:t>Insiden luar biasa</w:t>
            </w:r>
          </w:p>
        </w:tc>
        <w:tc>
          <w:tcPr>
            <w:tcW w:type="dxa" w:w="2328"/>
          </w:tcPr>
          <w:p>
            <w:pPr>
              <w:spacing w:after="40"/>
            </w:pPr>
            <w:r>
              <w:rPr>
                <w:rFonts w:ascii="Arial" w:hAnsi="Arial"/>
                <w:sz w:val="20"/>
              </w:rPr>
              <w:t>Kemahiran rutin berulang</w:t>
            </w:r>
          </w:p>
        </w:tc>
        <w:tc>
          <w:tcPr>
            <w:tcW w:type="dxa" w:w="2328"/>
          </w:tcPr>
          <w:p>
            <w:pPr>
              <w:spacing w:after="40"/>
            </w:pPr>
            <w:r>
              <w:rPr>
                <w:rFonts w:ascii="Arial" w:hAnsi="Arial"/>
                <w:sz w:val="20"/>
              </w:rPr>
              <w:t>Trend jangka panjang</w:t>
            </w:r>
          </w:p>
        </w:tc>
      </w:tr>
      <w:tr>
        <w:tc>
          <w:tcPr>
            <w:tcW w:type="dxa" w:w="2328"/>
          </w:tcPr>
          <w:p>
            <w:pPr>
              <w:spacing w:after="40"/>
            </w:pPr>
            <w:r>
              <w:rPr>
                <w:rFonts w:ascii="Arial" w:hAnsi="Arial"/>
                <w:sz w:val="20"/>
              </w:rPr>
              <w:t>Kekerapan penggunaan</w:t>
            </w:r>
          </w:p>
        </w:tc>
        <w:tc>
          <w:tcPr>
            <w:tcW w:type="dxa" w:w="2328"/>
          </w:tcPr>
          <w:p>
            <w:pPr>
              <w:spacing w:after="40"/>
            </w:pPr>
            <w:r>
              <w:rPr>
                <w:rFonts w:ascii="Arial" w:hAnsi="Arial"/>
                <w:sz w:val="20"/>
              </w:rPr>
              <w:t>Bila-bila insiden berlaku</w:t>
            </w:r>
          </w:p>
        </w:tc>
        <w:tc>
          <w:tcPr>
            <w:tcW w:type="dxa" w:w="2328"/>
          </w:tcPr>
          <w:p>
            <w:pPr>
              <w:spacing w:after="40"/>
            </w:pPr>
            <w:r>
              <w:rPr>
                <w:rFonts w:ascii="Arial" w:hAnsi="Arial"/>
                <w:sz w:val="20"/>
              </w:rPr>
              <w:t>Berkala (mingguan/bulanan)</w:t>
            </w:r>
          </w:p>
        </w:tc>
        <w:tc>
          <w:tcPr>
            <w:tcW w:type="dxa" w:w="2328"/>
          </w:tcPr>
          <w:p>
            <w:pPr>
              <w:spacing w:after="40"/>
            </w:pPr>
            <w:r>
              <w:rPr>
                <w:rFonts w:ascii="Arial" w:hAnsi="Arial"/>
                <w:sz w:val="20"/>
              </w:rPr>
              <w:t>Berterusan sepanjang penggal</w:t>
            </w:r>
          </w:p>
        </w:tc>
      </w:tr>
      <w:tr>
        <w:tc>
          <w:tcPr>
            <w:tcW w:type="dxa" w:w="2328"/>
          </w:tcPr>
          <w:p>
            <w:pPr>
              <w:spacing w:after="40"/>
            </w:pPr>
            <w:r>
              <w:rPr>
                <w:rFonts w:ascii="Arial" w:hAnsi="Arial"/>
                <w:sz w:val="20"/>
              </w:rPr>
              <w:t>Contoh kegunaan</w:t>
            </w:r>
          </w:p>
        </w:tc>
        <w:tc>
          <w:tcPr>
            <w:tcW w:type="dxa" w:w="2328"/>
          </w:tcPr>
          <w:p>
            <w:pPr>
              <w:spacing w:after="40"/>
            </w:pPr>
            <w:r>
              <w:rPr>
                <w:rFonts w:ascii="Arial" w:hAnsi="Arial"/>
                <w:sz w:val="20"/>
              </w:rPr>
              <w:t>Murid membantu rakan terjatuh</w:t>
            </w:r>
          </w:p>
        </w:tc>
        <w:tc>
          <w:tcPr>
            <w:tcW w:type="dxa" w:w="2328"/>
          </w:tcPr>
          <w:p>
            <w:pPr>
              <w:spacing w:after="40"/>
            </w:pPr>
            <w:r>
              <w:rPr>
                <w:rFonts w:ascii="Arial" w:hAnsi="Arial"/>
                <w:sz w:val="20"/>
              </w:rPr>
              <w:t>Semakan kebolehan memegang pensel setiap minggu</w:t>
            </w:r>
          </w:p>
        </w:tc>
        <w:tc>
          <w:tcPr>
            <w:tcW w:type="dxa" w:w="2328"/>
          </w:tcPr>
          <w:p>
            <w:pPr>
              <w:spacing w:after="40"/>
            </w:pPr>
            <w:r>
              <w:rPr>
                <w:rFonts w:ascii="Arial" w:hAnsi="Arial"/>
                <w:sz w:val="20"/>
              </w:rPr>
              <w:t>Koleksi lukisan murid dari Januari–Jun</w:t>
            </w:r>
          </w:p>
        </w:tc>
      </w:tr>
    </w:tbl>
    <w:p>
      <w:pPr>
        <w:keepNext/>
        <w:spacing w:before="160" w:after="60"/>
      </w:pPr>
      <w:r>
        <w:rPr>
          <w:rFonts w:ascii="Arial" w:hAnsi="Arial"/>
          <w:b/>
          <w:color w:val="1F4E79"/>
          <w:sz w:val="24"/>
        </w:rPr>
        <w:t>3. Method of Assessment — Kaedah Pentaksiran</w:t>
      </w:r>
    </w:p>
    <w:p>
      <w:r>
        <w:t>Kaedah pentaksiran merangkumi pemerhatian formatif berterusan (bukan ujian bertulis sahaja), portfolio kerja murid, dan running record — semuanya selaras dengan pendekatan pentaksiran prasekolah yang tidak berasaskan peperiksaan. Pemerhatian formatif dijalankan sepanjang aktiviti harian tanpa mengganggu rutin pembelajaran murid, membolehkan guru mengumpul data secara semula jadi dalam konteks bermain dan belajar.</w:t>
      </w:r>
    </w:p>
    <w:p>
      <w:r>
        <w:t>Prinsip penting dalam kaedah pentaksiran prasekolah ialah pentaksiran berasaskan bukti (evidence-based assessment) — setiap kesimpulan tentang tingkah laku murid mesti disokong oleh rekod bertulis (anecdotal, checklist, atau portfolio), bukan ingatan semata-mata. Ini juga selaras dengan keperluan Akta Perlindungan Data Peribadi 2010 (PDPA) yang menekankan ketepatan dan integriti rekod peribadi yang disimpan oleh sesebuah institusi — dalam konteks ini, fail murid yang mengandungi maklumat tingkah laku dan perkembangan.</w:t>
      </w:r>
    </w:p>
    <w:p>
      <w:pPr>
        <w:keepNext/>
        <w:spacing w:before="160" w:after="60"/>
      </w:pPr>
      <w:r>
        <w:rPr>
          <w:rFonts w:ascii="Arial" w:hAnsi="Arial"/>
          <w:b/>
          <w:color w:val="1F4E79"/>
          <w:sz w:val="24"/>
        </w:rPr>
        <w:t>4. Prosedur Melengkapkan Anecdotal Record</w:t>
      </w:r>
    </w:p>
    <w:p>
      <w:pPr>
        <w:spacing w:after="60"/>
        <w:ind w:left="360" w:hanging="360"/>
      </w:pPr>
      <w:r>
        <w:rPr>
          <w:rFonts w:ascii="Arial" w:hAnsi="Arial"/>
          <w:sz w:val="22"/>
        </w:rPr>
        <w:t>1.</w:t>
        <w:tab/>
      </w:r>
      <w:r>
        <w:rPr>
          <w:rFonts w:ascii="Arial" w:hAnsi="Arial"/>
          <w:sz w:val="22"/>
        </w:rPr>
        <w:t>Perhatikan insiden secara langsung atau sejurus selepas ia berlaku.</w:t>
      </w:r>
    </w:p>
    <w:p>
      <w:pPr>
        <w:spacing w:after="60"/>
        <w:ind w:left="360" w:hanging="360"/>
      </w:pPr>
      <w:r>
        <w:rPr>
          <w:rFonts w:ascii="Arial" w:hAnsi="Arial"/>
          <w:sz w:val="22"/>
        </w:rPr>
        <w:t>2.</w:t>
        <w:tab/>
      </w:r>
      <w:r>
        <w:rPr>
          <w:rFonts w:ascii="Arial" w:hAnsi="Arial"/>
          <w:sz w:val="22"/>
        </w:rPr>
        <w:t>Catat tarikh, masa, dan lokasi kejadian.</w:t>
      </w:r>
    </w:p>
    <w:p>
      <w:pPr>
        <w:spacing w:after="60"/>
        <w:ind w:left="360" w:hanging="360"/>
      </w:pPr>
      <w:r>
        <w:rPr>
          <w:rFonts w:ascii="Arial" w:hAnsi="Arial"/>
          <w:sz w:val="22"/>
        </w:rPr>
        <w:t>3.</w:t>
        <w:tab/>
      </w:r>
      <w:r>
        <w:rPr>
          <w:rFonts w:ascii="Arial" w:hAnsi="Arial"/>
          <w:sz w:val="22"/>
        </w:rPr>
        <w:t>Tuliskan apa yang berlaku secara objektif (siapa, apa, bila, di mana) — elakkan tafsiran atau label pada peringkat ini.</w:t>
      </w:r>
    </w:p>
    <w:p>
      <w:pPr>
        <w:spacing w:after="60"/>
        <w:ind w:left="360" w:hanging="360"/>
      </w:pPr>
      <w:r>
        <w:rPr>
          <w:rFonts w:ascii="Arial" w:hAnsi="Arial"/>
          <w:sz w:val="22"/>
        </w:rPr>
        <w:t>4.</w:t>
        <w:tab/>
      </w:r>
      <w:r>
        <w:rPr>
          <w:rFonts w:ascii="Arial" w:hAnsi="Arial"/>
          <w:sz w:val="22"/>
        </w:rPr>
        <w:t>Elakkan bahasa penilaian (contoh: "nakal", "baik") — gunakan bahasa deskriptif (contoh: "menolak rakan", "berkongsi mainan tanpa diminta").</w:t>
      </w:r>
    </w:p>
    <w:p>
      <w:pPr>
        <w:spacing w:after="60"/>
        <w:ind w:left="360" w:hanging="360"/>
      </w:pPr>
      <w:r>
        <w:rPr>
          <w:rFonts w:ascii="Arial" w:hAnsi="Arial"/>
          <w:sz w:val="22"/>
        </w:rPr>
        <w:t>5.</w:t>
        <w:tab/>
      </w:r>
      <w:r>
        <w:rPr>
          <w:rFonts w:ascii="Arial" w:hAnsi="Arial"/>
          <w:sz w:val="22"/>
        </w:rPr>
        <w:t>Simpan rekod dalam fail murid mengikut format piawai tadika.</w:t>
      </w:r>
    </w:p>
    <w:p>
      <w:pPr>
        <w:spacing w:after="60"/>
        <w:ind w:left="360" w:hanging="360"/>
      </w:pPr>
      <w:r>
        <w:rPr>
          <w:rFonts w:ascii="Arial" w:hAnsi="Arial"/>
          <w:sz w:val="22"/>
        </w:rPr>
        <w:t>6.</w:t>
        <w:tab/>
      </w:r>
      <w:r>
        <w:rPr>
          <w:rFonts w:ascii="Arial" w:hAnsi="Arial"/>
          <w:sz w:val="22"/>
        </w:rPr>
        <w:t>Jika berkaitan, tambah catatan tindakan susulan ringkas (rujuk Bab 4).</w:t>
      </w:r>
    </w:p>
    <w:p>
      <w:pPr>
        <w:keepNext/>
        <w:spacing w:before="160" w:after="60"/>
      </w:pPr>
      <w:r>
        <w:rPr>
          <w:rFonts w:ascii="Arial" w:hAnsi="Arial"/>
          <w:b/>
          <w:color w:val="1F4E79"/>
          <w:sz w:val="24"/>
        </w:rPr>
        <w:t>5. Prosedur Melengkapkan Observation Checklist</w:t>
      </w:r>
    </w:p>
    <w:p>
      <w:pPr>
        <w:spacing w:after="60"/>
        <w:ind w:left="360" w:hanging="360"/>
      </w:pPr>
      <w:r>
        <w:rPr>
          <w:rFonts w:ascii="Arial" w:hAnsi="Arial"/>
          <w:sz w:val="22"/>
        </w:rPr>
        <w:t>1.</w:t>
        <w:tab/>
      </w:r>
      <w:r>
        <w:rPr>
          <w:rFonts w:ascii="Arial" w:hAnsi="Arial"/>
          <w:sz w:val="22"/>
        </w:rPr>
        <w:t>Sediakan senarai kriteria tingkah laku berdasarkan domain JERIS yang hendak dipantau.</w:t>
      </w:r>
    </w:p>
    <w:p>
      <w:pPr>
        <w:spacing w:after="60"/>
        <w:ind w:left="360" w:hanging="360"/>
      </w:pPr>
      <w:r>
        <w:rPr>
          <w:rFonts w:ascii="Arial" w:hAnsi="Arial"/>
          <w:sz w:val="22"/>
        </w:rPr>
        <w:t>2.</w:t>
        <w:tab/>
      </w:r>
      <w:r>
        <w:rPr>
          <w:rFonts w:ascii="Arial" w:hAnsi="Arial"/>
          <w:sz w:val="22"/>
        </w:rPr>
        <w:t>Tentukan kekerapan pemerhatian (contoh: mingguan).</w:t>
      </w:r>
    </w:p>
    <w:p>
      <w:pPr>
        <w:spacing w:after="60"/>
        <w:ind w:left="360" w:hanging="360"/>
      </w:pPr>
      <w:r>
        <w:rPr>
          <w:rFonts w:ascii="Arial" w:hAnsi="Arial"/>
          <w:sz w:val="22"/>
        </w:rPr>
        <w:t>3.</w:t>
        <w:tab/>
      </w:r>
      <w:r>
        <w:rPr>
          <w:rFonts w:ascii="Arial" w:hAnsi="Arial"/>
          <w:sz w:val="22"/>
        </w:rPr>
        <w:t>Perhatikan murid semasa aktiviti rutin tanpa mengganggu proses pembelajaran semula jadi.</w:t>
      </w:r>
    </w:p>
    <w:p>
      <w:pPr>
        <w:spacing w:after="60"/>
        <w:ind w:left="360" w:hanging="360"/>
      </w:pPr>
      <w:r>
        <w:rPr>
          <w:rFonts w:ascii="Arial" w:hAnsi="Arial"/>
          <w:sz w:val="22"/>
        </w:rPr>
        <w:t>4.</w:t>
        <w:tab/>
      </w:r>
      <w:r>
        <w:rPr>
          <w:rFonts w:ascii="Arial" w:hAnsi="Arial"/>
          <w:sz w:val="22"/>
        </w:rPr>
        <w:t>Tandakan kriteria yang dipenuhi menggunakan skala tiga peringkat (Belum Menguasai / Sedang Berkembang / Menguasai).</w:t>
      </w:r>
    </w:p>
    <w:p>
      <w:pPr>
        <w:spacing w:after="60"/>
        <w:ind w:left="360" w:hanging="360"/>
      </w:pPr>
      <w:r>
        <w:rPr>
          <w:rFonts w:ascii="Arial" w:hAnsi="Arial"/>
          <w:sz w:val="22"/>
        </w:rPr>
        <w:t>5.</w:t>
        <w:tab/>
      </w:r>
      <w:r>
        <w:rPr>
          <w:rFonts w:ascii="Arial" w:hAnsi="Arial"/>
          <w:sz w:val="22"/>
        </w:rPr>
        <w:t>Ulangi pada tempoh berikutnya untuk melihat trend perkembangan.</w:t>
      </w:r>
    </w:p>
    <w:p>
      <w:pPr>
        <w:spacing w:after="60"/>
        <w:ind w:left="360" w:hanging="360"/>
      </w:pPr>
      <w:r>
        <w:rPr>
          <w:rFonts w:ascii="Arial" w:hAnsi="Arial"/>
          <w:sz w:val="22"/>
        </w:rPr>
        <w:t>6.</w:t>
        <w:tab/>
      </w:r>
      <w:r>
        <w:rPr>
          <w:rFonts w:ascii="Arial" w:hAnsi="Arial"/>
          <w:sz w:val="22"/>
        </w:rPr>
        <w:t>Bandingkan hasil merentasi beberapa pusingan pemerhatian sebelum membuat kesimpulan pentaksiran.</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6. Kajian Kes Tadika</w:t>
            </w:r>
          </w:p>
          <w:p>
            <w:pPr>
              <w:spacing w:after="40"/>
            </w:pPr>
            <w:r>
              <w:rPr>
                <w:rFonts w:ascii="Arial" w:hAnsi="Arial"/>
                <w:sz w:val="22"/>
              </w:rPr>
              <w:t>Kes A:* Bagi merekod insiden seorang murid yang menunjukkan sikap membantu rakan yang terjatuh, guru menulis anecdotal record ringkas pada hari itu juga, menyatakan masa, tempat (padang permainan), dan tindakan spesifik murid tersebut (memegang tangan rakan dan memanggil guru), tanpa menambah label seperti "murid ini baik hati" dalam catatan — label seperti itu adalah tafsiran, bukan pemerhatian.</w:t>
            </w:r>
          </w:p>
          <w:p>
            <w:pPr>
              <w:spacing w:after="40"/>
            </w:pPr>
            <w:r>
              <w:rPr>
                <w:rFonts w:ascii="Arial" w:hAnsi="Arial"/>
                <w:sz w:val="22"/>
              </w:rPr>
              <w:t>Kes B:* Bagi memantau tabiat murid berkongsi alat permainan setiap minggu, guru menggunakan observation checklist yang ditanda secara berkala sepanjang bulan. Selepas empat minggu, guru mendapati murid tersebut beralih daripada "Belum Menguasai" kepada "Sedang Berkembang" dalam kemahiran berkongsi — trend ini kemudian dimasukkan ke dalam portfolio murid sebagai bukti perkembangan sosio-emosi.</w:t>
            </w:r>
          </w:p>
        </w:tc>
      </w:tr>
    </w:tbl>
    <w:p>
      <w:pPr>
        <w:keepNext/>
        <w:spacing w:before="160" w:after="60"/>
      </w:pPr>
      <w:r>
        <w:rPr>
          <w:rFonts w:ascii="Arial" w:hAnsi="Arial"/>
          <w:b/>
          <w:color w:val="1F4E79"/>
          <w:sz w:val="24"/>
        </w:rPr>
        <w:t>7. Kesilapan Lazim dan Cara Mengelak</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Kesilapan Lazim</w:t>
            </w:r>
          </w:p>
        </w:tc>
        <w:tc>
          <w:tcPr>
            <w:tcW w:type="dxa" w:w="3104"/>
            <w:shd w:val="clear" w:color="auto" w:fill="DCE6F1"/>
          </w:tcPr>
          <w:p>
            <w:pPr>
              <w:spacing w:after="40"/>
            </w:pPr>
            <w:r>
              <w:rPr>
                <w:rFonts w:ascii="Arial" w:hAnsi="Arial"/>
                <w:b/>
                <w:color w:val="1F4E79"/>
                <w:sz w:val="20"/>
              </w:rPr>
              <w:t>Kesan</w:t>
            </w:r>
          </w:p>
        </w:tc>
        <w:tc>
          <w:tcPr>
            <w:tcW w:type="dxa" w:w="3104"/>
            <w:shd w:val="clear" w:color="auto" w:fill="DCE6F1"/>
          </w:tcPr>
          <w:p>
            <w:pPr>
              <w:spacing w:after="40"/>
            </w:pPr>
            <w:r>
              <w:rPr>
                <w:rFonts w:ascii="Arial" w:hAnsi="Arial"/>
                <w:b/>
                <w:color w:val="1F4E79"/>
                <w:sz w:val="20"/>
              </w:rPr>
              <w:t>Cara Mengelak</w:t>
            </w:r>
          </w:p>
        </w:tc>
      </w:tr>
      <w:tr>
        <w:tc>
          <w:tcPr>
            <w:tcW w:type="dxa" w:w="3104"/>
          </w:tcPr>
          <w:p>
            <w:pPr>
              <w:spacing w:after="40"/>
            </w:pPr>
            <w:r>
              <w:rPr>
                <w:rFonts w:ascii="Arial" w:hAnsi="Arial"/>
                <w:sz w:val="20"/>
              </w:rPr>
              <w:t>Menulis anecdotal record beberapa hari selepas insiden</w:t>
            </w:r>
          </w:p>
        </w:tc>
        <w:tc>
          <w:tcPr>
            <w:tcW w:type="dxa" w:w="3104"/>
          </w:tcPr>
          <w:p>
            <w:pPr>
              <w:spacing w:after="40"/>
            </w:pPr>
            <w:r>
              <w:rPr>
                <w:rFonts w:ascii="Arial" w:hAnsi="Arial"/>
                <w:sz w:val="20"/>
              </w:rPr>
              <w:t>Butiran terlupa atau tercemar oleh ingatan tidak tepat</w:t>
            </w:r>
          </w:p>
        </w:tc>
        <w:tc>
          <w:tcPr>
            <w:tcW w:type="dxa" w:w="3104"/>
          </w:tcPr>
          <w:p>
            <w:pPr>
              <w:spacing w:after="40"/>
            </w:pPr>
            <w:r>
              <w:rPr>
                <w:rFonts w:ascii="Arial" w:hAnsi="Arial"/>
                <w:sz w:val="20"/>
              </w:rPr>
              <w:t>Tulis sejurus selepas insiden berlaku, walaupun ringkas</w:t>
            </w:r>
          </w:p>
        </w:tc>
      </w:tr>
      <w:tr>
        <w:tc>
          <w:tcPr>
            <w:tcW w:type="dxa" w:w="3104"/>
          </w:tcPr>
          <w:p>
            <w:pPr>
              <w:spacing w:after="40"/>
            </w:pPr>
            <w:r>
              <w:rPr>
                <w:rFonts w:ascii="Arial" w:hAnsi="Arial"/>
                <w:sz w:val="20"/>
              </w:rPr>
              <w:t>Menggunakan checklist tanpa skala perkembangan (hanya Ya/Tidak mutlak)</w:t>
            </w:r>
          </w:p>
        </w:tc>
        <w:tc>
          <w:tcPr>
            <w:tcW w:type="dxa" w:w="3104"/>
          </w:tcPr>
          <w:p>
            <w:pPr>
              <w:spacing w:after="40"/>
            </w:pPr>
            <w:r>
              <w:rPr>
                <w:rFonts w:ascii="Arial" w:hAnsi="Arial"/>
                <w:sz w:val="20"/>
              </w:rPr>
              <w:t>Tidak menggambarkan proses perkembangan berterusan</w:t>
            </w:r>
          </w:p>
        </w:tc>
        <w:tc>
          <w:tcPr>
            <w:tcW w:type="dxa" w:w="3104"/>
          </w:tcPr>
          <w:p>
            <w:pPr>
              <w:spacing w:after="40"/>
            </w:pPr>
            <w:r>
              <w:rPr>
                <w:rFonts w:ascii="Arial" w:hAnsi="Arial"/>
                <w:sz w:val="20"/>
              </w:rPr>
              <w:t>Gunakan skala tiga peringkat KSPK</w:t>
            </w:r>
          </w:p>
        </w:tc>
      </w:tr>
      <w:tr>
        <w:tc>
          <w:tcPr>
            <w:tcW w:type="dxa" w:w="3104"/>
          </w:tcPr>
          <w:p>
            <w:pPr>
              <w:spacing w:after="40"/>
            </w:pPr>
            <w:r>
              <w:rPr>
                <w:rFonts w:ascii="Arial" w:hAnsi="Arial"/>
                <w:sz w:val="20"/>
              </w:rPr>
              <w:t>Bias pemerhati — guru hanya memerhati murid yang "menonjol"</w:t>
            </w:r>
          </w:p>
        </w:tc>
        <w:tc>
          <w:tcPr>
            <w:tcW w:type="dxa" w:w="3104"/>
          </w:tcPr>
          <w:p>
            <w:pPr>
              <w:spacing w:after="40"/>
            </w:pPr>
            <w:r>
              <w:rPr>
                <w:rFonts w:ascii="Arial" w:hAnsi="Arial"/>
                <w:sz w:val="20"/>
              </w:rPr>
              <w:t>Murid pendiam/kurang menonjol terlepas pandang</w:t>
            </w:r>
          </w:p>
        </w:tc>
        <w:tc>
          <w:tcPr>
            <w:tcW w:type="dxa" w:w="3104"/>
          </w:tcPr>
          <w:p>
            <w:pPr>
              <w:spacing w:after="40"/>
            </w:pPr>
            <w:r>
              <w:rPr>
                <w:rFonts w:ascii="Arial" w:hAnsi="Arial"/>
                <w:sz w:val="20"/>
              </w:rPr>
              <w:t>Jadualkan pemerhatian rutin merangkumi semua murid, bukan reaktif sahaja</w:t>
            </w:r>
          </w:p>
        </w:tc>
      </w:tr>
      <w:tr>
        <w:tc>
          <w:tcPr>
            <w:tcW w:type="dxa" w:w="3104"/>
          </w:tcPr>
          <w:p>
            <w:pPr>
              <w:spacing w:after="40"/>
            </w:pPr>
            <w:r>
              <w:rPr>
                <w:rFonts w:ascii="Arial" w:hAnsi="Arial"/>
                <w:sz w:val="20"/>
              </w:rPr>
              <w:t>Rekod tidak konsisten antara guru dalam tadika yang sama</w:t>
            </w:r>
          </w:p>
        </w:tc>
        <w:tc>
          <w:tcPr>
            <w:tcW w:type="dxa" w:w="3104"/>
          </w:tcPr>
          <w:p>
            <w:pPr>
              <w:spacing w:after="40"/>
            </w:pPr>
            <w:r>
              <w:rPr>
                <w:rFonts w:ascii="Arial" w:hAnsi="Arial"/>
                <w:sz w:val="20"/>
              </w:rPr>
              <w:t>Sukar membuat perbandingan, jejak audit lemah</w:t>
            </w:r>
          </w:p>
        </w:tc>
        <w:tc>
          <w:tcPr>
            <w:tcW w:type="dxa" w:w="3104"/>
          </w:tcPr>
          <w:p>
            <w:pPr>
              <w:spacing w:after="40"/>
            </w:pPr>
            <w:r>
              <w:rPr>
                <w:rFonts w:ascii="Arial" w:hAnsi="Arial"/>
                <w:sz w:val="20"/>
              </w:rPr>
              <w:t>Gunakan format/borang piawai yang sama (rujuk Bab 4)</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8. Senarai Semak — Memilih dan Melengkapkan Alat Dokumentasi</w:t>
            </w:r>
          </w:p>
          <w:p>
            <w:pPr>
              <w:spacing w:after="40"/>
            </w:pPr>
            <w:r>
              <w:rPr>
                <w:rFonts w:ascii="Arial" w:hAnsi="Arial"/>
                <w:sz w:val="22"/>
              </w:rPr>
              <w:t>☐ Saya telah menentukan sama ada situasi ini insiden khusus (anecdotal), pemantauan rutin (checklist), atau trend jangka panjang (portfolio).</w:t>
            </w:r>
          </w:p>
          <w:p>
            <w:pPr>
              <w:spacing w:after="40"/>
            </w:pPr>
            <w:r>
              <w:rPr>
                <w:rFonts w:ascii="Arial" w:hAnsi="Arial"/>
                <w:sz w:val="22"/>
              </w:rPr>
              <w:t>☐ Rekod saya mengandungi tarikh, masa dan konteks kejadian.</w:t>
            </w:r>
          </w:p>
          <w:p>
            <w:pPr>
              <w:spacing w:after="40"/>
            </w:pPr>
            <w:r>
              <w:rPr>
                <w:rFonts w:ascii="Arial" w:hAnsi="Arial"/>
                <w:sz w:val="22"/>
              </w:rPr>
              <w:t>☐ Bahasa dalam rekod saya deskriptif, bukan penilaian/label.</w:t>
            </w:r>
          </w:p>
          <w:p>
            <w:pPr>
              <w:spacing w:after="40"/>
            </w:pPr>
            <w:r>
              <w:rPr>
                <w:rFonts w:ascii="Arial" w:hAnsi="Arial"/>
                <w:sz w:val="22"/>
              </w:rPr>
              <w:t>☐ Saya menggunakan skala perkembangan tiga peringkat, bukan Ya/Tidak mutlak.</w:t>
            </w:r>
          </w:p>
          <w:p>
            <w:pPr>
              <w:spacing w:after="40"/>
            </w:pPr>
            <w:r>
              <w:rPr>
                <w:rFonts w:ascii="Arial" w:hAnsi="Arial"/>
                <w:sz w:val="22"/>
              </w:rPr>
              <w:t>☐ Saya telah menyimpan rekod dalam format piawai tadika untuk konsistensi.</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9. Aktiviti Pengukuhan</w:t>
            </w:r>
          </w:p>
          <w:p>
            <w:pPr>
              <w:spacing w:after="40"/>
              <w:ind w:left="320" w:hanging="320"/>
            </w:pPr>
            <w:r>
              <w:rPr>
                <w:rFonts w:ascii="Arial" w:hAnsi="Arial"/>
                <w:sz w:val="22"/>
              </w:rPr>
              <w:t>1.</w:t>
              <w:tab/>
            </w:r>
            <w:r>
              <w:rPr>
                <w:rFonts w:ascii="Arial" w:hAnsi="Arial"/>
                <w:sz w:val="22"/>
              </w:rPr>
              <w:t>Record:* Lengkapkan satu contoh anecdotal record berdasarkan insiden sebenar atau simulasi di kelas anda, mengikut prosedur enam langkah di atas.</w:t>
            </w:r>
          </w:p>
          <w:p>
            <w:pPr>
              <w:spacing w:after="40"/>
              <w:ind w:left="320" w:hanging="320"/>
            </w:pPr>
            <w:r>
              <w:rPr>
                <w:rFonts w:ascii="Arial" w:hAnsi="Arial"/>
                <w:sz w:val="22"/>
              </w:rPr>
              <w:t>2.</w:t>
              <w:tab/>
            </w:r>
            <w:r>
              <w:rPr>
                <w:rFonts w:ascii="Arial" w:hAnsi="Arial"/>
                <w:sz w:val="22"/>
              </w:rPr>
              <w:t>Monitor &amp; Record:* Bina satu observation checklist ringkas (5 kriteria) untuk domain Fizikal, dan gunakannya memantau seorang murid selama seminggu.</w:t>
            </w:r>
          </w:p>
          <w:p>
            <w:pPr>
              <w:spacing w:after="40"/>
              <w:ind w:left="320" w:hanging="320"/>
            </w:pPr>
            <w:r>
              <w:rPr>
                <w:rFonts w:ascii="Arial" w:hAnsi="Arial"/>
                <w:sz w:val="22"/>
              </w:rPr>
              <w:t>3.</w:t>
              <w:tab/>
            </w:r>
            <w:r>
              <w:rPr>
                <w:rFonts w:ascii="Arial" w:hAnsi="Arial"/>
                <w:sz w:val="22"/>
              </w:rPr>
              <w:t>Analyse:* Bandingkan kekuatan dan kelemahan anecdotal record berbanding observation checklist bagi situasi memantau kemahiran memegang pensel; wajarkan pilihan anda.</w:t>
            </w:r>
          </w:p>
        </w:tc>
      </w:tr>
    </w:tbl>
    <w:p>
      <w:pPr>
        <w:keepNext/>
        <w:spacing w:before="160" w:after="60"/>
      </w:pPr>
      <w:r>
        <w:rPr>
          <w:rFonts w:ascii="Arial" w:hAnsi="Arial"/>
          <w:b/>
          <w:color w:val="1F4E79"/>
          <w:sz w:val="24"/>
        </w:rPr>
        <w:t>10. Pengurusan dan Penyimpanan Dokumentasi Pentaksiran</w:t>
      </w:r>
    </w:p>
    <w:p>
      <w:r>
        <w:t>Selain memilih alat yang tepat, guru turut bertanggungjawab menguruskan dokumentasi tersebut supaya kekal berguna dan boleh diakses apabila diperlukan. Amalan baik pengurusan dokumentasi merangkumi: menyimpan setiap rekod mengikut nama murid dalam fail berasingan (bukan bercampur antara murid), menyusun rekod mengikut tarikh secara kronologi supaya trend mudah dikesan, dan menetapkan tempoh semakan berkala (contoh: setiap penghujung bulan) untuk guru menyemak semula rekod yang telah dikumpul dan mengenal pasti sebarang corak yang mungkin memerlukan tindakan lanjut.</w:t>
      </w:r>
    </w:p>
    <w:p>
      <w:r>
        <w:t>Dari segi format fizikal berbanding digital, kedua-dua kaedah mempunyai kelebihan masing-masing: rekod fizikal (borang kertas dalam fail) lebih mudah dilengkapkan serta-merta semasa insiden berlaku tanpa memerlukan peranti, manakala rekod digital (jika tadika menggunakan sistem pengurusan murid) memudahkan carian dan perkongsian dengan pengetua tanpa risiko kehilangan fail fizikal. Walau apa pun format yang digunakan, prinsip kerahsiaan (Bab 4) tetap terpakai — akses kepada rekod digital mesti dihadkan melalui kata laluan atau kebenaran akses yang sesuai, sama seperti fail fizikal yang disimpan berkunci.</w:t>
      </w:r>
    </w:p>
    <w:p>
      <w:r>
        <w:t>Jadual berikut meringkaskan tanggungjawab pengurusan dokumentasi mengikut peringkat masa:</w:t>
      </w:r>
    </w:p>
    <w:tbl>
      <w:tblPr>
        <w:tblStyle w:val="TableGrid"/>
        <w:tblW w:type="auto" w:w="0"/>
        <w:tblLayout w:type="autofit"/>
        <w:tblLook w:firstColumn="1" w:firstRow="1" w:lastColumn="0" w:lastRow="0" w:noHBand="0" w:noVBand="1" w:val="04A0"/>
      </w:tblPr>
      <w:tblGrid>
        <w:gridCol w:w="4656"/>
        <w:gridCol w:w="4656"/>
      </w:tblGrid>
      <w:tr>
        <w:trPr>
          <w:tblHeader w:val="true"/>
        </w:trPr>
        <w:tc>
          <w:tcPr>
            <w:tcW w:type="dxa" w:w="4656"/>
            <w:shd w:val="clear" w:color="auto" w:fill="DCE6F1"/>
            <w:tcBorders>
              <w:top w:val="single" w:sz="12" w:space="0" w:color="1F4E79"/>
            </w:tcBorders>
          </w:tcPr>
          <w:p>
            <w:pPr>
              <w:spacing w:after="40"/>
            </w:pPr>
            <w:r>
              <w:rPr>
                <w:rFonts w:ascii="Arial" w:hAnsi="Arial"/>
                <w:b/>
                <w:color w:val="1F4E79"/>
                <w:sz w:val="20"/>
              </w:rPr>
              <w:t>Peringkat Masa</w:t>
            </w:r>
          </w:p>
        </w:tc>
        <w:tc>
          <w:tcPr>
            <w:tcW w:type="dxa" w:w="4656"/>
            <w:shd w:val="clear" w:color="auto" w:fill="DCE6F1"/>
          </w:tcPr>
          <w:p>
            <w:pPr>
              <w:spacing w:after="40"/>
            </w:pPr>
            <w:r>
              <w:rPr>
                <w:rFonts w:ascii="Arial" w:hAnsi="Arial"/>
                <w:b/>
                <w:color w:val="1F4E79"/>
                <w:sz w:val="20"/>
              </w:rPr>
              <w:t>Tanggungjawab Guru</w:t>
            </w:r>
          </w:p>
        </w:tc>
      </w:tr>
      <w:tr>
        <w:tc>
          <w:tcPr>
            <w:tcW w:type="dxa" w:w="4656"/>
          </w:tcPr>
          <w:p>
            <w:pPr>
              <w:spacing w:after="40"/>
            </w:pPr>
            <w:r>
              <w:rPr>
                <w:rFonts w:ascii="Arial" w:hAnsi="Arial"/>
                <w:sz w:val="20"/>
              </w:rPr>
              <w:t>Semasa/sejurus insiden</w:t>
            </w:r>
          </w:p>
        </w:tc>
        <w:tc>
          <w:tcPr>
            <w:tcW w:type="dxa" w:w="4656"/>
          </w:tcPr>
          <w:p>
            <w:pPr>
              <w:spacing w:after="40"/>
            </w:pPr>
            <w:r>
              <w:rPr>
                <w:rFonts w:ascii="Arial" w:hAnsi="Arial"/>
                <w:sz w:val="20"/>
              </w:rPr>
              <w:t>Catat rekod (anecdotal) atau tanda checklist dengan segera</w:t>
            </w:r>
          </w:p>
        </w:tc>
      </w:tr>
      <w:tr>
        <w:tc>
          <w:tcPr>
            <w:tcW w:type="dxa" w:w="4656"/>
          </w:tcPr>
          <w:p>
            <w:pPr>
              <w:spacing w:after="40"/>
            </w:pPr>
            <w:r>
              <w:rPr>
                <w:rFonts w:ascii="Arial" w:hAnsi="Arial"/>
                <w:sz w:val="20"/>
              </w:rPr>
              <w:t>Mingguan</w:t>
            </w:r>
          </w:p>
        </w:tc>
        <w:tc>
          <w:tcPr>
            <w:tcW w:type="dxa" w:w="4656"/>
          </w:tcPr>
          <w:p>
            <w:pPr>
              <w:spacing w:after="40"/>
            </w:pPr>
            <w:r>
              <w:rPr>
                <w:rFonts w:ascii="Arial" w:hAnsi="Arial"/>
                <w:sz w:val="20"/>
              </w:rPr>
              <w:t>Semak checklist, kemas kini portfolio dengan hasil kerja terbaru</w:t>
            </w:r>
          </w:p>
        </w:tc>
      </w:tr>
      <w:tr>
        <w:tc>
          <w:tcPr>
            <w:tcW w:type="dxa" w:w="4656"/>
          </w:tcPr>
          <w:p>
            <w:pPr>
              <w:spacing w:after="40"/>
            </w:pPr>
            <w:r>
              <w:rPr>
                <w:rFonts w:ascii="Arial" w:hAnsi="Arial"/>
                <w:sz w:val="20"/>
              </w:rPr>
              <w:t>Bulanan</w:t>
            </w:r>
          </w:p>
        </w:tc>
        <w:tc>
          <w:tcPr>
            <w:tcW w:type="dxa" w:w="4656"/>
          </w:tcPr>
          <w:p>
            <w:pPr>
              <w:spacing w:after="40"/>
            </w:pPr>
            <w:r>
              <w:rPr>
                <w:rFonts w:ascii="Arial" w:hAnsi="Arial"/>
                <w:sz w:val="20"/>
              </w:rPr>
              <w:t>Semak semula semua rekod murid untuk mengesan corak/trend</w:t>
            </w:r>
          </w:p>
        </w:tc>
      </w:tr>
      <w:tr>
        <w:tc>
          <w:tcPr>
            <w:tcW w:type="dxa" w:w="4656"/>
          </w:tcPr>
          <w:p>
            <w:pPr>
              <w:spacing w:after="40"/>
            </w:pPr>
            <w:r>
              <w:rPr>
                <w:rFonts w:ascii="Arial" w:hAnsi="Arial"/>
                <w:sz w:val="20"/>
              </w:rPr>
              <w:t>Akhir penggal</w:t>
            </w:r>
          </w:p>
        </w:tc>
        <w:tc>
          <w:tcPr>
            <w:tcW w:type="dxa" w:w="4656"/>
          </w:tcPr>
          <w:p>
            <w:pPr>
              <w:spacing w:after="40"/>
            </w:pPr>
            <w:r>
              <w:rPr>
                <w:rFonts w:ascii="Arial" w:hAnsi="Arial"/>
                <w:sz w:val="20"/>
              </w:rPr>
              <w:t>Rumuskan portfolio dan rekod sebagai bahan laporan perkembangan kepada ibu bapa</w:t>
            </w:r>
          </w:p>
        </w:tc>
      </w:tr>
    </w:tbl>
    <w:p>
      <w:pPr>
        <w:keepNext/>
        <w:spacing w:before="160" w:after="60"/>
      </w:pPr>
      <w:r>
        <w:rPr>
          <w:rFonts w:ascii="Arial" w:hAnsi="Arial"/>
          <w:b/>
          <w:color w:val="1F4E79"/>
          <w:sz w:val="24"/>
        </w:rPr>
        <w:t>11. Mengintegrasikan Dokumentasi dengan Pentaksiran Holistik KSPK</w:t>
      </w:r>
    </w:p>
    <w:p>
      <w:r>
        <w:t>Falsafah pentaksiran prasekolah KSPK menekankan pendekatan holistik — iaitu pentaksiran yang melihat perkembangan murid secara menyeluruh merentasi semua domain, bukan menilai satu domain secara terpencil. Ini bermakna dokumentasi yang dikumpul (anecdotal record, checklist, portfolio, running record) perlu digabungkan dan ditafsir bersama, bukan dibaca secara berasingan tanpa kaitan antara satu sama lain.</w:t>
      </w:r>
    </w:p>
    <w:p>
      <w:r>
        <w:t>Sebagai contoh, seorang murid yang mempunyai anecdotal record menunjukkan kesukaran menunggu giliran (domain sosio-emosi), tetapi portfolio menunjukkan peningkatan ketara dalam kemahiran menyelesaikan puzzle (domain kognitif) dan observation checklist menunjukkan kemajuan baik dalam kemahiran motor halus (domain fizikal), memberikan gambaran keseluruhan bahawa murid tersebut sebenarnya berkembang baik secara umum, dan isu menunggu giliran mungkin sekadar aspek tunggal yang memerlukan sokongan tambahan, bukan tanda kelewatan perkembangan menyeluruh.</w:t>
      </w:r>
    </w:p>
    <w:p>
      <w:r>
        <w:t>Pendekatan integrasi ini juga membantu guru mengelak kesilapan biasa iaitu membuat kesimpulan pentaksiran keseluruhan murid berdasarkan hanya satu jenis dokumentasi atau satu domain sahaja. Guru yang cekap akan sentiasa bertanya: "Apa yang ditunjukkan oleh SEMUA sumber dokumentasi yang saya ada tentang murid ini, bukan hanya satu sumber sahaja?" sebelum membuat sebarang kesimpulan pentaksiran yang akan dilaporkan kepada pengetua atau ibu bapa.</w:t>
      </w:r>
    </w:p>
    <w:p>
      <w:pPr>
        <w:keepNext/>
        <w:spacing w:before="160" w:after="60"/>
      </w:pPr>
      <w:r>
        <w:rPr>
          <w:rFonts w:ascii="Arial" w:hAnsi="Arial"/>
          <w:b/>
          <w:color w:val="1F4E79"/>
          <w:sz w:val="24"/>
        </w:rPr>
        <w:t>12. Melibatkan Murid dan Ibu Bapa dalam Proses Dokumentasi</w:t>
      </w:r>
    </w:p>
    <w:p>
      <w:r>
        <w:t>Walaupun dokumentasi pentaksiran terutamanya tanggungjawab guru, amalan terbaik prasekolah turut menggalakkan penglibatan murid dan ibu bapa secara sesuai mengikut umur. Bagi murid, ini boleh bermakna membenarkan mereka memilih hasil kerja yang ingin dimasukkan ke dalam portfolio sendiri (contoh: "Lukisan mana yang paling kamu suka?"), yang secara tidak langsung turut memupuk kemahiran refleksi kendiri dan rasa pemilikan terhadap pembelajaran mereka. Bagi ibu bapa, perkongsian ringkas dan berkala (bukan hanya pada laporan penggal) tentang perkembangan positif murid membina hubungan kerjasama yang lebih kukuh antara tadika dan rumah, menjadikan sebarang perbincangan tentang isu tingkah laku pada masa hadapan (jika berlaku) lebih mudah diterima kerana asas kepercayaan sudah terbina lebih awal.</w:t>
      </w:r>
    </w:p>
    <w:p>
      <w:r>
        <w:t>Penglibatan sedemikian juga membantu guru mengesahkan pentafsirannya — apabila seorang murid diminta menerangkan sebab dia memilih hasil kerja tertentu untuk portfolio, jawapan murid tersebut kadangkala mendedahkan maklumat tambahan tentang proses pemikiran atau perasaan mereka yang tidak dapat dikesan hanya melalui pemerhatian luaran sahaja, menjadikan dokumentasi pentaksiran lebih kaya dan menyeluruh.</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13. Rumusan</w:t>
            </w:r>
          </w:p>
          <w:p>
            <w:pPr>
              <w:spacing w:after="40"/>
            </w:pPr>
            <w:r>
              <w:rPr>
                <w:rFonts w:ascii="Arial" w:hAnsi="Arial"/>
                <w:sz w:val="22"/>
              </w:rPr>
              <w:t>Pemilihan format dan alat dokumentasi yang tepat — anecdotal record untuk insiden khusus, checklist untuk pemantauan rutin, dan portfolio untuk trend jangka panjang — menentukan ketepatan dan kebolehpercayaan data tingkah laku yang direkodkan. Kaedah pentaksiran formatif dan berasaskan bukti ini selaras dengan falsafah KSPK yang tidak berasaskan peperiksaan, manakala pengurusan dan penyimpanan dokumentasi yang teratur, disertai penglibatan murid dan ibu bapa yang sesuai, memastikan rekod tersebut kekal berguna dan mematuhi prinsip kerahsiaan.</w:t>
            </w:r>
          </w:p>
        </w:tc>
      </w:tr>
    </w:tbl>
    <w:p>
      <w:pPr>
        <w:pageBreakBefore/>
        <w:shd w:val="clear" w:color="auto" w:fill="DCE6F1"/>
        <w:pBdr>
          <w:left w:val="single" w:sz="24" w:space="4" w:color="1F4E79"/>
        </w:pBdr>
        <w:spacing w:before="80" w:after="200"/>
        <w:ind w:left="120"/>
      </w:pPr>
      <w:r>
        <w:rPr>
          <w:rFonts w:ascii="Arial" w:hAnsi="Arial"/>
          <w:b/>
          <w:color w:val="1F4E79"/>
          <w:sz w:val="28"/>
        </w:rPr>
        <w:t xml:space="preserve">  Bab 3: Performance Standard based on National Curriculum</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Objektif Pembelajaran</w:t>
            </w:r>
          </w:p>
          <w:p>
            <w:pPr>
              <w:spacing w:after="40"/>
            </w:pPr>
            <w:r>
              <w:rPr>
                <w:rFonts w:ascii="Arial" w:hAnsi="Arial"/>
                <w:sz w:val="22"/>
              </w:rPr>
              <w:t>Selepas mempelajari topik ini, pelatih dapat:</w:t>
            </w:r>
          </w:p>
          <w:p>
            <w:pPr>
              <w:spacing w:after="40"/>
              <w:ind w:left="320" w:hanging="320"/>
            </w:pPr>
            <w:r>
              <w:rPr>
                <w:rFonts w:ascii="Arial" w:hAnsi="Arial"/>
                <w:color w:val="2E75B6"/>
                <w:sz w:val="22"/>
              </w:rPr>
              <w:t>●</w:t>
              <w:tab/>
            </w:r>
            <w:r>
              <w:rPr>
                <w:rFonts w:ascii="Arial" w:hAnsi="Arial"/>
                <w:sz w:val="22"/>
              </w:rPr>
              <w:t>Menjelaskan kategori dan interpretasi sikap murid mengikut KSPK.</w:t>
            </w:r>
          </w:p>
          <w:p>
            <w:pPr>
              <w:spacing w:after="40"/>
              <w:ind w:left="320" w:hanging="320"/>
            </w:pPr>
            <w:r>
              <w:rPr>
                <w:rFonts w:ascii="Arial" w:hAnsi="Arial"/>
                <w:color w:val="2E75B6"/>
                <w:sz w:val="22"/>
              </w:rPr>
              <w:t>●</w:t>
              <w:tab/>
            </w:r>
            <w:r>
              <w:rPr>
                <w:rFonts w:ascii="Arial" w:hAnsi="Arial"/>
                <w:sz w:val="22"/>
              </w:rPr>
              <w:t>Mengenal pasti petunjuk tingkah laku dan emosi biasa.</w:t>
            </w:r>
          </w:p>
          <w:p>
            <w:pPr>
              <w:spacing w:after="40"/>
              <w:ind w:left="320" w:hanging="320"/>
            </w:pPr>
            <w:r>
              <w:rPr>
                <w:rFonts w:ascii="Arial" w:hAnsi="Arial"/>
                <w:color w:val="2E75B6"/>
                <w:sz w:val="22"/>
              </w:rPr>
              <w:t>●</w:t>
              <w:tab/>
            </w:r>
            <w:r>
              <w:rPr>
                <w:rFonts w:ascii="Arial" w:hAnsi="Arial"/>
                <w:sz w:val="22"/>
              </w:rPr>
              <w:t>Menganalisis sebab dan kesan tingkah laku murid.</w:t>
            </w:r>
          </w:p>
          <w:p>
            <w:pPr>
              <w:spacing w:after="40"/>
              <w:ind w:left="320" w:hanging="320"/>
            </w:pPr>
            <w:r>
              <w:rPr>
                <w:rFonts w:ascii="Arial" w:hAnsi="Arial"/>
                <w:color w:val="2E75B6"/>
                <w:sz w:val="22"/>
              </w:rPr>
              <w:t>●</w:t>
              <w:tab/>
            </w:r>
            <w:r>
              <w:rPr>
                <w:rFonts w:ascii="Arial" w:hAnsi="Arial"/>
                <w:sz w:val="22"/>
              </w:rPr>
              <w:t>Mengelak membuat label kekal terhadap murid berdasarkan satu pemerhatian.</w:t>
            </w:r>
          </w:p>
        </w:tc>
      </w:tr>
    </w:tbl>
    <w:p>
      <w:pPr>
        <w:keepNext/>
        <w:spacing w:before="160" w:after="60"/>
      </w:pPr>
      <w:r>
        <w:rPr>
          <w:rFonts w:ascii="Arial" w:hAnsi="Arial"/>
          <w:b/>
          <w:color w:val="1F4E79"/>
          <w:sz w:val="24"/>
        </w:rPr>
        <w:t>1. Kategori dan Interpretasi Sikap — Definisi dan Konsep Asas</w:t>
      </w:r>
    </w:p>
    <w:p>
      <w:r>
        <w:t>KSPK menggariskan kategori sikap seperti berdikari, hormat-menghormati, dan kerjasama; setiap kategori mempunyai peringkat interpretasi (contoh: "belum menunjukkan", "kadang-kadang menunjukkan", "sentiasa menunjukkan") yang membimbing guru membuat penilaian konsisten merentas kelas. Standard prestasi ini bertindak sebagai rubrik ringkas supaya dua guru berbeza yang menilai murid yang sama akan sampai kepada kesimpulan yang serupa, mengurangkan unsur subjektif dalam pentaksiran sikap.</w:t>
      </w:r>
    </w:p>
    <w:p>
      <w:r>
        <w:t>Standard prestasi berasaskan Kurikulum Kebangsaan ini penting kerana ia memberikan bahasa dan kriteria yang sama merentasi semua tadika yang mengamalkan KSPK, membolehkan laporan perkembangan murid dibaca dan difahami secara konsisten oleh pengetua, ibu bapa, dan mana-mana guru lain yang mengambil alih kelas tersebut.</w:t>
      </w:r>
    </w:p>
    <w:p>
      <w:pPr>
        <w:keepNext/>
        <w:spacing w:before="160" w:after="60"/>
      </w:pPr>
      <w:r>
        <w:rPr>
          <w:rFonts w:ascii="Arial" w:hAnsi="Arial"/>
          <w:b/>
          <w:color w:val="1F4E79"/>
          <w:sz w:val="24"/>
        </w:rPr>
        <w:t>2. Petunjuk Tingkah Laku dan Emosi</w:t>
      </w:r>
    </w:p>
    <w:tbl>
      <w:tblPr>
        <w:tblStyle w:val="TableGrid"/>
        <w:tblW w:type="auto" w:w="0"/>
        <w:tblLayout w:type="autofit"/>
        <w:tblLook w:firstColumn="1" w:firstRow="1" w:lastColumn="0" w:lastRow="0" w:noHBand="0" w:noVBand="1" w:val="04A0"/>
      </w:tblPr>
      <w:tblGrid>
        <w:gridCol w:w="4656"/>
        <w:gridCol w:w="4656"/>
      </w:tblGrid>
      <w:tr>
        <w:trPr>
          <w:tblHeader w:val="true"/>
        </w:trPr>
        <w:tc>
          <w:tcPr>
            <w:tcW w:type="dxa" w:w="4656"/>
            <w:shd w:val="clear" w:color="auto" w:fill="DCE6F1"/>
            <w:tcBorders>
              <w:top w:val="single" w:sz="12" w:space="0" w:color="1F4E79"/>
            </w:tcBorders>
          </w:tcPr>
          <w:p>
            <w:pPr>
              <w:spacing w:after="40"/>
            </w:pPr>
            <w:r>
              <w:rPr>
                <w:rFonts w:ascii="Arial" w:hAnsi="Arial"/>
                <w:b/>
                <w:color w:val="1F4E79"/>
                <w:sz w:val="20"/>
              </w:rPr>
              <w:t>Petunjuk</w:t>
            </w:r>
          </w:p>
        </w:tc>
        <w:tc>
          <w:tcPr>
            <w:tcW w:type="dxa" w:w="4656"/>
            <w:shd w:val="clear" w:color="auto" w:fill="DCE6F1"/>
          </w:tcPr>
          <w:p>
            <w:pPr>
              <w:spacing w:after="40"/>
            </w:pPr>
            <w:r>
              <w:rPr>
                <w:rFonts w:ascii="Arial" w:hAnsi="Arial"/>
                <w:b/>
                <w:color w:val="1F4E79"/>
                <w:sz w:val="20"/>
              </w:rPr>
              <w:t>Contoh</w:t>
            </w:r>
          </w:p>
        </w:tc>
      </w:tr>
      <w:tr>
        <w:tc>
          <w:tcPr>
            <w:tcW w:type="dxa" w:w="4656"/>
          </w:tcPr>
          <w:p>
            <w:pPr>
              <w:spacing w:after="40"/>
            </w:pPr>
            <w:r>
              <w:rPr>
                <w:rFonts w:ascii="Arial" w:hAnsi="Arial"/>
                <w:sz w:val="20"/>
              </w:rPr>
              <w:t>Positif</w:t>
            </w:r>
          </w:p>
        </w:tc>
        <w:tc>
          <w:tcPr>
            <w:tcW w:type="dxa" w:w="4656"/>
          </w:tcPr>
          <w:p>
            <w:pPr>
              <w:spacing w:after="40"/>
            </w:pPr>
            <w:r>
              <w:rPr>
                <w:rFonts w:ascii="Arial" w:hAnsi="Arial"/>
                <w:sz w:val="20"/>
              </w:rPr>
              <w:t>Tersenyum, bekerjasama, membantu rakan</w:t>
            </w:r>
          </w:p>
        </w:tc>
      </w:tr>
      <w:tr>
        <w:tc>
          <w:tcPr>
            <w:tcW w:type="dxa" w:w="4656"/>
          </w:tcPr>
          <w:p>
            <w:pPr>
              <w:spacing w:after="40"/>
            </w:pPr>
            <w:r>
              <w:rPr>
                <w:rFonts w:ascii="Arial" w:hAnsi="Arial"/>
                <w:sz w:val="20"/>
              </w:rPr>
              <w:t>Memerlukan Perhatian</w:t>
            </w:r>
          </w:p>
        </w:tc>
        <w:tc>
          <w:tcPr>
            <w:tcW w:type="dxa" w:w="4656"/>
          </w:tcPr>
          <w:p>
            <w:pPr>
              <w:spacing w:after="40"/>
            </w:pPr>
            <w:r>
              <w:rPr>
                <w:rFonts w:ascii="Arial" w:hAnsi="Arial"/>
                <w:sz w:val="20"/>
              </w:rPr>
              <w:t>Menangis berpanjangan, menarik diri, agresif tanpa sebab jelas</w:t>
            </w:r>
          </w:p>
        </w:tc>
      </w:tr>
      <w:tr>
        <w:tc>
          <w:tcPr>
            <w:tcW w:type="dxa" w:w="4656"/>
          </w:tcPr>
          <w:p>
            <w:pPr>
              <w:spacing w:after="40"/>
            </w:pPr>
            <w:r>
              <w:rPr>
                <w:rFonts w:ascii="Arial" w:hAnsi="Arial"/>
                <w:sz w:val="20"/>
              </w:rPr>
              <w:t>Neutral/Biasa</w:t>
            </w:r>
          </w:p>
        </w:tc>
        <w:tc>
          <w:tcPr>
            <w:tcW w:type="dxa" w:w="4656"/>
          </w:tcPr>
          <w:p>
            <w:pPr>
              <w:spacing w:after="40"/>
            </w:pPr>
            <w:r>
              <w:rPr>
                <w:rFonts w:ascii="Arial" w:hAnsi="Arial"/>
                <w:sz w:val="20"/>
              </w:rPr>
              <w:t>Pendiam pada situasi baharu, teragak-agak sebelum menyertai aktiviti kumpulan</w:t>
            </w:r>
          </w:p>
        </w:tc>
      </w:tr>
    </w:tbl>
    <w:p>
      <w:r>
        <w:t>Jadual kedua memetakan petunjuk tingkah laku kepada kategori sikap KSPK bagi memudahkan guru menghubungkan pemerhatian harian dengan rubrik penilaian rasmi:</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Kategori Sikap KSPK</w:t>
            </w:r>
          </w:p>
        </w:tc>
        <w:tc>
          <w:tcPr>
            <w:tcW w:type="dxa" w:w="3104"/>
            <w:shd w:val="clear" w:color="auto" w:fill="DCE6F1"/>
          </w:tcPr>
          <w:p>
            <w:pPr>
              <w:spacing w:after="40"/>
            </w:pPr>
            <w:r>
              <w:rPr>
                <w:rFonts w:ascii="Arial" w:hAnsi="Arial"/>
                <w:b/>
                <w:color w:val="1F4E79"/>
                <w:sz w:val="20"/>
              </w:rPr>
              <w:t>Petunjuk Positif</w:t>
            </w:r>
          </w:p>
        </w:tc>
        <w:tc>
          <w:tcPr>
            <w:tcW w:type="dxa" w:w="3104"/>
            <w:shd w:val="clear" w:color="auto" w:fill="DCE6F1"/>
          </w:tcPr>
          <w:p>
            <w:pPr>
              <w:spacing w:after="40"/>
            </w:pPr>
            <w:r>
              <w:rPr>
                <w:rFonts w:ascii="Arial" w:hAnsi="Arial"/>
                <w:b/>
                <w:color w:val="1F4E79"/>
                <w:sz w:val="20"/>
              </w:rPr>
              <w:t>Petunjuk Memerlukan Perhatian</w:t>
            </w:r>
          </w:p>
        </w:tc>
      </w:tr>
      <w:tr>
        <w:tc>
          <w:tcPr>
            <w:tcW w:type="dxa" w:w="3104"/>
          </w:tcPr>
          <w:p>
            <w:pPr>
              <w:spacing w:after="40"/>
            </w:pPr>
            <w:r>
              <w:rPr>
                <w:rFonts w:ascii="Arial" w:hAnsi="Arial"/>
                <w:sz w:val="20"/>
              </w:rPr>
              <w:t>Berdikari</w:t>
            </w:r>
          </w:p>
        </w:tc>
        <w:tc>
          <w:tcPr>
            <w:tcW w:type="dxa" w:w="3104"/>
          </w:tcPr>
          <w:p>
            <w:pPr>
              <w:spacing w:after="40"/>
            </w:pPr>
            <w:r>
              <w:rPr>
                <w:rFonts w:ascii="Arial" w:hAnsi="Arial"/>
                <w:sz w:val="20"/>
              </w:rPr>
              <w:t>Menyelesaikan tugas ringkas sendiri, memilih aktiviti sendiri</w:t>
            </w:r>
          </w:p>
        </w:tc>
        <w:tc>
          <w:tcPr>
            <w:tcW w:type="dxa" w:w="3104"/>
          </w:tcPr>
          <w:p>
            <w:pPr>
              <w:spacing w:after="40"/>
            </w:pPr>
            <w:r>
              <w:rPr>
                <w:rFonts w:ascii="Arial" w:hAnsi="Arial"/>
                <w:sz w:val="20"/>
              </w:rPr>
              <w:t>Sentiasa bergantung kepada guru untuk tugas mudah</w:t>
            </w:r>
          </w:p>
        </w:tc>
      </w:tr>
      <w:tr>
        <w:tc>
          <w:tcPr>
            <w:tcW w:type="dxa" w:w="3104"/>
          </w:tcPr>
          <w:p>
            <w:pPr>
              <w:spacing w:after="40"/>
            </w:pPr>
            <w:r>
              <w:rPr>
                <w:rFonts w:ascii="Arial" w:hAnsi="Arial"/>
                <w:sz w:val="20"/>
              </w:rPr>
              <w:t>Hormat-menghormati</w:t>
            </w:r>
          </w:p>
        </w:tc>
        <w:tc>
          <w:tcPr>
            <w:tcW w:type="dxa" w:w="3104"/>
          </w:tcPr>
          <w:p>
            <w:pPr>
              <w:spacing w:after="40"/>
            </w:pPr>
            <w:r>
              <w:rPr>
                <w:rFonts w:ascii="Arial" w:hAnsi="Arial"/>
                <w:sz w:val="20"/>
              </w:rPr>
              <w:t>Mendengar arahan, menunggu giliran bercakap</w:t>
            </w:r>
          </w:p>
        </w:tc>
        <w:tc>
          <w:tcPr>
            <w:tcW w:type="dxa" w:w="3104"/>
          </w:tcPr>
          <w:p>
            <w:pPr>
              <w:spacing w:after="40"/>
            </w:pPr>
            <w:r>
              <w:rPr>
                <w:rFonts w:ascii="Arial" w:hAnsi="Arial"/>
                <w:sz w:val="20"/>
              </w:rPr>
              <w:t>Mengganggu semasa guru/rakan bercakap secara berulang</w:t>
            </w:r>
          </w:p>
        </w:tc>
      </w:tr>
      <w:tr>
        <w:tc>
          <w:tcPr>
            <w:tcW w:type="dxa" w:w="3104"/>
          </w:tcPr>
          <w:p>
            <w:pPr>
              <w:spacing w:after="40"/>
            </w:pPr>
            <w:r>
              <w:rPr>
                <w:rFonts w:ascii="Arial" w:hAnsi="Arial"/>
                <w:sz w:val="20"/>
              </w:rPr>
              <w:t>Kerjasama</w:t>
            </w:r>
          </w:p>
        </w:tc>
        <w:tc>
          <w:tcPr>
            <w:tcW w:type="dxa" w:w="3104"/>
          </w:tcPr>
          <w:p>
            <w:pPr>
              <w:spacing w:after="40"/>
            </w:pPr>
            <w:r>
              <w:rPr>
                <w:rFonts w:ascii="Arial" w:hAnsi="Arial"/>
                <w:sz w:val="20"/>
              </w:rPr>
              <w:t>Berkongsi bahan, menyertai aktiviti kumpulan secara sukarela</w:t>
            </w:r>
          </w:p>
        </w:tc>
        <w:tc>
          <w:tcPr>
            <w:tcW w:type="dxa" w:w="3104"/>
          </w:tcPr>
          <w:p>
            <w:pPr>
              <w:spacing w:after="40"/>
            </w:pPr>
            <w:r>
              <w:rPr>
                <w:rFonts w:ascii="Arial" w:hAnsi="Arial"/>
                <w:sz w:val="20"/>
              </w:rPr>
              <w:t>Menolak menyertai aktiviti kumpulan secara konsisten</w:t>
            </w:r>
          </w:p>
        </w:tc>
      </w:tr>
    </w:tbl>
    <w:p>
      <w:pPr>
        <w:keepNext/>
        <w:spacing w:before="160" w:after="60"/>
      </w:pPr>
      <w:r>
        <w:rPr>
          <w:rFonts w:ascii="Arial" w:hAnsi="Arial"/>
          <w:b/>
          <w:color w:val="1F4E79"/>
          <w:sz w:val="24"/>
        </w:rPr>
        <w:t>3. Sebab dan Kesan Tingkah Laku</w:t>
      </w:r>
    </w:p>
    <w:p>
      <w:r>
        <w:t>Tingkah laku murid sering dipengaruhi faktor seperti kepenatan, perubahan rutin di rumah, atau kesukaran berkomunikasi; guru perlu mengenal pasti punca sebelum menetapkan tindakan susulan supaya intervensi yang dicadangkan tepat sasaran, bukan sekadar menangani gejala. Prinsip sebab-kesan ini juga membantu guru mengelak membuat label kekal terhadap murid (contoh: "murid ini nakal") berdasarkan satu peristiwa sahaja.</w:t>
      </w:r>
    </w:p>
    <w:p>
      <w:r>
        <w:t>Antara faktor punca yang biasa dijumpai dalam konteks tadika Malaysia ialah: perubahan struktur keluarga (kelahiran adik baharu, penceraian ibu bapa), perubahan rutin tidur/pemakanan, kesukaran bahasa (murid yang bahasa ibunda berbeza daripada bahasa pengantar tadika), dan faktor persekitaran fizikal (bilik darjah terlalu bising atau sesak). Guru yang memahami rangka sebab-kesan ini akan bertanya "mengapa" sebelum bertanya "bagaimana hendak menghentikan", supaya tindakan susulan menangani punca, bukan sekadar gejala permukaan.</w:t>
      </w:r>
    </w:p>
    <w:p>
      <w:pPr>
        <w:keepNext/>
        <w:spacing w:before="160" w:after="60"/>
      </w:pPr>
      <w:r>
        <w:rPr>
          <w:rFonts w:ascii="Arial" w:hAnsi="Arial"/>
          <w:b/>
          <w:color w:val="1F4E79"/>
          <w:sz w:val="24"/>
        </w:rPr>
        <w:t>4. Prosedur Menganalisis Sebab dan Kesan</w:t>
      </w:r>
    </w:p>
    <w:p>
      <w:pPr>
        <w:spacing w:after="60"/>
        <w:ind w:left="360" w:hanging="360"/>
      </w:pPr>
      <w:r>
        <w:rPr>
          <w:rFonts w:ascii="Arial" w:hAnsi="Arial"/>
          <w:sz w:val="22"/>
        </w:rPr>
        <w:t>1.</w:t>
        <w:tab/>
      </w:r>
      <w:r>
        <w:rPr>
          <w:rFonts w:ascii="Arial" w:hAnsi="Arial"/>
          <w:sz w:val="22"/>
        </w:rPr>
        <w:t>Catat tingkah laku yang diperhatikan secara objektif (rujuk anecdotal record, Bab 2).</w:t>
      </w:r>
    </w:p>
    <w:p>
      <w:pPr>
        <w:spacing w:after="60"/>
        <w:ind w:left="360" w:hanging="360"/>
      </w:pPr>
      <w:r>
        <w:rPr>
          <w:rFonts w:ascii="Arial" w:hAnsi="Arial"/>
          <w:sz w:val="22"/>
        </w:rPr>
        <w:t>2.</w:t>
        <w:tab/>
      </w:r>
      <w:r>
        <w:rPr>
          <w:rFonts w:ascii="Arial" w:hAnsi="Arial"/>
          <w:sz w:val="22"/>
        </w:rPr>
        <w:t>Kenal pasti corak — adakah tingkah laku ini berulang, dan pada situasi/masa apa ia paling kerap berlaku?</w:t>
      </w:r>
    </w:p>
    <w:p>
      <w:pPr>
        <w:spacing w:after="60"/>
        <w:ind w:left="360" w:hanging="360"/>
      </w:pPr>
      <w:r>
        <w:rPr>
          <w:rFonts w:ascii="Arial" w:hAnsi="Arial"/>
          <w:sz w:val="22"/>
        </w:rPr>
        <w:t>3.</w:t>
        <w:tab/>
      </w:r>
      <w:r>
        <w:rPr>
          <w:rFonts w:ascii="Arial" w:hAnsi="Arial"/>
          <w:sz w:val="22"/>
        </w:rPr>
        <w:t>Semak faktor luaran yang mungkin berkaitan (rutin rumah, perubahan baru-baru ini, situasi kelas).</w:t>
      </w:r>
    </w:p>
    <w:p>
      <w:pPr>
        <w:spacing w:after="60"/>
        <w:ind w:left="360" w:hanging="360"/>
      </w:pPr>
      <w:r>
        <w:rPr>
          <w:rFonts w:ascii="Arial" w:hAnsi="Arial"/>
          <w:sz w:val="22"/>
        </w:rPr>
        <w:t>4.</w:t>
        <w:tab/>
      </w:r>
      <w:r>
        <w:rPr>
          <w:rFonts w:ascii="Arial" w:hAnsi="Arial"/>
          <w:sz w:val="22"/>
        </w:rPr>
        <w:t>Rujuk kategori interpretasi KSPK (jadual di atas) untuk menentukan tahap sikap murid berbanding rubrik rasmi.</w:t>
      </w:r>
    </w:p>
    <w:p>
      <w:pPr>
        <w:spacing w:after="60"/>
        <w:ind w:left="360" w:hanging="360"/>
      </w:pPr>
      <w:r>
        <w:rPr>
          <w:rFonts w:ascii="Arial" w:hAnsi="Arial"/>
          <w:sz w:val="22"/>
        </w:rPr>
        <w:t>5.</w:t>
        <w:tab/>
      </w:r>
      <w:r>
        <w:rPr>
          <w:rFonts w:ascii="Arial" w:hAnsi="Arial"/>
          <w:sz w:val="22"/>
        </w:rPr>
        <w:t>Elakkan membuat kesimpulan atau label berdasarkan satu insiden; kumpul sekurang-kurangnya tiga pemerhatian berasingan.</w:t>
      </w:r>
    </w:p>
    <w:p>
      <w:pPr>
        <w:spacing w:after="60"/>
        <w:ind w:left="360" w:hanging="360"/>
      </w:pPr>
      <w:r>
        <w:rPr>
          <w:rFonts w:ascii="Arial" w:hAnsi="Arial"/>
          <w:sz w:val="22"/>
        </w:rPr>
        <w:t>6.</w:t>
        <w:tab/>
      </w:r>
      <w:r>
        <w:rPr>
          <w:rFonts w:ascii="Arial" w:hAnsi="Arial"/>
          <w:sz w:val="22"/>
        </w:rPr>
        <w:t>Jika perlu, teruskan kepada prosedur pelaporan dan eskalasi (Bab 4).</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5. Kajian Kes Tadika</w:t>
            </w:r>
          </w:p>
          <w:p>
            <w:pPr>
              <w:spacing w:after="40"/>
            </w:pPr>
            <w:r>
              <w:rPr>
                <w:rFonts w:ascii="Arial" w:hAnsi="Arial"/>
                <w:sz w:val="22"/>
              </w:rPr>
              <w:t>Kes A:* Apabila seorang murid tiba-tiba menarik diri daripada aktiviti kumpulan selepas beberapa minggu aktif, guru merujuk kategori interpretasi KSPK untuk menilai sama ada perubahan ini ketara, kemudian menyiasat kemungkinan punca (contoh: kelahiran adik baharu di rumah) sebelum melabel murid sebagai "pemalu". Selepas berbincang secara sopan dengan ibu bapa semasa waktu penghantaran, guru mengesahkan kelahiran adik baru adalah punca, dan menyesuaikan pendekatan dengan memberi lebih perhatian individu kepada murid tersebut buat sementara waktu.</w:t>
            </w:r>
          </w:p>
          <w:p>
            <w:pPr>
              <w:spacing w:after="40"/>
            </w:pPr>
            <w:r>
              <w:rPr>
                <w:rFonts w:ascii="Arial" w:hAnsi="Arial"/>
                <w:sz w:val="22"/>
              </w:rPr>
              <w:t>Kes B:* Seorang murid menunjukkan tingkah laku "Memerlukan Perhatian" (agresif tanpa sebab jelas) semasa waktu makan tengah hari sahaja, tetapi normal pada waktu lain. Guru menganalisis corak ini dan mendapati murid tersebut selalu lewat sarapan di rumah — punca sebenar adalah kelaparan/keletihan, bukan masalah tingkah laku sosial. Guru berbincang dengan ibu bapa tentang rutin sarapan, bukan menetapkan tindakan disiplin.</w:t>
            </w:r>
          </w:p>
        </w:tc>
      </w:tr>
    </w:tbl>
    <w:p>
      <w:pPr>
        <w:keepNext/>
        <w:spacing w:before="160" w:after="60"/>
      </w:pPr>
      <w:r>
        <w:rPr>
          <w:rFonts w:ascii="Arial" w:hAnsi="Arial"/>
          <w:b/>
          <w:color w:val="1F4E79"/>
          <w:sz w:val="24"/>
        </w:rPr>
        <w:t>6. Kesilapan Lazim dan Cara Mengelak</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Kesilapan Lazim</w:t>
            </w:r>
          </w:p>
        </w:tc>
        <w:tc>
          <w:tcPr>
            <w:tcW w:type="dxa" w:w="3104"/>
            <w:shd w:val="clear" w:color="auto" w:fill="DCE6F1"/>
          </w:tcPr>
          <w:p>
            <w:pPr>
              <w:spacing w:after="40"/>
            </w:pPr>
            <w:r>
              <w:rPr>
                <w:rFonts w:ascii="Arial" w:hAnsi="Arial"/>
                <w:b/>
                <w:color w:val="1F4E79"/>
                <w:sz w:val="20"/>
              </w:rPr>
              <w:t>Kesan</w:t>
            </w:r>
          </w:p>
        </w:tc>
        <w:tc>
          <w:tcPr>
            <w:tcW w:type="dxa" w:w="3104"/>
            <w:shd w:val="clear" w:color="auto" w:fill="DCE6F1"/>
          </w:tcPr>
          <w:p>
            <w:pPr>
              <w:spacing w:after="40"/>
            </w:pPr>
            <w:r>
              <w:rPr>
                <w:rFonts w:ascii="Arial" w:hAnsi="Arial"/>
                <w:b/>
                <w:color w:val="1F4E79"/>
                <w:sz w:val="20"/>
              </w:rPr>
              <w:t>Cara Mengelak</w:t>
            </w:r>
          </w:p>
        </w:tc>
      </w:tr>
      <w:tr>
        <w:tc>
          <w:tcPr>
            <w:tcW w:type="dxa" w:w="3104"/>
          </w:tcPr>
          <w:p>
            <w:pPr>
              <w:spacing w:after="40"/>
            </w:pPr>
            <w:r>
              <w:rPr>
                <w:rFonts w:ascii="Arial" w:hAnsi="Arial"/>
                <w:sz w:val="20"/>
              </w:rPr>
              <w:t>Melabel murid berdasarkan satu insiden ("murid ini nakal")</w:t>
            </w:r>
          </w:p>
        </w:tc>
        <w:tc>
          <w:tcPr>
            <w:tcW w:type="dxa" w:w="3104"/>
          </w:tcPr>
          <w:p>
            <w:pPr>
              <w:spacing w:after="40"/>
            </w:pPr>
            <w:r>
              <w:rPr>
                <w:rFonts w:ascii="Arial" w:hAnsi="Arial"/>
                <w:sz w:val="20"/>
              </w:rPr>
              <w:t>Label kekal dalam fail, menjejaskan cara guru lain melayan murid</w:t>
            </w:r>
          </w:p>
        </w:tc>
        <w:tc>
          <w:tcPr>
            <w:tcW w:type="dxa" w:w="3104"/>
          </w:tcPr>
          <w:p>
            <w:pPr>
              <w:spacing w:after="40"/>
            </w:pPr>
            <w:r>
              <w:rPr>
                <w:rFonts w:ascii="Arial" w:hAnsi="Arial"/>
                <w:sz w:val="20"/>
              </w:rPr>
              <w:t>Kumpul beberapa pemerhatian merentasi masa sebelum kesimpulan</w:t>
            </w:r>
          </w:p>
        </w:tc>
      </w:tr>
      <w:tr>
        <w:tc>
          <w:tcPr>
            <w:tcW w:type="dxa" w:w="3104"/>
          </w:tcPr>
          <w:p>
            <w:pPr>
              <w:spacing w:after="40"/>
            </w:pPr>
            <w:r>
              <w:rPr>
                <w:rFonts w:ascii="Arial" w:hAnsi="Arial"/>
                <w:sz w:val="20"/>
              </w:rPr>
              <w:t>Tidak menyiasat punca sebelum bertindak</w:t>
            </w:r>
          </w:p>
        </w:tc>
        <w:tc>
          <w:tcPr>
            <w:tcW w:type="dxa" w:w="3104"/>
          </w:tcPr>
          <w:p>
            <w:pPr>
              <w:spacing w:after="40"/>
            </w:pPr>
            <w:r>
              <w:rPr>
                <w:rFonts w:ascii="Arial" w:hAnsi="Arial"/>
                <w:sz w:val="20"/>
              </w:rPr>
              <w:t>Intervensi menangani gejala, bukan punca sebenar, isu berulang</w:t>
            </w:r>
          </w:p>
        </w:tc>
        <w:tc>
          <w:tcPr>
            <w:tcW w:type="dxa" w:w="3104"/>
          </w:tcPr>
          <w:p>
            <w:pPr>
              <w:spacing w:after="40"/>
            </w:pPr>
            <w:r>
              <w:rPr>
                <w:rFonts w:ascii="Arial" w:hAnsi="Arial"/>
                <w:sz w:val="20"/>
              </w:rPr>
              <w:t>Sentiasa tanya "mengapa" sebelum "apa tindakan"</w:t>
            </w:r>
          </w:p>
        </w:tc>
      </w:tr>
      <w:tr>
        <w:tc>
          <w:tcPr>
            <w:tcW w:type="dxa" w:w="3104"/>
          </w:tcPr>
          <w:p>
            <w:pPr>
              <w:spacing w:after="40"/>
            </w:pPr>
            <w:r>
              <w:rPr>
                <w:rFonts w:ascii="Arial" w:hAnsi="Arial"/>
                <w:sz w:val="20"/>
              </w:rPr>
              <w:t>Mengabaikan konteks rumah/keluarga</w:t>
            </w:r>
          </w:p>
        </w:tc>
        <w:tc>
          <w:tcPr>
            <w:tcW w:type="dxa" w:w="3104"/>
          </w:tcPr>
          <w:p>
            <w:pPr>
              <w:spacing w:after="40"/>
            </w:pPr>
            <w:r>
              <w:rPr>
                <w:rFonts w:ascii="Arial" w:hAnsi="Arial"/>
                <w:sz w:val="20"/>
              </w:rPr>
              <w:t>Punca sebenar (contoh: perubahan keluarga) terlepas pandang</w:t>
            </w:r>
          </w:p>
        </w:tc>
        <w:tc>
          <w:tcPr>
            <w:tcW w:type="dxa" w:w="3104"/>
          </w:tcPr>
          <w:p>
            <w:pPr>
              <w:spacing w:after="40"/>
            </w:pPr>
            <w:r>
              <w:rPr>
                <w:rFonts w:ascii="Arial" w:hAnsi="Arial"/>
                <w:sz w:val="20"/>
              </w:rPr>
              <w:t>Wujudkan komunikasi rutin dan hormat dengan ibu bapa</w:t>
            </w:r>
          </w:p>
        </w:tc>
      </w:tr>
      <w:tr>
        <w:tc>
          <w:tcPr>
            <w:tcW w:type="dxa" w:w="3104"/>
          </w:tcPr>
          <w:p>
            <w:pPr>
              <w:spacing w:after="40"/>
            </w:pPr>
            <w:r>
              <w:rPr>
                <w:rFonts w:ascii="Arial" w:hAnsi="Arial"/>
                <w:sz w:val="20"/>
              </w:rPr>
              <w:t>Menggunakan rubrik KSPK secara kaku tanpa konteks</w:t>
            </w:r>
          </w:p>
        </w:tc>
        <w:tc>
          <w:tcPr>
            <w:tcW w:type="dxa" w:w="3104"/>
          </w:tcPr>
          <w:p>
            <w:pPr>
              <w:spacing w:after="40"/>
            </w:pPr>
            <w:r>
              <w:rPr>
                <w:rFonts w:ascii="Arial" w:hAnsi="Arial"/>
                <w:sz w:val="20"/>
              </w:rPr>
              <w:t>Penilaian tidak adil bagi murid dengan latar belakang berbeza</w:t>
            </w:r>
          </w:p>
        </w:tc>
        <w:tc>
          <w:tcPr>
            <w:tcW w:type="dxa" w:w="3104"/>
          </w:tcPr>
          <w:p>
            <w:pPr>
              <w:spacing w:after="40"/>
            </w:pPr>
            <w:r>
              <w:rPr>
                <w:rFonts w:ascii="Arial" w:hAnsi="Arial"/>
                <w:sz w:val="20"/>
              </w:rPr>
              <w:t>Gunakan rubrik sebagai panduan, bukan mutlak; pertimbangkan konteks individu</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7. Senarai Semak — Analisis Sebab-Kesan Tingkah Laku</w:t>
            </w:r>
          </w:p>
          <w:p>
            <w:pPr>
              <w:spacing w:after="40"/>
            </w:pPr>
            <w:r>
              <w:rPr>
                <w:rFonts w:ascii="Arial" w:hAnsi="Arial"/>
                <w:sz w:val="22"/>
              </w:rPr>
              <w:t>☐ Saya telah mengumpul sekurang-kurangnya tiga pemerhatian berasingan sebelum membuat kesimpulan.</w:t>
            </w:r>
          </w:p>
          <w:p>
            <w:pPr>
              <w:spacing w:after="40"/>
            </w:pPr>
            <w:r>
              <w:rPr>
                <w:rFonts w:ascii="Arial" w:hAnsi="Arial"/>
                <w:sz w:val="22"/>
              </w:rPr>
              <w:t>☐ Saya telah menyiasat kemungkinan punca luaran (rumah, rutin, persekitaran kelas).</w:t>
            </w:r>
          </w:p>
          <w:p>
            <w:pPr>
              <w:spacing w:after="40"/>
            </w:pPr>
            <w:r>
              <w:rPr>
                <w:rFonts w:ascii="Arial" w:hAnsi="Arial"/>
                <w:sz w:val="22"/>
              </w:rPr>
              <w:t>☐ Saya telah merujuk kategori interpretasi KSPK yang berkaitan.</w:t>
            </w:r>
          </w:p>
          <w:p>
            <w:pPr>
              <w:spacing w:after="40"/>
            </w:pPr>
            <w:r>
              <w:rPr>
                <w:rFonts w:ascii="Arial" w:hAnsi="Arial"/>
                <w:sz w:val="22"/>
              </w:rPr>
              <w:t>☐ Saya tidak menggunakan label negatif kekal dalam catatan saya.</w:t>
            </w:r>
          </w:p>
          <w:p>
            <w:pPr>
              <w:spacing w:after="40"/>
            </w:pPr>
            <w:r>
              <w:rPr>
                <w:rFonts w:ascii="Arial" w:hAnsi="Arial"/>
                <w:sz w:val="22"/>
              </w:rPr>
              <w:t>☐ Saya telah mempertimbangkan latar belakang individu murid sebelum menilai berdasarkan rubrik.</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8. Aktiviti Pengukuhan</w:t>
            </w:r>
          </w:p>
          <w:p>
            <w:pPr>
              <w:spacing w:after="40"/>
              <w:ind w:left="320" w:hanging="320"/>
            </w:pPr>
            <w:r>
              <w:rPr>
                <w:rFonts w:ascii="Arial" w:hAnsi="Arial"/>
                <w:sz w:val="22"/>
              </w:rPr>
              <w:t>1.</w:t>
              <w:tab/>
            </w:r>
            <w:r>
              <w:rPr>
                <w:rFonts w:ascii="Arial" w:hAnsi="Arial"/>
                <w:sz w:val="22"/>
              </w:rPr>
              <w:t>Analyse:* Ambil satu contoh tingkah laku "Memerlukan Perhatian" daripada jadual di atas dan senaraikan tiga kemungkinan punca yang berbeza bagi tingkah laku tersebut.</w:t>
            </w:r>
          </w:p>
          <w:p>
            <w:pPr>
              <w:spacing w:after="40"/>
              <w:ind w:left="320" w:hanging="320"/>
            </w:pPr>
            <w:r>
              <w:rPr>
                <w:rFonts w:ascii="Arial" w:hAnsi="Arial"/>
                <w:sz w:val="22"/>
              </w:rPr>
              <w:t>2.</w:t>
              <w:tab/>
            </w:r>
            <w:r>
              <w:rPr>
                <w:rFonts w:ascii="Arial" w:hAnsi="Arial"/>
                <w:sz w:val="22"/>
              </w:rPr>
              <w:t>Monitor &amp; Record:* Pantau seorang murid dalam kelas anda selama tiga hari dan catat sama ada tingkah laku "Memerlukan Perhatian" berlaku pada situasi/masa tertentu sahaja.</w:t>
            </w:r>
          </w:p>
          <w:p>
            <w:pPr>
              <w:spacing w:after="40"/>
              <w:ind w:left="320" w:hanging="320"/>
            </w:pPr>
            <w:r>
              <w:rPr>
                <w:rFonts w:ascii="Arial" w:hAnsi="Arial"/>
                <w:sz w:val="22"/>
              </w:rPr>
              <w:t>3.</w:t>
              <w:tab/>
            </w:r>
            <w:r>
              <w:rPr>
                <w:rFonts w:ascii="Arial" w:hAnsi="Arial"/>
                <w:sz w:val="22"/>
              </w:rPr>
              <w:t>Report:* Sediakan cadangan tindakan susulan ringkas (tanpa label) untuk satu kes tingkah laku yang anda perhatikan, berdasarkan analisis sebab-kesan.</w:t>
            </w:r>
          </w:p>
        </w:tc>
      </w:tr>
    </w:tbl>
    <w:p>
      <w:pPr>
        <w:keepNext/>
        <w:spacing w:before="160" w:after="60"/>
      </w:pPr>
      <w:r>
        <w:rPr>
          <w:rFonts w:ascii="Arial" w:hAnsi="Arial"/>
          <w:b/>
          <w:color w:val="1F4E79"/>
          <w:sz w:val="24"/>
        </w:rPr>
        <w:t>9. Mengaplikasikan Standard Prestasi dalam Laporan Perkembangan Berkala</w:t>
      </w:r>
    </w:p>
    <w:p>
      <w:r>
        <w:t>Standard prestasi KSPK bukan sahaja digunakan untuk pentaksiran harian tetapi turut menjadi asas kepada laporan perkembangan berkala (contoh: laporan penggal) yang diberikan kepada ibu bapa. Apabila menyediakan laporan sedemikian, guru perlu menterjemah pemerhatian harian dan rekod dokumentasi (Bab 2) kepada penyata ringkas yang selaras dengan kategori sikap KSPK, tanpa mendedahkan butiran insiden peribadi murid lain yang mungkin terlibat dalam pemerhatian tersebut.</w:t>
      </w:r>
    </w:p>
    <w:p>
      <w:r>
        <w:t>Sebagai contoh, jika seorang murid menunjukkan peningkatan dalam kategori "Kerjasama" sepanjang penggal (daripada "kadang-kadang menunjukkan" kepada "sentiasa menunjukkan"), guru boleh merujuk kepada bukti sokongan seperti observation checklist dan portfolio (Bab 2) untuk menyokong penyataan tersebut dalam laporan kepada ibu bapa, menjadikan laporan itu berasaskan bukti dan bukan tanggapan umum semata-mata.</w:t>
      </w:r>
    </w:p>
    <w:p>
      <w:r>
        <w:t>Prinsip penting yang perlu dipegang teguh ialah: standard prestasi KSPK sentiasa digunakan untuk menggambarkan *proses* perkembangan seorang murid berbanding rakan sebayanya sendiri (perbandingan longitudinal dalaman diri murid tersebut), bukan untuk meranking atau membandingkan murid seorang dengan yang lain secara terbuka. Amalan meranking murid berdasarkan sikap adalah bertentangan dengan falsafah KSPK yang menekankan perkembangan holistik dan individu.</w:t>
      </w:r>
    </w:p>
    <w:p>
      <w:pPr>
        <w:keepNext/>
        <w:spacing w:before="160" w:after="60"/>
      </w:pPr>
      <w:r>
        <w:rPr>
          <w:rFonts w:ascii="Arial" w:hAnsi="Arial"/>
          <w:b/>
          <w:color w:val="1F4E79"/>
          <w:sz w:val="24"/>
        </w:rPr>
        <w:t>10. Etika dan Keadilan dalam Pentaksiran Sikap</w:t>
      </w:r>
    </w:p>
    <w:p>
      <w:r>
        <w:t>Pentaksiran sikap dan tingkah laku murid membawa tanggungjawab etika yang lebih besar berbanding pentaksiran kemahiran akademik, kerana ia menyentuh persepsi guru terhadap peribadi seorang kanak-kanak, bukan sekadar kebolehan teknikal. Guru perlu sedar bahawa latar belakang budaya, sosioekonomi dan bahasa murid boleh mempengaruhi cara sikap ditunjukkan — contohnya, sesetengah budaya mengajar kanak-kanak supaya tidak menatap mata orang dewasa sebagai tanda hormat, manakala budaya lain menganggap sebaliknya; guru perlu berhati-hati agar tidak salah tafsir amalan budaya sebagai "kekurangan hormat" berdasarkan rubrik KSPK yang mungkin tidak mengambil kira variasi budaya tersebut secara eksplisit.</w:t>
      </w:r>
    </w:p>
    <w:p>
      <w:r>
        <w:t>Keadilan dalam pentaksiran turut bermakna guru memberikan peluang yang sama kepada semua murid untuk menunjukkan sikap positif mereka, tanpa prasangka berdasarkan pengalaman terdahulu dengan murid tersebut atau ahli keluarganya (contoh: abang/kakak murid tersebut). Setiap pentaksiran baharu perlu berdiri atas buktinya sendiri, bukan dipengaruhi oleh kesan halo (halo effect) daripada pengalaman lalu dengan ahli keluarga yang sama.</w:t>
      </w:r>
    </w:p>
    <w:p>
      <w:pPr>
        <w:keepNext/>
        <w:spacing w:before="160" w:after="60"/>
      </w:pPr>
      <w:r>
        <w:rPr>
          <w:rFonts w:ascii="Arial" w:hAnsi="Arial"/>
          <w:b/>
          <w:color w:val="1F4E79"/>
          <w:sz w:val="24"/>
        </w:rPr>
        <w:t>11. Menangani Situasi Sikap yang Bertindih Antara Kategori</w:t>
      </w:r>
    </w:p>
    <w:p>
      <w:r>
        <w:t>Dalam amalan sebenar, tingkah laku murid tidak selalu jatuh kemas ke dalam satu kategori sikap KSPK sahaja; sering kali satu insiden melibatkan lebih daripada satu kategori secara serentak. Contohnya, seorang murid yang enggan berkongsi mainan semasa aktiviti kumpulan mungkin menunjukkan isu dalam kategori "Kerjasama" (Bab 3, item 2), tetapi punca sebenarnya mungkin berkaitan kategori "Berdikari" — murid tersebut baru sahaja berjaya menyiapkan sesuatu tugasan sendiri dan berasa bangga/posesif terhadap hasil kerjanya buat sementara waktu, bukan kekurangan kemahiran kerjasama secara umum.</w:t>
      </w:r>
    </w:p>
    <w:p>
      <w:r>
        <w:t>Guru perlu berhati-hati agar tidak memaksa setiap insiden masuk ke dalam satu kategori tunggal semata-mata untuk memudahkan pelaporan. Sebaliknya, guru boleh mencatat pemerhatian secara menyeluruh dalam anecdotal record (Bab 2) dan membincangkan interpretasi bersama rakan sejawat atau pengetua semasa semakan berkala, membolehkan pentafsiran yang lebih tepat dan konteks yang lebih kaya berbanding kesimpulan tergesa-gesa oleh seorang guru sahaja.</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12. Rumusan</w:t>
            </w:r>
          </w:p>
          <w:p>
            <w:pPr>
              <w:spacing w:after="40"/>
            </w:pPr>
            <w:r>
              <w:rPr>
                <w:rFonts w:ascii="Arial" w:hAnsi="Arial"/>
                <w:sz w:val="22"/>
              </w:rPr>
              <w:t>Standard prestasi KSPK memberi rangka kerja konsisten untuk mentafsir sikap murid, manakala analisis sebab-kesan membolehkan guru mengenal pasti punca sebenar sebelum bertindak, dan bukan tergesa-gesa melabel murid berdasarkan satu pemerhatian sahaja. Standard prestasi ini turut menjadi asas kepada laporan perkembangan berkala yang berasaskan bukti dan menekankan proses perkembangan individu murid, bukan perbandingan antara murid, manakala kesedaran tentang sikap yang bertindih antara kategori membolehkan pentafsiran yang lebih tepat dan menyeluruh.</w:t>
            </w:r>
          </w:p>
        </w:tc>
      </w:tr>
    </w:tbl>
    <w:p>
      <w:pPr>
        <w:pageBreakBefore/>
        <w:shd w:val="clear" w:color="auto" w:fill="DCE6F1"/>
        <w:pBdr>
          <w:left w:val="single" w:sz="24" w:space="4" w:color="1F4E79"/>
        </w:pBdr>
        <w:spacing w:before="80" w:after="200"/>
        <w:ind w:left="120"/>
      </w:pPr>
      <w:r>
        <w:rPr>
          <w:rFonts w:ascii="Arial" w:hAnsi="Arial"/>
          <w:b/>
          <w:color w:val="1F4E79"/>
          <w:sz w:val="28"/>
        </w:rPr>
        <w:t xml:space="preserve">  Bab 4: Reporting Procedures and Documentation</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Objektif Pembelajaran</w:t>
            </w:r>
          </w:p>
          <w:p>
            <w:pPr>
              <w:spacing w:after="40"/>
            </w:pPr>
            <w:r>
              <w:rPr>
                <w:rFonts w:ascii="Arial" w:hAnsi="Arial"/>
                <w:sz w:val="22"/>
              </w:rPr>
              <w:t>Selepas mempelajari topik ini, pelatih dapat:</w:t>
            </w:r>
          </w:p>
          <w:p>
            <w:pPr>
              <w:spacing w:after="40"/>
              <w:ind w:left="320" w:hanging="320"/>
            </w:pPr>
            <w:r>
              <w:rPr>
                <w:rFonts w:ascii="Arial" w:hAnsi="Arial"/>
                <w:color w:val="2E75B6"/>
                <w:sz w:val="22"/>
              </w:rPr>
              <w:t>●</w:t>
              <w:tab/>
            </w:r>
            <w:r>
              <w:rPr>
                <w:rFonts w:ascii="Arial" w:hAnsi="Arial"/>
                <w:sz w:val="22"/>
              </w:rPr>
              <w:t>Menjelaskan format pelaporan tingkah laku dan sikap murid.</w:t>
            </w:r>
          </w:p>
          <w:p>
            <w:pPr>
              <w:spacing w:after="40"/>
              <w:ind w:left="320" w:hanging="320"/>
            </w:pPr>
            <w:r>
              <w:rPr>
                <w:rFonts w:ascii="Arial" w:hAnsi="Arial"/>
                <w:color w:val="2E75B6"/>
                <w:sz w:val="22"/>
              </w:rPr>
              <w:t>●</w:t>
              <w:tab/>
            </w:r>
            <w:r>
              <w:rPr>
                <w:rFonts w:ascii="Arial" w:hAnsi="Arial"/>
                <w:sz w:val="22"/>
              </w:rPr>
              <w:t>Menyatakan peraturan pelaporan yang perlu dipatuhi.</w:t>
            </w:r>
          </w:p>
          <w:p>
            <w:pPr>
              <w:spacing w:after="40"/>
              <w:ind w:left="320" w:hanging="320"/>
            </w:pPr>
            <w:r>
              <w:rPr>
                <w:rFonts w:ascii="Arial" w:hAnsi="Arial"/>
                <w:color w:val="2E75B6"/>
                <w:sz w:val="22"/>
              </w:rPr>
              <w:t>●</w:t>
              <w:tab/>
            </w:r>
            <w:r>
              <w:rPr>
                <w:rFonts w:ascii="Arial" w:hAnsi="Arial"/>
                <w:sz w:val="22"/>
              </w:rPr>
              <w:t>Menerangkan langkah eskalasi kepada pengetua.</w:t>
            </w:r>
          </w:p>
          <w:p>
            <w:pPr>
              <w:spacing w:after="40"/>
              <w:ind w:left="320" w:hanging="320"/>
            </w:pPr>
            <w:r>
              <w:rPr>
                <w:rFonts w:ascii="Arial" w:hAnsi="Arial"/>
                <w:color w:val="2E75B6"/>
                <w:sz w:val="22"/>
              </w:rPr>
              <w:t>●</w:t>
              <w:tab/>
            </w:r>
            <w:r>
              <w:rPr>
                <w:rFonts w:ascii="Arial" w:hAnsi="Arial"/>
                <w:sz w:val="22"/>
              </w:rPr>
              <w:t>Melengkapkan borang laporan tingkah laku mengikut prosedur yang betul.</w:t>
            </w:r>
          </w:p>
        </w:tc>
      </w:tr>
    </w:tbl>
    <w:p>
      <w:pPr>
        <w:keepNext/>
        <w:spacing w:before="160" w:after="60"/>
      </w:pPr>
      <w:r>
        <w:rPr>
          <w:rFonts w:ascii="Arial" w:hAnsi="Arial"/>
          <w:b/>
          <w:color w:val="1F4E79"/>
          <w:sz w:val="24"/>
        </w:rPr>
        <w:t>1. Format Pelaporan — Definisi dan Konsep Asas</w:t>
      </w:r>
    </w:p>
    <w:p>
      <w:r>
        <w:t>Laporan pemerhatian tingkah laku biasanya mengandungi tarikh, konteks peristiwa, pemerhatian objektif, dan cadangan tindakan — ditulis secara ringkas dan faktual tanpa label negatif terhadap murid. Format piawai ini membolehkan pengetua menyemak laporan dengan cepat dan membuat keputusan tindakan susulan berdasarkan maklumat yang lengkap.</w:t>
      </w:r>
    </w:p>
    <w:p>
      <w:r>
        <w:t>Keperluan penulisan objektif dan bebas label ini turut selari dengan semangat Akta Kanak-Kanak 2001, yang menekankan kebajikan dan kepentingan terbaik kanak-kanak (best interest of the child) dalam setiap keputusan atau rekod yang melibatkan mereka — sebuah laporan yang berat sebelah atau berlabel negatif berpotensi menjejaskan layanan yang diterima murid oleh guru-guru lain pada masa hadapan.</w:t>
      </w:r>
    </w:p>
    <w:p>
      <w:pPr>
        <w:keepNext/>
        <w:spacing w:before="160" w:after="60"/>
      </w:pPr>
      <w:r>
        <w:rPr>
          <w:rFonts w:ascii="Arial" w:hAnsi="Arial"/>
          <w:b/>
          <w:color w:val="1F4E79"/>
          <w:sz w:val="24"/>
        </w:rPr>
        <w:t>2. Peraturan Pelaporan</w:t>
      </w:r>
    </w:p>
    <w:tbl>
      <w:tblPr>
        <w:tblStyle w:val="TableGrid"/>
        <w:tblW w:type="auto" w:w="0"/>
        <w:tblLayout w:type="autofit"/>
        <w:tblLook w:firstColumn="1" w:firstRow="1" w:lastColumn="0" w:lastRow="0" w:noHBand="0" w:noVBand="1" w:val="04A0"/>
      </w:tblPr>
      <w:tblGrid>
        <w:gridCol w:w="4656"/>
        <w:gridCol w:w="4656"/>
      </w:tblGrid>
      <w:tr>
        <w:trPr>
          <w:tblHeader w:val="true"/>
        </w:trPr>
        <w:tc>
          <w:tcPr>
            <w:tcW w:type="dxa" w:w="4656"/>
            <w:shd w:val="clear" w:color="auto" w:fill="DCE6F1"/>
            <w:tcBorders>
              <w:top w:val="single" w:sz="12" w:space="0" w:color="1F4E79"/>
            </w:tcBorders>
          </w:tcPr>
          <w:p>
            <w:pPr>
              <w:spacing w:after="40"/>
            </w:pPr>
            <w:r>
              <w:rPr>
                <w:rFonts w:ascii="Arial" w:hAnsi="Arial"/>
                <w:b/>
                <w:color w:val="1F4E79"/>
                <w:sz w:val="20"/>
              </w:rPr>
              <w:t>Peraturan</w:t>
            </w:r>
          </w:p>
        </w:tc>
        <w:tc>
          <w:tcPr>
            <w:tcW w:type="dxa" w:w="4656"/>
            <w:shd w:val="clear" w:color="auto" w:fill="DCE6F1"/>
          </w:tcPr>
          <w:p>
            <w:pPr>
              <w:spacing w:after="40"/>
            </w:pPr>
            <w:r>
              <w:rPr>
                <w:rFonts w:ascii="Arial" w:hAnsi="Arial"/>
                <w:b/>
                <w:color w:val="1F4E79"/>
                <w:sz w:val="20"/>
              </w:rPr>
              <w:t>Penerangan</w:t>
            </w:r>
          </w:p>
        </w:tc>
      </w:tr>
      <w:tr>
        <w:tc>
          <w:tcPr>
            <w:tcW w:type="dxa" w:w="4656"/>
          </w:tcPr>
          <w:p>
            <w:pPr>
              <w:spacing w:after="40"/>
            </w:pPr>
            <w:r>
              <w:rPr>
                <w:rFonts w:ascii="Arial" w:hAnsi="Arial"/>
                <w:sz w:val="20"/>
              </w:rPr>
              <w:t>Kerahsiaan</w:t>
            </w:r>
          </w:p>
        </w:tc>
        <w:tc>
          <w:tcPr>
            <w:tcW w:type="dxa" w:w="4656"/>
          </w:tcPr>
          <w:p>
            <w:pPr>
              <w:spacing w:after="40"/>
            </w:pPr>
            <w:r>
              <w:rPr>
                <w:rFonts w:ascii="Arial" w:hAnsi="Arial"/>
                <w:sz w:val="20"/>
              </w:rPr>
              <w:t>Laporan disimpan dalam fail murid; hanya diakses pihak dibenarkan (rujuk etika kerahsiaan Nota W05)</w:t>
            </w:r>
          </w:p>
        </w:tc>
      </w:tr>
      <w:tr>
        <w:tc>
          <w:tcPr>
            <w:tcW w:type="dxa" w:w="4656"/>
          </w:tcPr>
          <w:p>
            <w:pPr>
              <w:spacing w:after="40"/>
            </w:pPr>
            <w:r>
              <w:rPr>
                <w:rFonts w:ascii="Arial" w:hAnsi="Arial"/>
                <w:sz w:val="20"/>
              </w:rPr>
              <w:t>Ketepatan masa</w:t>
            </w:r>
          </w:p>
        </w:tc>
        <w:tc>
          <w:tcPr>
            <w:tcW w:type="dxa" w:w="4656"/>
          </w:tcPr>
          <w:p>
            <w:pPr>
              <w:spacing w:after="40"/>
            </w:pPr>
            <w:r>
              <w:rPr>
                <w:rFonts w:ascii="Arial" w:hAnsi="Arial"/>
                <w:sz w:val="20"/>
              </w:rPr>
              <w:t>Laporan ditulis sejurus selepas peristiwa berlaku, bukan diingat kembali selepas berhari-hari</w:t>
            </w:r>
          </w:p>
        </w:tc>
      </w:tr>
      <w:tr>
        <w:tc>
          <w:tcPr>
            <w:tcW w:type="dxa" w:w="4656"/>
          </w:tcPr>
          <w:p>
            <w:pPr>
              <w:spacing w:after="40"/>
            </w:pPr>
            <w:r>
              <w:rPr>
                <w:rFonts w:ascii="Arial" w:hAnsi="Arial"/>
                <w:sz w:val="20"/>
              </w:rPr>
              <w:t>Konsistensi format</w:t>
            </w:r>
          </w:p>
        </w:tc>
        <w:tc>
          <w:tcPr>
            <w:tcW w:type="dxa" w:w="4656"/>
          </w:tcPr>
          <w:p>
            <w:pPr>
              <w:spacing w:after="40"/>
            </w:pPr>
            <w:r>
              <w:rPr>
                <w:rFonts w:ascii="Arial" w:hAnsi="Arial"/>
                <w:sz w:val="20"/>
              </w:rPr>
              <w:t>Semua guru di tadika menggunakan borang/format yang sama untuk memudahkan perbandingan rekod</w:t>
            </w:r>
          </w:p>
        </w:tc>
      </w:tr>
    </w:tbl>
    <w:p>
      <w:r>
        <w:t>Jadual tambahan menghuraikan format ringkas borang laporan tingkah laku standard yang boleh diguna pakai tadika, berserta medan wajib bagi setiap peraturan di atas:</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Medan Borang</w:t>
            </w:r>
          </w:p>
        </w:tc>
        <w:tc>
          <w:tcPr>
            <w:tcW w:type="dxa" w:w="3104"/>
            <w:shd w:val="clear" w:color="auto" w:fill="DCE6F1"/>
          </w:tcPr>
          <w:p>
            <w:pPr>
              <w:spacing w:after="40"/>
            </w:pPr>
            <w:r>
              <w:rPr>
                <w:rFonts w:ascii="Arial" w:hAnsi="Arial"/>
                <w:b/>
                <w:color w:val="1F4E79"/>
                <w:sz w:val="20"/>
              </w:rPr>
              <w:t>Tujuan</w:t>
            </w:r>
          </w:p>
        </w:tc>
        <w:tc>
          <w:tcPr>
            <w:tcW w:type="dxa" w:w="3104"/>
            <w:shd w:val="clear" w:color="auto" w:fill="DCE6F1"/>
          </w:tcPr>
          <w:p>
            <w:pPr>
              <w:spacing w:after="40"/>
            </w:pPr>
            <w:r>
              <w:rPr>
                <w:rFonts w:ascii="Arial" w:hAnsi="Arial"/>
                <w:b/>
                <w:color w:val="1F4E79"/>
                <w:sz w:val="20"/>
              </w:rPr>
              <w:t>Berkaitan Peraturan</w:t>
            </w:r>
          </w:p>
        </w:tc>
      </w:tr>
      <w:tr>
        <w:tc>
          <w:tcPr>
            <w:tcW w:type="dxa" w:w="3104"/>
          </w:tcPr>
          <w:p>
            <w:pPr>
              <w:spacing w:after="40"/>
            </w:pPr>
            <w:r>
              <w:rPr>
                <w:rFonts w:ascii="Arial" w:hAnsi="Arial"/>
                <w:sz w:val="20"/>
              </w:rPr>
              <w:t>Nama murid, tarikh, masa</w:t>
            </w:r>
          </w:p>
        </w:tc>
        <w:tc>
          <w:tcPr>
            <w:tcW w:type="dxa" w:w="3104"/>
          </w:tcPr>
          <w:p>
            <w:pPr>
              <w:spacing w:after="40"/>
            </w:pPr>
            <w:r>
              <w:rPr>
                <w:rFonts w:ascii="Arial" w:hAnsi="Arial"/>
                <w:sz w:val="20"/>
              </w:rPr>
              <w:t>Identifikasi dan ketepatan masa rekod</w:t>
            </w:r>
          </w:p>
        </w:tc>
        <w:tc>
          <w:tcPr>
            <w:tcW w:type="dxa" w:w="3104"/>
          </w:tcPr>
          <w:p>
            <w:pPr>
              <w:spacing w:after="40"/>
            </w:pPr>
            <w:r>
              <w:rPr>
                <w:rFonts w:ascii="Arial" w:hAnsi="Arial"/>
                <w:sz w:val="20"/>
              </w:rPr>
              <w:t>Ketepatan masa</w:t>
            </w:r>
          </w:p>
        </w:tc>
      </w:tr>
      <w:tr>
        <w:tc>
          <w:tcPr>
            <w:tcW w:type="dxa" w:w="3104"/>
          </w:tcPr>
          <w:p>
            <w:pPr>
              <w:spacing w:after="40"/>
            </w:pPr>
            <w:r>
              <w:rPr>
                <w:rFonts w:ascii="Arial" w:hAnsi="Arial"/>
                <w:sz w:val="20"/>
              </w:rPr>
              <w:t>Konteks (aktiviti, lokasi)</w:t>
            </w:r>
          </w:p>
        </w:tc>
        <w:tc>
          <w:tcPr>
            <w:tcW w:type="dxa" w:w="3104"/>
          </w:tcPr>
          <w:p>
            <w:pPr>
              <w:spacing w:after="40"/>
            </w:pPr>
            <w:r>
              <w:rPr>
                <w:rFonts w:ascii="Arial" w:hAnsi="Arial"/>
                <w:sz w:val="20"/>
              </w:rPr>
              <w:t>Membantu pentafsiran situasi sebenar</w:t>
            </w:r>
          </w:p>
        </w:tc>
        <w:tc>
          <w:tcPr>
            <w:tcW w:type="dxa" w:w="3104"/>
          </w:tcPr>
          <w:p>
            <w:pPr>
              <w:spacing w:after="40"/>
            </w:pPr>
            <w:r>
              <w:rPr>
                <w:rFonts w:ascii="Arial" w:hAnsi="Arial"/>
                <w:sz w:val="20"/>
              </w:rPr>
              <w:t>Konsistensi format</w:t>
            </w:r>
          </w:p>
        </w:tc>
      </w:tr>
      <w:tr>
        <w:tc>
          <w:tcPr>
            <w:tcW w:type="dxa" w:w="3104"/>
          </w:tcPr>
          <w:p>
            <w:pPr>
              <w:spacing w:after="40"/>
            </w:pPr>
            <w:r>
              <w:rPr>
                <w:rFonts w:ascii="Arial" w:hAnsi="Arial"/>
                <w:sz w:val="20"/>
              </w:rPr>
              <w:t>Pemerhatian objektif (fakta sahaja)</w:t>
            </w:r>
          </w:p>
        </w:tc>
        <w:tc>
          <w:tcPr>
            <w:tcW w:type="dxa" w:w="3104"/>
          </w:tcPr>
          <w:p>
            <w:pPr>
              <w:spacing w:after="40"/>
            </w:pPr>
            <w:r>
              <w:rPr>
                <w:rFonts w:ascii="Arial" w:hAnsi="Arial"/>
                <w:sz w:val="20"/>
              </w:rPr>
              <w:t>Mengelak label/tafsiran subjektif</w:t>
            </w:r>
          </w:p>
        </w:tc>
        <w:tc>
          <w:tcPr>
            <w:tcW w:type="dxa" w:w="3104"/>
          </w:tcPr>
          <w:p>
            <w:pPr>
              <w:spacing w:after="40"/>
            </w:pPr>
            <w:r>
              <w:rPr>
                <w:rFonts w:ascii="Arial" w:hAnsi="Arial"/>
                <w:sz w:val="20"/>
              </w:rPr>
              <w:t>Konsistensi format</w:t>
            </w:r>
          </w:p>
        </w:tc>
      </w:tr>
      <w:tr>
        <w:tc>
          <w:tcPr>
            <w:tcW w:type="dxa" w:w="3104"/>
          </w:tcPr>
          <w:p>
            <w:pPr>
              <w:spacing w:after="40"/>
            </w:pPr>
            <w:r>
              <w:rPr>
                <w:rFonts w:ascii="Arial" w:hAnsi="Arial"/>
                <w:sz w:val="20"/>
              </w:rPr>
              <w:t>Cadangan tindakan</w:t>
            </w:r>
          </w:p>
        </w:tc>
        <w:tc>
          <w:tcPr>
            <w:tcW w:type="dxa" w:w="3104"/>
          </w:tcPr>
          <w:p>
            <w:pPr>
              <w:spacing w:after="40"/>
            </w:pPr>
            <w:r>
              <w:rPr>
                <w:rFonts w:ascii="Arial" w:hAnsi="Arial"/>
                <w:sz w:val="20"/>
              </w:rPr>
              <w:t>Panduan kepada pengetua untuk keputusan susulan</w:t>
            </w:r>
          </w:p>
        </w:tc>
        <w:tc>
          <w:tcPr>
            <w:tcW w:type="dxa" w:w="3104"/>
          </w:tcPr>
          <w:p>
            <w:pPr>
              <w:spacing w:after="40"/>
            </w:pPr>
            <w:r>
              <w:rPr>
                <w:rFonts w:ascii="Arial" w:hAnsi="Arial"/>
                <w:sz w:val="20"/>
              </w:rPr>
              <w:t>Ketepatan masa</w:t>
            </w:r>
          </w:p>
        </w:tc>
      </w:tr>
      <w:tr>
        <w:tc>
          <w:tcPr>
            <w:tcW w:type="dxa" w:w="3104"/>
          </w:tcPr>
          <w:p>
            <w:pPr>
              <w:spacing w:after="40"/>
            </w:pPr>
            <w:r>
              <w:rPr>
                <w:rFonts w:ascii="Arial" w:hAnsi="Arial"/>
                <w:sz w:val="20"/>
              </w:rPr>
              <w:t>Tandatangan guru &amp; tarikh hantar kepada pengetua</w:t>
            </w:r>
          </w:p>
        </w:tc>
        <w:tc>
          <w:tcPr>
            <w:tcW w:type="dxa" w:w="3104"/>
          </w:tcPr>
          <w:p>
            <w:pPr>
              <w:spacing w:after="40"/>
            </w:pPr>
            <w:r>
              <w:rPr>
                <w:rFonts w:ascii="Arial" w:hAnsi="Arial"/>
                <w:sz w:val="20"/>
              </w:rPr>
              <w:t>Jejak audit dan kerahsiaan akses</w:t>
            </w:r>
          </w:p>
        </w:tc>
        <w:tc>
          <w:tcPr>
            <w:tcW w:type="dxa" w:w="3104"/>
          </w:tcPr>
          <w:p>
            <w:pPr>
              <w:spacing w:after="40"/>
            </w:pPr>
            <w:r>
              <w:rPr>
                <w:rFonts w:ascii="Arial" w:hAnsi="Arial"/>
                <w:sz w:val="20"/>
              </w:rPr>
              <w:t>Kerahsiaan</w:t>
            </w:r>
          </w:p>
        </w:tc>
      </w:tr>
    </w:tbl>
    <w:p>
      <w:r>
        <w:t>Peraturan kerahsiaan turut selaras dengan prinsip Akta Perlindungan Data Peribadi 2010 (PDPA) — walaupun PDPA lazimnya dikaitkan dengan sektor komersial, prinsip amalan baik pengendalian data peribadi (had akses, penyimpanan selamat, tujuan khusus) tetap menjadi garis panduan yang wajar diamalkan oleh tadika bagi fail murid, kerana fail tersebut mengandungi maklumat sensitif tentang tingkah laku dan perkembangan seorang kanak-kanak.</w:t>
      </w:r>
    </w:p>
    <w:p>
      <w:pPr>
        <w:keepNext/>
        <w:spacing w:before="160" w:after="60"/>
      </w:pPr>
      <w:r>
        <w:rPr>
          <w:rFonts w:ascii="Arial" w:hAnsi="Arial"/>
          <w:b/>
          <w:color w:val="1F4E79"/>
          <w:sz w:val="24"/>
        </w:rPr>
        <w:t>3. Langkah Eskalasi</w:t>
      </w:r>
    </w:p>
    <w:p>
      <w:r>
        <w:t>Apabila tingkah laku menunjukkan corak berulang atau berisiko, guru mengikut langkah eskalasi: rekod → bincang dengan pengetua → tentukan tindakan susulan (contoh: rujukan kepada pakar) mengikut input pengetua. Setiap peringkat eskalasi didokumentasikan supaya terdapat jejak audit yang jelas sekiranya isu tersebut perlu dirujuk kepada ibu bapa atau pihak luar seperti pegawai kaunseling.</w:t>
      </w:r>
    </w:p>
    <w:p>
      <w:r>
        <w:t>Jadual di bawah memetakan peringkat eskalasi kepada tindakan dan pihak yang terlibat, sebagai panduan langkah demi langkah:</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Peringkat</w:t>
            </w:r>
          </w:p>
        </w:tc>
        <w:tc>
          <w:tcPr>
            <w:tcW w:type="dxa" w:w="3104"/>
            <w:shd w:val="clear" w:color="auto" w:fill="DCE6F1"/>
          </w:tcPr>
          <w:p>
            <w:pPr>
              <w:spacing w:after="40"/>
            </w:pPr>
            <w:r>
              <w:rPr>
                <w:rFonts w:ascii="Arial" w:hAnsi="Arial"/>
                <w:b/>
                <w:color w:val="1F4E79"/>
                <w:sz w:val="20"/>
              </w:rPr>
              <w:t>Tindakan</w:t>
            </w:r>
          </w:p>
        </w:tc>
        <w:tc>
          <w:tcPr>
            <w:tcW w:type="dxa" w:w="3104"/>
            <w:shd w:val="clear" w:color="auto" w:fill="DCE6F1"/>
          </w:tcPr>
          <w:p>
            <w:pPr>
              <w:spacing w:after="40"/>
            </w:pPr>
            <w:r>
              <w:rPr>
                <w:rFonts w:ascii="Arial" w:hAnsi="Arial"/>
                <w:b/>
                <w:color w:val="1F4E79"/>
                <w:sz w:val="20"/>
              </w:rPr>
              <w:t>Pihak Terlibat</w:t>
            </w:r>
          </w:p>
        </w:tc>
      </w:tr>
      <w:tr>
        <w:tc>
          <w:tcPr>
            <w:tcW w:type="dxa" w:w="3104"/>
          </w:tcPr>
          <w:p>
            <w:pPr>
              <w:spacing w:after="40"/>
            </w:pPr>
            <w:r>
              <w:rPr>
                <w:rFonts w:ascii="Arial" w:hAnsi="Arial"/>
                <w:sz w:val="20"/>
              </w:rPr>
              <w:t>1. Rekod</w:t>
            </w:r>
          </w:p>
        </w:tc>
        <w:tc>
          <w:tcPr>
            <w:tcW w:type="dxa" w:w="3104"/>
          </w:tcPr>
          <w:p>
            <w:pPr>
              <w:spacing w:after="40"/>
            </w:pPr>
            <w:r>
              <w:rPr>
                <w:rFonts w:ascii="Arial" w:hAnsi="Arial"/>
                <w:sz w:val="20"/>
              </w:rPr>
              <w:t>Anecdotal record / checklist ditulis sejurus insiden</w:t>
            </w:r>
          </w:p>
        </w:tc>
        <w:tc>
          <w:tcPr>
            <w:tcW w:type="dxa" w:w="3104"/>
          </w:tcPr>
          <w:p>
            <w:pPr>
              <w:spacing w:after="40"/>
            </w:pPr>
            <w:r>
              <w:rPr>
                <w:rFonts w:ascii="Arial" w:hAnsi="Arial"/>
                <w:sz w:val="20"/>
              </w:rPr>
              <w:t>Guru kelas</w:t>
            </w:r>
          </w:p>
        </w:tc>
      </w:tr>
      <w:tr>
        <w:tc>
          <w:tcPr>
            <w:tcW w:type="dxa" w:w="3104"/>
          </w:tcPr>
          <w:p>
            <w:pPr>
              <w:spacing w:after="40"/>
            </w:pPr>
            <w:r>
              <w:rPr>
                <w:rFonts w:ascii="Arial" w:hAnsi="Arial"/>
                <w:sz w:val="20"/>
              </w:rPr>
              <w:t>2. Semakan dalaman</w:t>
            </w:r>
          </w:p>
        </w:tc>
        <w:tc>
          <w:tcPr>
            <w:tcW w:type="dxa" w:w="3104"/>
          </w:tcPr>
          <w:p>
            <w:pPr>
              <w:spacing w:after="40"/>
            </w:pPr>
            <w:r>
              <w:rPr>
                <w:rFonts w:ascii="Arial" w:hAnsi="Arial"/>
                <w:sz w:val="20"/>
              </w:rPr>
              <w:t>Guru menyemak corak merentasi beberapa pemerhatian</w:t>
            </w:r>
          </w:p>
        </w:tc>
        <w:tc>
          <w:tcPr>
            <w:tcW w:type="dxa" w:w="3104"/>
          </w:tcPr>
          <w:p>
            <w:pPr>
              <w:spacing w:after="40"/>
            </w:pPr>
            <w:r>
              <w:rPr>
                <w:rFonts w:ascii="Arial" w:hAnsi="Arial"/>
                <w:sz w:val="20"/>
              </w:rPr>
              <w:t>Guru kelas</w:t>
            </w:r>
          </w:p>
        </w:tc>
      </w:tr>
      <w:tr>
        <w:tc>
          <w:tcPr>
            <w:tcW w:type="dxa" w:w="3104"/>
          </w:tcPr>
          <w:p>
            <w:pPr>
              <w:spacing w:after="40"/>
            </w:pPr>
            <w:r>
              <w:rPr>
                <w:rFonts w:ascii="Arial" w:hAnsi="Arial"/>
                <w:sz w:val="20"/>
              </w:rPr>
              <w:t>3. Bincang dengan pengetua</w:t>
            </w:r>
          </w:p>
        </w:tc>
        <w:tc>
          <w:tcPr>
            <w:tcW w:type="dxa" w:w="3104"/>
          </w:tcPr>
          <w:p>
            <w:pPr>
              <w:spacing w:after="40"/>
            </w:pPr>
            <w:r>
              <w:rPr>
                <w:rFonts w:ascii="Arial" w:hAnsi="Arial"/>
                <w:sz w:val="20"/>
              </w:rPr>
              <w:t>Laporan dibentangkan pada mesyuarat mingguan/sesi khas</w:t>
            </w:r>
          </w:p>
        </w:tc>
        <w:tc>
          <w:tcPr>
            <w:tcW w:type="dxa" w:w="3104"/>
          </w:tcPr>
          <w:p>
            <w:pPr>
              <w:spacing w:after="40"/>
            </w:pPr>
            <w:r>
              <w:rPr>
                <w:rFonts w:ascii="Arial" w:hAnsi="Arial"/>
                <w:sz w:val="20"/>
              </w:rPr>
              <w:t>Guru kelas + Pengetua</w:t>
            </w:r>
          </w:p>
        </w:tc>
      </w:tr>
      <w:tr>
        <w:tc>
          <w:tcPr>
            <w:tcW w:type="dxa" w:w="3104"/>
          </w:tcPr>
          <w:p>
            <w:pPr>
              <w:spacing w:after="40"/>
            </w:pPr>
            <w:r>
              <w:rPr>
                <w:rFonts w:ascii="Arial" w:hAnsi="Arial"/>
                <w:sz w:val="20"/>
              </w:rPr>
              <w:t>4. Tindakan susulan</w:t>
            </w:r>
          </w:p>
        </w:tc>
        <w:tc>
          <w:tcPr>
            <w:tcW w:type="dxa" w:w="3104"/>
          </w:tcPr>
          <w:p>
            <w:pPr>
              <w:spacing w:after="40"/>
            </w:pPr>
            <w:r>
              <w:rPr>
                <w:rFonts w:ascii="Arial" w:hAnsi="Arial"/>
                <w:sz w:val="20"/>
              </w:rPr>
              <w:t>Cadangan disepakati (contoh: pemerhatian tambahan, libatkan ibu bapa)</w:t>
            </w:r>
          </w:p>
        </w:tc>
        <w:tc>
          <w:tcPr>
            <w:tcW w:type="dxa" w:w="3104"/>
          </w:tcPr>
          <w:p>
            <w:pPr>
              <w:spacing w:after="40"/>
            </w:pPr>
            <w:r>
              <w:rPr>
                <w:rFonts w:ascii="Arial" w:hAnsi="Arial"/>
                <w:sz w:val="20"/>
              </w:rPr>
              <w:t>Pengetua (keputusan), Guru (pelaksanaan)</w:t>
            </w:r>
          </w:p>
        </w:tc>
      </w:tr>
      <w:tr>
        <w:tc>
          <w:tcPr>
            <w:tcW w:type="dxa" w:w="3104"/>
          </w:tcPr>
          <w:p>
            <w:pPr>
              <w:spacing w:after="40"/>
            </w:pPr>
            <w:r>
              <w:rPr>
                <w:rFonts w:ascii="Arial" w:hAnsi="Arial"/>
                <w:sz w:val="20"/>
              </w:rPr>
              <w:t>5. Rujukan luar (jika perlu)</w:t>
            </w:r>
          </w:p>
        </w:tc>
        <w:tc>
          <w:tcPr>
            <w:tcW w:type="dxa" w:w="3104"/>
          </w:tcPr>
          <w:p>
            <w:pPr>
              <w:spacing w:after="40"/>
            </w:pPr>
            <w:r>
              <w:rPr>
                <w:rFonts w:ascii="Arial" w:hAnsi="Arial"/>
                <w:sz w:val="20"/>
              </w:rPr>
              <w:t>Rujukan kepada pakar (kaunselor, pegawai kesihatan)</w:t>
            </w:r>
          </w:p>
        </w:tc>
        <w:tc>
          <w:tcPr>
            <w:tcW w:type="dxa" w:w="3104"/>
          </w:tcPr>
          <w:p>
            <w:pPr>
              <w:spacing w:after="40"/>
            </w:pPr>
            <w:r>
              <w:rPr>
                <w:rFonts w:ascii="Arial" w:hAnsi="Arial"/>
                <w:sz w:val="20"/>
              </w:rPr>
              <w:t>Pengetua + Ibu bapa + Pihak luar</w:t>
            </w:r>
          </w:p>
        </w:tc>
      </w:tr>
    </w:tbl>
    <w:p>
      <w:pPr>
        <w:keepNext/>
        <w:spacing w:before="160" w:after="60"/>
      </w:pPr>
      <w:r>
        <w:rPr>
          <w:rFonts w:ascii="Arial" w:hAnsi="Arial"/>
          <w:b/>
          <w:color w:val="1F4E79"/>
          <w:sz w:val="24"/>
        </w:rPr>
        <w:t>4. Prosedur Lengkap Pelaporan hingga Eskalasi</w:t>
      </w:r>
    </w:p>
    <w:p>
      <w:pPr>
        <w:spacing w:after="60"/>
        <w:ind w:left="360" w:hanging="360"/>
      </w:pPr>
      <w:r>
        <w:rPr>
          <w:rFonts w:ascii="Arial" w:hAnsi="Arial"/>
          <w:sz w:val="22"/>
        </w:rPr>
        <w:t>1.</w:t>
        <w:tab/>
      </w:r>
      <w:r>
        <w:rPr>
          <w:rFonts w:ascii="Arial" w:hAnsi="Arial"/>
          <w:sz w:val="22"/>
        </w:rPr>
        <w:t>Kumpul rekod pemerhatian berkaitan (anecdotal record, checklist) merentasi beberapa hari/minggu.</w:t>
      </w:r>
    </w:p>
    <w:p>
      <w:pPr>
        <w:spacing w:after="60"/>
        <w:ind w:left="360" w:hanging="360"/>
      </w:pPr>
      <w:r>
        <w:rPr>
          <w:rFonts w:ascii="Arial" w:hAnsi="Arial"/>
          <w:sz w:val="22"/>
        </w:rPr>
        <w:t>2.</w:t>
        <w:tab/>
      </w:r>
      <w:r>
        <w:rPr>
          <w:rFonts w:ascii="Arial" w:hAnsi="Arial"/>
          <w:sz w:val="22"/>
        </w:rPr>
        <w:t>Lengkapkan borang laporan tingkah laku standard menggunakan format objektif (rujuk jadual medan borang di atas).</w:t>
      </w:r>
    </w:p>
    <w:p>
      <w:pPr>
        <w:spacing w:after="60"/>
        <w:ind w:left="360" w:hanging="360"/>
      </w:pPr>
      <w:r>
        <w:rPr>
          <w:rFonts w:ascii="Arial" w:hAnsi="Arial"/>
          <w:sz w:val="22"/>
        </w:rPr>
        <w:t>3.</w:t>
        <w:tab/>
      </w:r>
      <w:r>
        <w:rPr>
          <w:rFonts w:ascii="Arial" w:hAnsi="Arial"/>
          <w:sz w:val="22"/>
        </w:rPr>
        <w:t>Semak semula laporan untuk memastikan tiada label negatif atau bahasa penilaian.</w:t>
      </w:r>
    </w:p>
    <w:p>
      <w:pPr>
        <w:spacing w:after="60"/>
        <w:ind w:left="360" w:hanging="360"/>
      </w:pPr>
      <w:r>
        <w:rPr>
          <w:rFonts w:ascii="Arial" w:hAnsi="Arial"/>
          <w:sz w:val="22"/>
        </w:rPr>
        <w:t>4.</w:t>
        <w:tab/>
      </w:r>
      <w:r>
        <w:rPr>
          <w:rFonts w:ascii="Arial" w:hAnsi="Arial"/>
          <w:sz w:val="22"/>
        </w:rPr>
        <w:t>Serahkan laporan kepada pengetua mengikut jadual mesyuarat mingguan tadika, atau segera jika situasi mendesak/berisiko.</w:t>
      </w:r>
    </w:p>
    <w:p>
      <w:pPr>
        <w:spacing w:after="60"/>
        <w:ind w:left="360" w:hanging="360"/>
      </w:pPr>
      <w:r>
        <w:rPr>
          <w:rFonts w:ascii="Arial" w:hAnsi="Arial"/>
          <w:sz w:val="22"/>
        </w:rPr>
        <w:t>5.</w:t>
        <w:tab/>
      </w:r>
      <w:r>
        <w:rPr>
          <w:rFonts w:ascii="Arial" w:hAnsi="Arial"/>
          <w:sz w:val="22"/>
        </w:rPr>
        <w:t>Bincangkan bersama pengetua dan sepakati tindakan susulan.</w:t>
      </w:r>
    </w:p>
    <w:p>
      <w:pPr>
        <w:spacing w:after="60"/>
        <w:ind w:left="360" w:hanging="360"/>
      </w:pPr>
      <w:r>
        <w:rPr>
          <w:rFonts w:ascii="Arial" w:hAnsi="Arial"/>
          <w:sz w:val="22"/>
        </w:rPr>
        <w:t>6.</w:t>
        <w:tab/>
      </w:r>
      <w:r>
        <w:rPr>
          <w:rFonts w:ascii="Arial" w:hAnsi="Arial"/>
          <w:sz w:val="22"/>
        </w:rPr>
        <w:t>Dokumentasikan keputusan dan tindakan susulan dalam fail murid.</w:t>
      </w:r>
    </w:p>
    <w:p>
      <w:pPr>
        <w:spacing w:after="60"/>
        <w:ind w:left="360" w:hanging="360"/>
      </w:pPr>
      <w:r>
        <w:rPr>
          <w:rFonts w:ascii="Arial" w:hAnsi="Arial"/>
          <w:sz w:val="22"/>
        </w:rPr>
        <w:t>7.</w:t>
        <w:tab/>
      </w:r>
      <w:r>
        <w:rPr>
          <w:rFonts w:ascii="Arial" w:hAnsi="Arial"/>
          <w:sz w:val="22"/>
        </w:rPr>
        <w:t>Jika tindakan melibatkan pihak luar (kaunselor, ibu bapa secara rasmi), pastikan kebenaran dan proses mengikut peraturan kerahsiaan tadika.</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5. Kajian Kes Tadika</w:t>
            </w:r>
          </w:p>
          <w:p>
            <w:pPr>
              <w:spacing w:after="40"/>
            </w:pPr>
            <w:r>
              <w:rPr>
                <w:rFonts w:ascii="Arial" w:hAnsi="Arial"/>
                <w:sz w:val="22"/>
              </w:rPr>
              <w:t>Kes A:* Apabila seorang murid menunjukkan tingkah laku agresif berulang selama dua minggu berturut-turut, guru mengisi borang laporan tingkah laku standard, membincangkannya dengan pengetua pada mesyuarat mingguan, dan bersama-sama menentukan langkah susulan seperti sesi pemerhatian tambahan sebelum melibatkan ibu bapa. Semua rekod pemerhatian asal turut dilampirkan bersama borang untuk membuktikan corak berulang, bukan sekadar pendapat guru.</w:t>
            </w:r>
          </w:p>
          <w:p>
            <w:pPr>
              <w:spacing w:after="40"/>
            </w:pPr>
            <w:r>
              <w:rPr>
                <w:rFonts w:ascii="Arial" w:hAnsi="Arial"/>
                <w:sz w:val="22"/>
              </w:rPr>
              <w:t>Kes B:* Seorang guru mendapati seorang murid menunjukkan tanda-tanda kemurungan atau penarikan diri yang ketara (tidak makan, tidak bercakap langsung dengan sesiapa selama tiga hari). Kerana risiko dianggap tinggi, guru tidak menunggu mesyuarat mingguan; sebaliknya guru terus melapor kepada pengetua pada hari yang sama (langkah eskalasi dipercepatkan), yang seterusnya membuat keputusan untuk menghubungi ibu bapa serta-merta.</w:t>
            </w:r>
          </w:p>
        </w:tc>
      </w:tr>
    </w:tbl>
    <w:p>
      <w:pPr>
        <w:keepNext/>
        <w:spacing w:before="160" w:after="60"/>
      </w:pPr>
      <w:r>
        <w:rPr>
          <w:rFonts w:ascii="Arial" w:hAnsi="Arial"/>
          <w:b/>
          <w:color w:val="1F4E79"/>
          <w:sz w:val="24"/>
        </w:rPr>
        <w:t>6. Kesilapan Lazim dan Cara Mengelak</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Kesilapan Lazim</w:t>
            </w:r>
          </w:p>
        </w:tc>
        <w:tc>
          <w:tcPr>
            <w:tcW w:type="dxa" w:w="3104"/>
            <w:shd w:val="clear" w:color="auto" w:fill="DCE6F1"/>
          </w:tcPr>
          <w:p>
            <w:pPr>
              <w:spacing w:after="40"/>
            </w:pPr>
            <w:r>
              <w:rPr>
                <w:rFonts w:ascii="Arial" w:hAnsi="Arial"/>
                <w:b/>
                <w:color w:val="1F4E79"/>
                <w:sz w:val="20"/>
              </w:rPr>
              <w:t>Kesan</w:t>
            </w:r>
          </w:p>
        </w:tc>
        <w:tc>
          <w:tcPr>
            <w:tcW w:type="dxa" w:w="3104"/>
            <w:shd w:val="clear" w:color="auto" w:fill="DCE6F1"/>
          </w:tcPr>
          <w:p>
            <w:pPr>
              <w:spacing w:after="40"/>
            </w:pPr>
            <w:r>
              <w:rPr>
                <w:rFonts w:ascii="Arial" w:hAnsi="Arial"/>
                <w:b/>
                <w:color w:val="1F4E79"/>
                <w:sz w:val="20"/>
              </w:rPr>
              <w:t>Cara Mengelak</w:t>
            </w:r>
          </w:p>
        </w:tc>
      </w:tr>
      <w:tr>
        <w:tc>
          <w:tcPr>
            <w:tcW w:type="dxa" w:w="3104"/>
          </w:tcPr>
          <w:p>
            <w:pPr>
              <w:spacing w:after="40"/>
            </w:pPr>
            <w:r>
              <w:rPr>
                <w:rFonts w:ascii="Arial" w:hAnsi="Arial"/>
                <w:sz w:val="20"/>
              </w:rPr>
              <w:t>Melangkau peringkat eskalasi (terus hubungi ibu bapa/pihak luar tanpa berbincang dengan pengetua)</w:t>
            </w:r>
          </w:p>
        </w:tc>
        <w:tc>
          <w:tcPr>
            <w:tcW w:type="dxa" w:w="3104"/>
          </w:tcPr>
          <w:p>
            <w:pPr>
              <w:spacing w:after="40"/>
            </w:pPr>
            <w:r>
              <w:rPr>
                <w:rFonts w:ascii="Arial" w:hAnsi="Arial"/>
                <w:sz w:val="20"/>
              </w:rPr>
              <w:t>Melanggar protokol tadika, keputusan tidak diselaraskan</w:t>
            </w:r>
          </w:p>
        </w:tc>
        <w:tc>
          <w:tcPr>
            <w:tcW w:type="dxa" w:w="3104"/>
          </w:tcPr>
          <w:p>
            <w:pPr>
              <w:spacing w:after="40"/>
            </w:pPr>
            <w:r>
              <w:rPr>
                <w:rFonts w:ascii="Arial" w:hAnsi="Arial"/>
                <w:sz w:val="20"/>
              </w:rPr>
              <w:t>Ikut turutan: rekod → semakan dalaman → pengetua → tindakan susulan</w:t>
            </w:r>
          </w:p>
        </w:tc>
      </w:tr>
      <w:tr>
        <w:tc>
          <w:tcPr>
            <w:tcW w:type="dxa" w:w="3104"/>
          </w:tcPr>
          <w:p>
            <w:pPr>
              <w:spacing w:after="40"/>
            </w:pPr>
            <w:r>
              <w:rPr>
                <w:rFonts w:ascii="Arial" w:hAnsi="Arial"/>
                <w:sz w:val="20"/>
              </w:rPr>
              <w:t>Menyimpan laporan di tempat tidak selamat/boleh diakses sesiapa</w:t>
            </w:r>
          </w:p>
        </w:tc>
        <w:tc>
          <w:tcPr>
            <w:tcW w:type="dxa" w:w="3104"/>
          </w:tcPr>
          <w:p>
            <w:pPr>
              <w:spacing w:after="40"/>
            </w:pPr>
            <w:r>
              <w:rPr>
                <w:rFonts w:ascii="Arial" w:hAnsi="Arial"/>
                <w:sz w:val="20"/>
              </w:rPr>
              <w:t>Melanggar kerahsiaan murid</w:t>
            </w:r>
          </w:p>
        </w:tc>
        <w:tc>
          <w:tcPr>
            <w:tcW w:type="dxa" w:w="3104"/>
          </w:tcPr>
          <w:p>
            <w:pPr>
              <w:spacing w:after="40"/>
            </w:pPr>
            <w:r>
              <w:rPr>
                <w:rFonts w:ascii="Arial" w:hAnsi="Arial"/>
                <w:sz w:val="20"/>
              </w:rPr>
              <w:t>Simpan dalam fail murid dengan akses terhad sahaja</w:t>
            </w:r>
          </w:p>
        </w:tc>
      </w:tr>
      <w:tr>
        <w:tc>
          <w:tcPr>
            <w:tcW w:type="dxa" w:w="3104"/>
          </w:tcPr>
          <w:p>
            <w:pPr>
              <w:spacing w:after="40"/>
            </w:pPr>
            <w:r>
              <w:rPr>
                <w:rFonts w:ascii="Arial" w:hAnsi="Arial"/>
                <w:sz w:val="20"/>
              </w:rPr>
              <w:t>Menunda pelaporan kes berisiko tinggi sehingga mesyuarat mingguan berjadual</w:t>
            </w:r>
          </w:p>
        </w:tc>
        <w:tc>
          <w:tcPr>
            <w:tcW w:type="dxa" w:w="3104"/>
          </w:tcPr>
          <w:p>
            <w:pPr>
              <w:spacing w:after="40"/>
            </w:pPr>
            <w:r>
              <w:rPr>
                <w:rFonts w:ascii="Arial" w:hAnsi="Arial"/>
                <w:sz w:val="20"/>
              </w:rPr>
              <w:t>Kelewatan tindakan bagi kes mendesak</w:t>
            </w:r>
          </w:p>
        </w:tc>
        <w:tc>
          <w:tcPr>
            <w:tcW w:type="dxa" w:w="3104"/>
          </w:tcPr>
          <w:p>
            <w:pPr>
              <w:spacing w:after="40"/>
            </w:pPr>
            <w:r>
              <w:rPr>
                <w:rFonts w:ascii="Arial" w:hAnsi="Arial"/>
                <w:sz w:val="20"/>
              </w:rPr>
              <w:t>Kes berisiko tinggi dieskalasikan serta-merta, tidak tunggu jadual rutin</w:t>
            </w:r>
          </w:p>
        </w:tc>
      </w:tr>
      <w:tr>
        <w:tc>
          <w:tcPr>
            <w:tcW w:type="dxa" w:w="3104"/>
          </w:tcPr>
          <w:p>
            <w:pPr>
              <w:spacing w:after="40"/>
            </w:pPr>
            <w:r>
              <w:rPr>
                <w:rFonts w:ascii="Arial" w:hAnsi="Arial"/>
                <w:sz w:val="20"/>
              </w:rPr>
              <w:t>Format laporan berbeza antara guru dalam tadika sama</w:t>
            </w:r>
          </w:p>
        </w:tc>
        <w:tc>
          <w:tcPr>
            <w:tcW w:type="dxa" w:w="3104"/>
          </w:tcPr>
          <w:p>
            <w:pPr>
              <w:spacing w:after="40"/>
            </w:pPr>
            <w:r>
              <w:rPr>
                <w:rFonts w:ascii="Arial" w:hAnsi="Arial"/>
                <w:sz w:val="20"/>
              </w:rPr>
              <w:t>Sukar dibandingkan, jejak audit tidak konsisten</w:t>
            </w:r>
          </w:p>
        </w:tc>
        <w:tc>
          <w:tcPr>
            <w:tcW w:type="dxa" w:w="3104"/>
          </w:tcPr>
          <w:p>
            <w:pPr>
              <w:spacing w:after="40"/>
            </w:pPr>
            <w:r>
              <w:rPr>
                <w:rFonts w:ascii="Arial" w:hAnsi="Arial"/>
                <w:sz w:val="20"/>
              </w:rPr>
              <w:t>Gunakan borang piawai tadika untuk semua guru</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7. Senarai Semak — Borang Laporan Tingkah Laku (Sedia untuk Fotokopi)</w:t>
            </w:r>
          </w:p>
          <w:p>
            <w:pPr>
              <w:spacing w:after="40"/>
            </w:pPr>
            <w:r>
              <w:rPr>
                <w:rFonts w:ascii="Arial" w:hAnsi="Arial"/>
                <w:sz w:val="22"/>
              </w:rPr>
              <w:t>☐ Nama murid, tarikh, dan masa kejadian dicatat.</w:t>
            </w:r>
          </w:p>
          <w:p>
            <w:pPr>
              <w:spacing w:after="40"/>
            </w:pPr>
            <w:r>
              <w:rPr>
                <w:rFonts w:ascii="Arial" w:hAnsi="Arial"/>
                <w:sz w:val="22"/>
              </w:rPr>
              <w:t>☐ Konteks (aktiviti, lokasi) dinyatakan.</w:t>
            </w:r>
          </w:p>
          <w:p>
            <w:pPr>
              <w:spacing w:after="40"/>
            </w:pPr>
            <w:r>
              <w:rPr>
                <w:rFonts w:ascii="Arial" w:hAnsi="Arial"/>
                <w:sz w:val="22"/>
              </w:rPr>
              <w:t>☐ Pemerhatian ditulis secara objektif, tanpa label negatif.</w:t>
            </w:r>
          </w:p>
          <w:p>
            <w:pPr>
              <w:spacing w:after="40"/>
            </w:pPr>
            <w:r>
              <w:rPr>
                <w:rFonts w:ascii="Arial" w:hAnsi="Arial"/>
                <w:sz w:val="22"/>
              </w:rPr>
              <w:t>☐ Rekod sokongan (anecdotal/checklist) dilampirkan.</w:t>
            </w:r>
          </w:p>
          <w:p>
            <w:pPr>
              <w:spacing w:after="40"/>
            </w:pPr>
            <w:r>
              <w:rPr>
                <w:rFonts w:ascii="Arial" w:hAnsi="Arial"/>
                <w:sz w:val="22"/>
              </w:rPr>
              <w:t>☐ Cadangan tindakan dinyatakan.</w:t>
            </w:r>
          </w:p>
          <w:p>
            <w:pPr>
              <w:spacing w:after="40"/>
            </w:pPr>
            <w:r>
              <w:rPr>
                <w:rFonts w:ascii="Arial" w:hAnsi="Arial"/>
                <w:sz w:val="22"/>
              </w:rPr>
              <w:t>☐ Laporan diserahkan kepada pengetua mengikut jadual/kesegeraan yang sesuai.</w:t>
            </w:r>
          </w:p>
          <w:p>
            <w:pPr>
              <w:spacing w:after="40"/>
            </w:pPr>
            <w:r>
              <w:rPr>
                <w:rFonts w:ascii="Arial" w:hAnsi="Arial"/>
                <w:sz w:val="22"/>
              </w:rPr>
              <w:t>☐ Tandatangan guru dan tarikh penyerahan direkodkan.</w:t>
            </w:r>
          </w:p>
          <w:p>
            <w:pPr>
              <w:spacing w:after="40"/>
            </w:pPr>
            <w:r>
              <w:rPr>
                <w:rFonts w:ascii="Arial" w:hAnsi="Arial"/>
                <w:sz w:val="22"/>
              </w:rPr>
              <w:t>☐ Keputusan dan tindakan susulan daripada pengetua didokumentasikan.</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8. Aktiviti Pengukuhan</w:t>
            </w:r>
          </w:p>
          <w:p>
            <w:pPr>
              <w:spacing w:after="40"/>
              <w:ind w:left="320" w:hanging="320"/>
            </w:pPr>
            <w:r>
              <w:rPr>
                <w:rFonts w:ascii="Arial" w:hAnsi="Arial"/>
                <w:sz w:val="22"/>
              </w:rPr>
              <w:t>1.</w:t>
              <w:tab/>
            </w:r>
            <w:r>
              <w:rPr>
                <w:rFonts w:ascii="Arial" w:hAnsi="Arial"/>
                <w:sz w:val="22"/>
              </w:rPr>
              <w:t>Report:* Lengkapkan satu borang laporan tingkah laku standard (guna senarai semak di atas) berdasarkan salah satu kajian kes dalam Bab 1–3.</w:t>
            </w:r>
          </w:p>
          <w:p>
            <w:pPr>
              <w:spacing w:after="40"/>
              <w:ind w:left="320" w:hanging="320"/>
            </w:pPr>
            <w:r>
              <w:rPr>
                <w:rFonts w:ascii="Arial" w:hAnsi="Arial"/>
                <w:sz w:val="22"/>
              </w:rPr>
              <w:t>2.</w:t>
              <w:tab/>
            </w:r>
            <w:r>
              <w:rPr>
                <w:rFonts w:ascii="Arial" w:hAnsi="Arial"/>
                <w:sz w:val="22"/>
              </w:rPr>
              <w:t>Identify follow-up action:* Bagi kes yang anda pilih, cadangkan satu tindakan susulan yang sesuai dan jelaskan mengapa ia tidak perlu dieskalasikan ke peringkat rujukan luar.</w:t>
            </w:r>
          </w:p>
          <w:p>
            <w:pPr>
              <w:spacing w:after="40"/>
              <w:ind w:left="320" w:hanging="320"/>
            </w:pPr>
            <w:r>
              <w:rPr>
                <w:rFonts w:ascii="Arial" w:hAnsi="Arial"/>
                <w:sz w:val="22"/>
              </w:rPr>
              <w:t>3.</w:t>
              <w:tab/>
            </w:r>
            <w:r>
              <w:rPr>
                <w:rFonts w:ascii="Arial" w:hAnsi="Arial"/>
                <w:sz w:val="22"/>
              </w:rPr>
              <w:t>Analyse:* Bincangkan dalam kumpulan bagaimana peraturan kerahsiaan tadika anda (atau tadika simulasi) memastikan hanya pihak dibenarkan mengakses laporan tingkah laku murid.</w:t>
            </w:r>
          </w:p>
        </w:tc>
      </w:tr>
    </w:tbl>
    <w:p>
      <w:pPr>
        <w:keepNext/>
        <w:spacing w:before="160" w:after="60"/>
      </w:pPr>
      <w:r>
        <w:rPr>
          <w:rFonts w:ascii="Arial" w:hAnsi="Arial"/>
          <w:b/>
          <w:color w:val="1F4E79"/>
          <w:sz w:val="24"/>
        </w:rPr>
        <w:t>9. Peranan Pengetua dan Komunikasi dengan Ibu Bapa</w:t>
      </w:r>
    </w:p>
    <w:p>
      <w:r>
        <w:t>Pengetua memainkan peranan penting sebagai penyelaras keputusan dalam setiap peringkat eskalasi — bukan sekadar penerima laporan pasif, tetapi pihak yang membuat keputusan akhir tentang tindakan susulan berdasarkan pengalaman dan pengetahuan menyeluruh tentang keseluruhan tadika. Guru yang melapor kepada pengetua perlu menyediakan bukan sahaja rekod pemerhatian, tetapi juga cadangan tindakan yang telah difikirkan dengan teliti, supaya perbincangan bersama pengetua lebih produktif dan tidak bermula dari kosong.</w:t>
      </w:r>
    </w:p>
    <w:p>
      <w:r>
        <w:t>Komunikasi dengan ibu bapa, apabila diperlukan, hendaklah dijalankan mengikut keputusan bersama guru dan pengetua — bukan tindakan sepihak seorang guru sahaja, melainkan dalam situasi kecemasan yang jelas (contoh: kecederaan fizikal serius). Apabila berkomunikasi dengan ibu bapa tentang isu tingkah laku, guru/pengetua perlu menggunakan bahasa yang sama objektif dan bebas label seperti dalam laporan bertulis, memberi ruang kepada ibu bapa untuk berkongsi konteks tambahan dari rumah (rujuk prinsip sebab-kesan, Bab 3), dan mengelak nada menuduh atau menyalahkan ibu bapa.</w:t>
      </w:r>
    </w:p>
    <w:p>
      <w:r>
        <w:t>Jadual berikut membezakan situasi yang memerlukan komunikasi segera dengan ibu bapa berbanding situasi yang boleh menunggu perbincangan berjadual:</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Situasi</w:t>
            </w:r>
          </w:p>
        </w:tc>
        <w:tc>
          <w:tcPr>
            <w:tcW w:type="dxa" w:w="3104"/>
            <w:shd w:val="clear" w:color="auto" w:fill="DCE6F1"/>
          </w:tcPr>
          <w:p>
            <w:pPr>
              <w:spacing w:after="40"/>
            </w:pPr>
            <w:r>
              <w:rPr>
                <w:rFonts w:ascii="Arial" w:hAnsi="Arial"/>
                <w:b/>
                <w:color w:val="1F4E79"/>
                <w:sz w:val="20"/>
              </w:rPr>
              <w:t>Komunikasi Segera</w:t>
            </w:r>
          </w:p>
        </w:tc>
        <w:tc>
          <w:tcPr>
            <w:tcW w:type="dxa" w:w="3104"/>
            <w:shd w:val="clear" w:color="auto" w:fill="DCE6F1"/>
          </w:tcPr>
          <w:p>
            <w:pPr>
              <w:spacing w:after="40"/>
            </w:pPr>
            <w:r>
              <w:rPr>
                <w:rFonts w:ascii="Arial" w:hAnsi="Arial"/>
                <w:b/>
                <w:color w:val="1F4E79"/>
                <w:sz w:val="20"/>
              </w:rPr>
              <w:t>Boleh Menunggu Perbincangan Berjadual</w:t>
            </w:r>
          </w:p>
        </w:tc>
      </w:tr>
      <w:tr>
        <w:tc>
          <w:tcPr>
            <w:tcW w:type="dxa" w:w="3104"/>
          </w:tcPr>
          <w:p>
            <w:pPr>
              <w:spacing w:after="40"/>
            </w:pPr>
            <w:r>
              <w:rPr>
                <w:rFonts w:ascii="Arial" w:hAnsi="Arial"/>
                <w:sz w:val="20"/>
              </w:rPr>
              <w:t>Kecederaan fizikal ketara</w:t>
            </w:r>
          </w:p>
        </w:tc>
        <w:tc>
          <w:tcPr>
            <w:tcW w:type="dxa" w:w="3104"/>
          </w:tcPr>
          <w:p>
            <w:pPr>
              <w:spacing w:after="40"/>
            </w:pPr>
            <w:r>
              <w:rPr>
                <w:rFonts w:ascii="Arial" w:hAnsi="Arial"/>
                <w:sz w:val="20"/>
              </w:rPr>
              <w:t>Ya</w:t>
            </w:r>
          </w:p>
        </w:tc>
        <w:tc>
          <w:tcPr>
            <w:tcW w:type="dxa" w:w="3104"/>
          </w:tcPr>
          <w:p>
            <w:pPr>
              <w:spacing w:after="40"/>
            </w:pPr>
            <w:r>
              <w:rPr>
                <w:rFonts w:ascii="Arial" w:hAnsi="Arial"/>
                <w:sz w:val="20"/>
              </w:rPr>
              <w:t>Tidak</w:t>
            </w:r>
          </w:p>
        </w:tc>
      </w:tr>
      <w:tr>
        <w:tc>
          <w:tcPr>
            <w:tcW w:type="dxa" w:w="3104"/>
          </w:tcPr>
          <w:p>
            <w:pPr>
              <w:spacing w:after="40"/>
            </w:pPr>
            <w:r>
              <w:rPr>
                <w:rFonts w:ascii="Arial" w:hAnsi="Arial"/>
                <w:sz w:val="20"/>
              </w:rPr>
              <w:t>Tingkah laku berisiko tinggi (penarikan diri melampau, tanda tekanan emosi ketara)</w:t>
            </w:r>
          </w:p>
        </w:tc>
        <w:tc>
          <w:tcPr>
            <w:tcW w:type="dxa" w:w="3104"/>
          </w:tcPr>
          <w:p>
            <w:pPr>
              <w:spacing w:after="40"/>
            </w:pPr>
            <w:r>
              <w:rPr>
                <w:rFonts w:ascii="Arial" w:hAnsi="Arial"/>
                <w:sz w:val="20"/>
              </w:rPr>
              <w:t>Ya</w:t>
            </w:r>
          </w:p>
        </w:tc>
        <w:tc>
          <w:tcPr>
            <w:tcW w:type="dxa" w:w="3104"/>
          </w:tcPr>
          <w:p>
            <w:pPr>
              <w:spacing w:after="40"/>
            </w:pPr>
            <w:r>
              <w:rPr>
                <w:rFonts w:ascii="Arial" w:hAnsi="Arial"/>
                <w:sz w:val="20"/>
              </w:rPr>
              <w:t>Tidak</w:t>
            </w:r>
          </w:p>
        </w:tc>
      </w:tr>
      <w:tr>
        <w:tc>
          <w:tcPr>
            <w:tcW w:type="dxa" w:w="3104"/>
          </w:tcPr>
          <w:p>
            <w:pPr>
              <w:spacing w:after="40"/>
            </w:pPr>
            <w:r>
              <w:rPr>
                <w:rFonts w:ascii="Arial" w:hAnsi="Arial"/>
                <w:sz w:val="20"/>
              </w:rPr>
              <w:t>Corak tingkah laku ringan berulang (contoh: sukar menunggu giliran)</w:t>
            </w:r>
          </w:p>
        </w:tc>
        <w:tc>
          <w:tcPr>
            <w:tcW w:type="dxa" w:w="3104"/>
          </w:tcPr>
          <w:p>
            <w:pPr>
              <w:spacing w:after="40"/>
            </w:pPr>
            <w:r>
              <w:rPr>
                <w:rFonts w:ascii="Arial" w:hAnsi="Arial"/>
                <w:sz w:val="20"/>
              </w:rPr>
              <w:t>Tidak</w:t>
            </w:r>
          </w:p>
        </w:tc>
        <w:tc>
          <w:tcPr>
            <w:tcW w:type="dxa" w:w="3104"/>
          </w:tcPr>
          <w:p>
            <w:pPr>
              <w:spacing w:after="40"/>
            </w:pPr>
            <w:r>
              <w:rPr>
                <w:rFonts w:ascii="Arial" w:hAnsi="Arial"/>
                <w:sz w:val="20"/>
              </w:rPr>
              <w:t>Ya</w:t>
            </w:r>
          </w:p>
        </w:tc>
      </w:tr>
      <w:tr>
        <w:tc>
          <w:tcPr>
            <w:tcW w:type="dxa" w:w="3104"/>
          </w:tcPr>
          <w:p>
            <w:pPr>
              <w:spacing w:after="40"/>
            </w:pPr>
            <w:r>
              <w:rPr>
                <w:rFonts w:ascii="Arial" w:hAnsi="Arial"/>
                <w:sz w:val="20"/>
              </w:rPr>
              <w:t>Peningkatan/perkembangan positif yang ketara</w:t>
            </w:r>
          </w:p>
        </w:tc>
        <w:tc>
          <w:tcPr>
            <w:tcW w:type="dxa" w:w="3104"/>
          </w:tcPr>
          <w:p>
            <w:pPr>
              <w:spacing w:after="40"/>
            </w:pPr>
            <w:r>
              <w:rPr>
                <w:rFonts w:ascii="Arial" w:hAnsi="Arial"/>
                <w:sz w:val="20"/>
              </w:rPr>
              <w:t>Tidak (boleh dikongsi secara santai)</w:t>
            </w:r>
          </w:p>
        </w:tc>
        <w:tc>
          <w:tcPr>
            <w:tcW w:type="dxa" w:w="3104"/>
          </w:tcPr>
          <w:p>
            <w:pPr>
              <w:spacing w:after="40"/>
            </w:pPr>
            <w:r>
              <w:rPr>
                <w:rFonts w:ascii="Arial" w:hAnsi="Arial"/>
                <w:sz w:val="20"/>
              </w:rPr>
              <w:t>Ya (dalam laporan penggal)</w:t>
            </w:r>
          </w:p>
        </w:tc>
      </w:tr>
    </w:tbl>
    <w:p>
      <w:pPr>
        <w:keepNext/>
        <w:spacing w:before="160" w:after="60"/>
      </w:pPr>
      <w:r>
        <w:rPr>
          <w:rFonts w:ascii="Arial" w:hAnsi="Arial"/>
          <w:b/>
          <w:color w:val="1F4E79"/>
          <w:sz w:val="24"/>
        </w:rPr>
        <w:t>10. Semakan dan Penambahbaikan Prosedur Pelaporan dari Semasa ke Semasa</w:t>
      </w:r>
    </w:p>
    <w:p>
      <w:r>
        <w:t>Prosedur pelaporan dan eskalasi bukanlah dokumen statik — tadika yang mengamalkan budaya penambahbaikan berterusan akan menyemak semula keberkesanan prosedur ini secara berkala, contohnya pada akhir setiap penggal persekolahan. Semakan ini boleh melibatkan soalan seperti: adakah borang laporan sedia ada mengambil masa terlalu lama untuk dilengkapkan sehingga guru cenderung menangguhkannya? Adakah peringkat eskalasi yang sedia ada cukup jelas bagi guru baharu yang belum biasa dengan protokol tadika? Adakah terdapat kes yang tersalah kategori (dieskalasikan terlalu awal atau terlalu lewat)?</w:t>
      </w:r>
    </w:p>
    <w:p>
      <w:r>
        <w:t>Maklum balas daripada guru-guru yang menggunakan prosedur ini secara harian adalah sumber penambahbaikan yang bernilai, kerana merekalah yang paling memahami cabaran praktikal dalam melengkapkan dokumentasi sambil menguruskan kelas. Pengetua yang bijak akan mewujudkan saluran maklum balas ringkas (contoh: sesi perbincangan pantas semasa mesyuarat mingguan) untuk guru berkongsi cadangan penambahbaikan tanpa perlu menunggu penggal berakhir.</w:t>
      </w:r>
    </w:p>
    <w:p>
      <w:r>
        <w:t>Selain itu, latihan berkala untuk guru baharu tentang cara melengkapkan borang laporan dan memahami langkah eskalasi adalah penting bagi memastikan konsistensi amalan merentasi semua guru di tadika, tidak kira berapa lama tempoh perkhidmatan mereka. Ketidakkonsistenan amalan pelaporan antara guru berpengalaman dan guru baharu boleh menjejaskan kebolehpercayaan rekod tingkah laku murid secara keseluruhan.</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11. Rumusan</w:t>
            </w:r>
          </w:p>
          <w:p>
            <w:pPr>
              <w:spacing w:after="40"/>
            </w:pPr>
            <w:r>
              <w:rPr>
                <w:rFonts w:ascii="Arial" w:hAnsi="Arial"/>
                <w:sz w:val="22"/>
              </w:rPr>
              <w:t>Format dan peraturan pelaporan yang konsisten, disertai langkah eskalasi yang jelas dan didokumentasikan, memastikan isu tingkah laku murid ditangani secara profesional, telus dan tepat pada masanya. Peranan pengetua sebagai penyelaras keputusan dan komunikasi yang sensitif dengan ibu bapa turut penting bagi memastikan setiap tindakan susulan mengutamakan kepentingan terbaik murid.</w:t>
            </w:r>
          </w:p>
        </w:tc>
      </w:tr>
    </w:tbl>
    <w:p>
      <w:pPr>
        <w:keepNext/>
        <w:spacing w:before="160" w:after="60"/>
      </w:pPr>
      <w:r>
        <w:rPr>
          <w:rFonts w:ascii="Arial" w:hAnsi="Arial"/>
          <w:b/>
          <w:color w:val="1F4E79"/>
          <w:sz w:val="24"/>
        </w:rPr>
        <w:t>Glosari</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Istilah (EN)</w:t>
            </w:r>
          </w:p>
        </w:tc>
        <w:tc>
          <w:tcPr>
            <w:tcW w:type="dxa" w:w="3104"/>
            <w:shd w:val="clear" w:color="auto" w:fill="DCE6F1"/>
          </w:tcPr>
          <w:p>
            <w:pPr>
              <w:spacing w:after="40"/>
            </w:pPr>
            <w:r>
              <w:rPr>
                <w:rFonts w:ascii="Arial" w:hAnsi="Arial"/>
                <w:b/>
                <w:color w:val="1F4E79"/>
                <w:sz w:val="20"/>
              </w:rPr>
              <w:t>Istilah (BM)</w:t>
            </w:r>
          </w:p>
        </w:tc>
        <w:tc>
          <w:tcPr>
            <w:tcW w:type="dxa" w:w="3104"/>
            <w:shd w:val="clear" w:color="auto" w:fill="DCE6F1"/>
          </w:tcPr>
          <w:p>
            <w:pPr>
              <w:spacing w:after="40"/>
            </w:pPr>
            <w:r>
              <w:rPr>
                <w:rFonts w:ascii="Arial" w:hAnsi="Arial"/>
                <w:b/>
                <w:color w:val="1F4E79"/>
                <w:sz w:val="20"/>
              </w:rPr>
              <w:t>Penerangan Ringkas</w:t>
            </w:r>
          </w:p>
        </w:tc>
      </w:tr>
      <w:tr>
        <w:tc>
          <w:tcPr>
            <w:tcW w:type="dxa" w:w="3104"/>
          </w:tcPr>
          <w:p>
            <w:pPr>
              <w:spacing w:after="40"/>
            </w:pPr>
            <w:r>
              <w:rPr>
                <w:rFonts w:ascii="Arial" w:hAnsi="Arial"/>
                <w:sz w:val="20"/>
              </w:rPr>
              <w:t>Milestone</w:t>
            </w:r>
          </w:p>
        </w:tc>
        <w:tc>
          <w:tcPr>
            <w:tcW w:type="dxa" w:w="3104"/>
          </w:tcPr>
          <w:p>
            <w:pPr>
              <w:spacing w:after="40"/>
            </w:pPr>
            <w:r>
              <w:rPr>
                <w:rFonts w:ascii="Arial" w:hAnsi="Arial"/>
                <w:sz w:val="20"/>
              </w:rPr>
              <w:t>Penanda aras perkembangan</w:t>
            </w:r>
          </w:p>
        </w:tc>
        <w:tc>
          <w:tcPr>
            <w:tcW w:type="dxa" w:w="3104"/>
          </w:tcPr>
          <w:p>
            <w:pPr>
              <w:spacing w:after="40"/>
            </w:pPr>
            <w:r>
              <w:rPr>
                <w:rFonts w:ascii="Arial" w:hAnsi="Arial"/>
                <w:sz w:val="20"/>
              </w:rPr>
              <w:t>Kebolehan yang biasanya dicapai pada julat umur tertentu</w:t>
            </w:r>
          </w:p>
        </w:tc>
      </w:tr>
      <w:tr>
        <w:tc>
          <w:tcPr>
            <w:tcW w:type="dxa" w:w="3104"/>
          </w:tcPr>
          <w:p>
            <w:pPr>
              <w:spacing w:after="40"/>
            </w:pPr>
            <w:r>
              <w:rPr>
                <w:rFonts w:ascii="Arial" w:hAnsi="Arial"/>
                <w:sz w:val="20"/>
              </w:rPr>
              <w:t>JERIS</w:t>
            </w:r>
          </w:p>
        </w:tc>
        <w:tc>
          <w:tcPr>
            <w:tcW w:type="dxa" w:w="3104"/>
          </w:tcPr>
          <w:p>
            <w:pPr>
              <w:spacing w:after="40"/>
            </w:pPr>
            <w:r>
              <w:rPr>
                <w:rFonts w:ascii="Arial" w:hAnsi="Arial"/>
                <w:sz w:val="20"/>
              </w:rPr>
              <w:t>Jasmani, Emosi, Rohani, Intelektual, Sosial</w:t>
            </w:r>
          </w:p>
        </w:tc>
        <w:tc>
          <w:tcPr>
            <w:tcW w:type="dxa" w:w="3104"/>
          </w:tcPr>
          <w:p>
            <w:pPr>
              <w:spacing w:after="40"/>
            </w:pPr>
            <w:r>
              <w:rPr>
                <w:rFonts w:ascii="Arial" w:hAnsi="Arial"/>
                <w:sz w:val="20"/>
              </w:rPr>
              <w:t>Domain perkembangan KSPK</w:t>
            </w:r>
          </w:p>
        </w:tc>
      </w:tr>
      <w:tr>
        <w:tc>
          <w:tcPr>
            <w:tcW w:type="dxa" w:w="3104"/>
          </w:tcPr>
          <w:p>
            <w:pPr>
              <w:spacing w:after="40"/>
            </w:pPr>
            <w:r>
              <w:rPr>
                <w:rFonts w:ascii="Arial" w:hAnsi="Arial"/>
                <w:sz w:val="20"/>
              </w:rPr>
              <w:t>Anecdotal Record</w:t>
            </w:r>
          </w:p>
        </w:tc>
        <w:tc>
          <w:tcPr>
            <w:tcW w:type="dxa" w:w="3104"/>
          </w:tcPr>
          <w:p>
            <w:pPr>
              <w:spacing w:after="40"/>
            </w:pPr>
            <w:r>
              <w:rPr>
                <w:rFonts w:ascii="Arial" w:hAnsi="Arial"/>
                <w:sz w:val="20"/>
              </w:rPr>
              <w:t>Rekod anekdot</w:t>
            </w:r>
          </w:p>
        </w:tc>
        <w:tc>
          <w:tcPr>
            <w:tcW w:type="dxa" w:w="3104"/>
          </w:tcPr>
          <w:p>
            <w:pPr>
              <w:spacing w:after="40"/>
            </w:pPr>
            <w:r>
              <w:rPr>
                <w:rFonts w:ascii="Arial" w:hAnsi="Arial"/>
                <w:sz w:val="20"/>
              </w:rPr>
              <w:t>Catatan naratif ringkas insiden khusus</w:t>
            </w:r>
          </w:p>
        </w:tc>
      </w:tr>
      <w:tr>
        <w:tc>
          <w:tcPr>
            <w:tcW w:type="dxa" w:w="3104"/>
          </w:tcPr>
          <w:p>
            <w:pPr>
              <w:spacing w:after="40"/>
            </w:pPr>
            <w:r>
              <w:rPr>
                <w:rFonts w:ascii="Arial" w:hAnsi="Arial"/>
                <w:sz w:val="20"/>
              </w:rPr>
              <w:t>Observation Checklist</w:t>
            </w:r>
          </w:p>
        </w:tc>
        <w:tc>
          <w:tcPr>
            <w:tcW w:type="dxa" w:w="3104"/>
          </w:tcPr>
          <w:p>
            <w:pPr>
              <w:spacing w:after="40"/>
            </w:pPr>
            <w:r>
              <w:rPr>
                <w:rFonts w:ascii="Arial" w:hAnsi="Arial"/>
                <w:sz w:val="20"/>
              </w:rPr>
              <w:t>Senarai semak pemerhatian</w:t>
            </w:r>
          </w:p>
        </w:tc>
        <w:tc>
          <w:tcPr>
            <w:tcW w:type="dxa" w:w="3104"/>
          </w:tcPr>
          <w:p>
            <w:pPr>
              <w:spacing w:after="40"/>
            </w:pPr>
            <w:r>
              <w:rPr>
                <w:rFonts w:ascii="Arial" w:hAnsi="Arial"/>
                <w:sz w:val="20"/>
              </w:rPr>
              <w:t>Senarai kriteria tingkah laku yang ditanda semasa pemerhatian</w:t>
            </w:r>
          </w:p>
        </w:tc>
      </w:tr>
      <w:tr>
        <w:tc>
          <w:tcPr>
            <w:tcW w:type="dxa" w:w="3104"/>
          </w:tcPr>
          <w:p>
            <w:pPr>
              <w:spacing w:after="40"/>
            </w:pPr>
            <w:r>
              <w:rPr>
                <w:rFonts w:ascii="Arial" w:hAnsi="Arial"/>
                <w:sz w:val="20"/>
              </w:rPr>
              <w:t>Portfolio</w:t>
            </w:r>
          </w:p>
        </w:tc>
        <w:tc>
          <w:tcPr>
            <w:tcW w:type="dxa" w:w="3104"/>
          </w:tcPr>
          <w:p>
            <w:pPr>
              <w:spacing w:after="40"/>
            </w:pPr>
            <w:r>
              <w:rPr>
                <w:rFonts w:ascii="Arial" w:hAnsi="Arial"/>
                <w:sz w:val="20"/>
              </w:rPr>
              <w:t>Portfolio</w:t>
            </w:r>
          </w:p>
        </w:tc>
        <w:tc>
          <w:tcPr>
            <w:tcW w:type="dxa" w:w="3104"/>
          </w:tcPr>
          <w:p>
            <w:pPr>
              <w:spacing w:after="40"/>
            </w:pPr>
            <w:r>
              <w:rPr>
                <w:rFonts w:ascii="Arial" w:hAnsi="Arial"/>
                <w:sz w:val="20"/>
              </w:rPr>
              <w:t>Koleksi hasil kerja/bukti perkembangan dari semasa ke semasa</w:t>
            </w:r>
          </w:p>
        </w:tc>
      </w:tr>
      <w:tr>
        <w:tc>
          <w:tcPr>
            <w:tcW w:type="dxa" w:w="3104"/>
          </w:tcPr>
          <w:p>
            <w:pPr>
              <w:spacing w:after="40"/>
            </w:pPr>
            <w:r>
              <w:rPr>
                <w:rFonts w:ascii="Arial" w:hAnsi="Arial"/>
                <w:sz w:val="20"/>
              </w:rPr>
              <w:t>Running Record</w:t>
            </w:r>
          </w:p>
        </w:tc>
        <w:tc>
          <w:tcPr>
            <w:tcW w:type="dxa" w:w="3104"/>
          </w:tcPr>
          <w:p>
            <w:pPr>
              <w:spacing w:after="40"/>
            </w:pPr>
            <w:r>
              <w:rPr>
                <w:rFonts w:ascii="Arial" w:hAnsi="Arial"/>
                <w:sz w:val="20"/>
              </w:rPr>
              <w:t>Rekod berterusan</w:t>
            </w:r>
          </w:p>
        </w:tc>
        <w:tc>
          <w:tcPr>
            <w:tcW w:type="dxa" w:w="3104"/>
          </w:tcPr>
          <w:p>
            <w:pPr>
              <w:spacing w:after="40"/>
            </w:pPr>
            <w:r>
              <w:rPr>
                <w:rFonts w:ascii="Arial" w:hAnsi="Arial"/>
                <w:sz w:val="20"/>
              </w:rPr>
              <w:t>Catatan berterusan aktiviti murid dalam tempoh masa tertentu</w:t>
            </w:r>
          </w:p>
        </w:tc>
      </w:tr>
      <w:tr>
        <w:tc>
          <w:tcPr>
            <w:tcW w:type="dxa" w:w="3104"/>
          </w:tcPr>
          <w:p>
            <w:pPr>
              <w:spacing w:after="40"/>
            </w:pPr>
            <w:r>
              <w:rPr>
                <w:rFonts w:ascii="Arial" w:hAnsi="Arial"/>
                <w:sz w:val="20"/>
              </w:rPr>
              <w:t>Formative Assessment</w:t>
            </w:r>
          </w:p>
        </w:tc>
        <w:tc>
          <w:tcPr>
            <w:tcW w:type="dxa" w:w="3104"/>
          </w:tcPr>
          <w:p>
            <w:pPr>
              <w:spacing w:after="40"/>
            </w:pPr>
            <w:r>
              <w:rPr>
                <w:rFonts w:ascii="Arial" w:hAnsi="Arial"/>
                <w:sz w:val="20"/>
              </w:rPr>
              <w:t>Pentaksiran formatif</w:t>
            </w:r>
          </w:p>
        </w:tc>
        <w:tc>
          <w:tcPr>
            <w:tcW w:type="dxa" w:w="3104"/>
          </w:tcPr>
          <w:p>
            <w:pPr>
              <w:spacing w:after="40"/>
            </w:pPr>
            <w:r>
              <w:rPr>
                <w:rFonts w:ascii="Arial" w:hAnsi="Arial"/>
                <w:sz w:val="20"/>
              </w:rPr>
              <w:t>Pentaksiran berterusan sepanjang proses pembelajaran, bukan ujian akhir</w:t>
            </w:r>
          </w:p>
        </w:tc>
      </w:tr>
      <w:tr>
        <w:tc>
          <w:tcPr>
            <w:tcW w:type="dxa" w:w="3104"/>
          </w:tcPr>
          <w:p>
            <w:pPr>
              <w:spacing w:after="40"/>
            </w:pPr>
            <w:r>
              <w:rPr>
                <w:rFonts w:ascii="Arial" w:hAnsi="Arial"/>
                <w:sz w:val="20"/>
              </w:rPr>
              <w:t>Rating Scale</w:t>
            </w:r>
          </w:p>
        </w:tc>
        <w:tc>
          <w:tcPr>
            <w:tcW w:type="dxa" w:w="3104"/>
          </w:tcPr>
          <w:p>
            <w:pPr>
              <w:spacing w:after="40"/>
            </w:pPr>
            <w:r>
              <w:rPr>
                <w:rFonts w:ascii="Arial" w:hAnsi="Arial"/>
                <w:sz w:val="20"/>
              </w:rPr>
              <w:t>Skala kadar</w:t>
            </w:r>
          </w:p>
        </w:tc>
        <w:tc>
          <w:tcPr>
            <w:tcW w:type="dxa" w:w="3104"/>
          </w:tcPr>
          <w:p>
            <w:pPr>
              <w:spacing w:after="40"/>
            </w:pPr>
            <w:r>
              <w:rPr>
                <w:rFonts w:ascii="Arial" w:hAnsi="Arial"/>
                <w:sz w:val="20"/>
              </w:rPr>
              <w:t>Skala pengukuran tahap penguasaan/tingkah laku</w:t>
            </w:r>
          </w:p>
        </w:tc>
      </w:tr>
      <w:tr>
        <w:tc>
          <w:tcPr>
            <w:tcW w:type="dxa" w:w="3104"/>
          </w:tcPr>
          <w:p>
            <w:pPr>
              <w:spacing w:after="40"/>
            </w:pPr>
            <w:r>
              <w:rPr>
                <w:rFonts w:ascii="Arial" w:hAnsi="Arial"/>
                <w:sz w:val="20"/>
              </w:rPr>
              <w:t>Developmental Scale</w:t>
            </w:r>
          </w:p>
        </w:tc>
        <w:tc>
          <w:tcPr>
            <w:tcW w:type="dxa" w:w="3104"/>
          </w:tcPr>
          <w:p>
            <w:pPr>
              <w:spacing w:after="40"/>
            </w:pPr>
            <w:r>
              <w:rPr>
                <w:rFonts w:ascii="Arial" w:hAnsi="Arial"/>
                <w:sz w:val="20"/>
              </w:rPr>
              <w:t>Skala perkembangan</w:t>
            </w:r>
          </w:p>
        </w:tc>
        <w:tc>
          <w:tcPr>
            <w:tcW w:type="dxa" w:w="3104"/>
          </w:tcPr>
          <w:p>
            <w:pPr>
              <w:spacing w:after="40"/>
            </w:pPr>
            <w:r>
              <w:rPr>
                <w:rFonts w:ascii="Arial" w:hAnsi="Arial"/>
                <w:sz w:val="20"/>
              </w:rPr>
              <w:t>Skala tiga peringkat KSPK: Belum Menguasai / Sedang Berkembang / Menguasai</w:t>
            </w:r>
          </w:p>
        </w:tc>
      </w:tr>
      <w:tr>
        <w:tc>
          <w:tcPr>
            <w:tcW w:type="dxa" w:w="3104"/>
          </w:tcPr>
          <w:p>
            <w:pPr>
              <w:spacing w:after="40"/>
            </w:pPr>
            <w:r>
              <w:rPr>
                <w:rFonts w:ascii="Arial" w:hAnsi="Arial"/>
                <w:sz w:val="20"/>
              </w:rPr>
              <w:t>Social Learning Theory</w:t>
            </w:r>
          </w:p>
        </w:tc>
        <w:tc>
          <w:tcPr>
            <w:tcW w:type="dxa" w:w="3104"/>
          </w:tcPr>
          <w:p>
            <w:pPr>
              <w:spacing w:after="40"/>
            </w:pPr>
            <w:r>
              <w:rPr>
                <w:rFonts w:ascii="Arial" w:hAnsi="Arial"/>
                <w:sz w:val="20"/>
              </w:rPr>
              <w:t>Teori Pembelajaran Sosial</w:t>
            </w:r>
          </w:p>
        </w:tc>
        <w:tc>
          <w:tcPr>
            <w:tcW w:type="dxa" w:w="3104"/>
          </w:tcPr>
          <w:p>
            <w:pPr>
              <w:spacing w:after="40"/>
            </w:pPr>
            <w:r>
              <w:rPr>
                <w:rFonts w:ascii="Arial" w:hAnsi="Arial"/>
                <w:sz w:val="20"/>
              </w:rPr>
              <w:t>Teori Bandura — tingkah laku dipelajari melalui pemerhatian dan peniruan</w:t>
            </w:r>
          </w:p>
        </w:tc>
      </w:tr>
      <w:tr>
        <w:tc>
          <w:tcPr>
            <w:tcW w:type="dxa" w:w="3104"/>
          </w:tcPr>
          <w:p>
            <w:pPr>
              <w:spacing w:after="40"/>
            </w:pPr>
            <w:r>
              <w:rPr>
                <w:rFonts w:ascii="Arial" w:hAnsi="Arial"/>
                <w:sz w:val="20"/>
              </w:rPr>
              <w:t>Observer Bias</w:t>
            </w:r>
          </w:p>
        </w:tc>
        <w:tc>
          <w:tcPr>
            <w:tcW w:type="dxa" w:w="3104"/>
          </w:tcPr>
          <w:p>
            <w:pPr>
              <w:spacing w:after="40"/>
            </w:pPr>
            <w:r>
              <w:rPr>
                <w:rFonts w:ascii="Arial" w:hAnsi="Arial"/>
                <w:sz w:val="20"/>
              </w:rPr>
              <w:t>Bias pemerhati</w:t>
            </w:r>
          </w:p>
        </w:tc>
        <w:tc>
          <w:tcPr>
            <w:tcW w:type="dxa" w:w="3104"/>
          </w:tcPr>
          <w:p>
            <w:pPr>
              <w:spacing w:after="40"/>
            </w:pPr>
            <w:r>
              <w:rPr>
                <w:rFonts w:ascii="Arial" w:hAnsi="Arial"/>
                <w:sz w:val="20"/>
              </w:rPr>
              <w:t>Kecenderungan guru memerhati murid tertentu sahaja secara tidak sedar</w:t>
            </w:r>
          </w:p>
        </w:tc>
      </w:tr>
      <w:tr>
        <w:tc>
          <w:tcPr>
            <w:tcW w:type="dxa" w:w="3104"/>
          </w:tcPr>
          <w:p>
            <w:pPr>
              <w:spacing w:after="40"/>
            </w:pPr>
            <w:r>
              <w:rPr>
                <w:rFonts w:ascii="Arial" w:hAnsi="Arial"/>
                <w:sz w:val="20"/>
              </w:rPr>
              <w:t>Performance Standard</w:t>
            </w:r>
          </w:p>
        </w:tc>
        <w:tc>
          <w:tcPr>
            <w:tcW w:type="dxa" w:w="3104"/>
          </w:tcPr>
          <w:p>
            <w:pPr>
              <w:spacing w:after="40"/>
            </w:pPr>
            <w:r>
              <w:rPr>
                <w:rFonts w:ascii="Arial" w:hAnsi="Arial"/>
                <w:sz w:val="20"/>
              </w:rPr>
              <w:t>Standard prestasi</w:t>
            </w:r>
          </w:p>
        </w:tc>
        <w:tc>
          <w:tcPr>
            <w:tcW w:type="dxa" w:w="3104"/>
          </w:tcPr>
          <w:p>
            <w:pPr>
              <w:spacing w:after="40"/>
            </w:pPr>
            <w:r>
              <w:rPr>
                <w:rFonts w:ascii="Arial" w:hAnsi="Arial"/>
                <w:sz w:val="20"/>
              </w:rPr>
              <w:t>Rubrik rasmi KSPK untuk mentafsir sikap/tingkah laku murid</w:t>
            </w:r>
          </w:p>
        </w:tc>
      </w:tr>
      <w:tr>
        <w:tc>
          <w:tcPr>
            <w:tcW w:type="dxa" w:w="3104"/>
          </w:tcPr>
          <w:p>
            <w:pPr>
              <w:spacing w:after="40"/>
            </w:pPr>
            <w:r>
              <w:rPr>
                <w:rFonts w:ascii="Arial" w:hAnsi="Arial"/>
                <w:sz w:val="20"/>
              </w:rPr>
              <w:t>Escalation</w:t>
            </w:r>
          </w:p>
        </w:tc>
        <w:tc>
          <w:tcPr>
            <w:tcW w:type="dxa" w:w="3104"/>
          </w:tcPr>
          <w:p>
            <w:pPr>
              <w:spacing w:after="40"/>
            </w:pPr>
            <w:r>
              <w:rPr>
                <w:rFonts w:ascii="Arial" w:hAnsi="Arial"/>
                <w:sz w:val="20"/>
              </w:rPr>
              <w:t>Eskalasi</w:t>
            </w:r>
          </w:p>
        </w:tc>
        <w:tc>
          <w:tcPr>
            <w:tcW w:type="dxa" w:w="3104"/>
          </w:tcPr>
          <w:p>
            <w:pPr>
              <w:spacing w:after="40"/>
            </w:pPr>
            <w:r>
              <w:rPr>
                <w:rFonts w:ascii="Arial" w:hAnsi="Arial"/>
                <w:sz w:val="20"/>
              </w:rPr>
              <w:t>Proses merujuk isu ke peringkat lebih tinggi (pengetua/pihak luar)</w:t>
            </w:r>
          </w:p>
        </w:tc>
      </w:tr>
      <w:tr>
        <w:tc>
          <w:tcPr>
            <w:tcW w:type="dxa" w:w="3104"/>
          </w:tcPr>
          <w:p>
            <w:pPr>
              <w:spacing w:after="40"/>
            </w:pPr>
            <w:r>
              <w:rPr>
                <w:rFonts w:ascii="Arial" w:hAnsi="Arial"/>
                <w:sz w:val="20"/>
              </w:rPr>
              <w:t>Confidentiality</w:t>
            </w:r>
          </w:p>
        </w:tc>
        <w:tc>
          <w:tcPr>
            <w:tcW w:type="dxa" w:w="3104"/>
          </w:tcPr>
          <w:p>
            <w:pPr>
              <w:spacing w:after="40"/>
            </w:pPr>
            <w:r>
              <w:rPr>
                <w:rFonts w:ascii="Arial" w:hAnsi="Arial"/>
                <w:sz w:val="20"/>
              </w:rPr>
              <w:t>Kerahsiaan</w:t>
            </w:r>
          </w:p>
        </w:tc>
        <w:tc>
          <w:tcPr>
            <w:tcW w:type="dxa" w:w="3104"/>
          </w:tcPr>
          <w:p>
            <w:pPr>
              <w:spacing w:after="40"/>
            </w:pPr>
            <w:r>
              <w:rPr>
                <w:rFonts w:ascii="Arial" w:hAnsi="Arial"/>
                <w:sz w:val="20"/>
              </w:rPr>
              <w:t>Had akses kepada maklumat sensitif murid</w:t>
            </w:r>
          </w:p>
        </w:tc>
      </w:tr>
      <w:tr>
        <w:tc>
          <w:tcPr>
            <w:tcW w:type="dxa" w:w="3104"/>
          </w:tcPr>
          <w:p>
            <w:pPr>
              <w:spacing w:after="40"/>
            </w:pPr>
            <w:r>
              <w:rPr>
                <w:rFonts w:ascii="Arial" w:hAnsi="Arial"/>
                <w:sz w:val="20"/>
              </w:rPr>
              <w:t>Audit Trail</w:t>
            </w:r>
          </w:p>
        </w:tc>
        <w:tc>
          <w:tcPr>
            <w:tcW w:type="dxa" w:w="3104"/>
          </w:tcPr>
          <w:p>
            <w:pPr>
              <w:spacing w:after="40"/>
            </w:pPr>
            <w:r>
              <w:rPr>
                <w:rFonts w:ascii="Arial" w:hAnsi="Arial"/>
                <w:sz w:val="20"/>
              </w:rPr>
              <w:t>Jejak audit</w:t>
            </w:r>
          </w:p>
        </w:tc>
        <w:tc>
          <w:tcPr>
            <w:tcW w:type="dxa" w:w="3104"/>
          </w:tcPr>
          <w:p>
            <w:pPr>
              <w:spacing w:after="40"/>
            </w:pPr>
            <w:r>
              <w:rPr>
                <w:rFonts w:ascii="Arial" w:hAnsi="Arial"/>
                <w:sz w:val="20"/>
              </w:rPr>
              <w:t>Rekod turutan tindakan/keputusan yang boleh disemak semula</w:t>
            </w:r>
          </w:p>
        </w:tc>
      </w:tr>
      <w:tr>
        <w:tc>
          <w:tcPr>
            <w:tcW w:type="dxa" w:w="3104"/>
          </w:tcPr>
          <w:p>
            <w:pPr>
              <w:spacing w:after="40"/>
            </w:pPr>
            <w:r>
              <w:rPr>
                <w:rFonts w:ascii="Arial" w:hAnsi="Arial"/>
                <w:sz w:val="20"/>
              </w:rPr>
              <w:t>Best Interest of the Child</w:t>
            </w:r>
          </w:p>
        </w:tc>
        <w:tc>
          <w:tcPr>
            <w:tcW w:type="dxa" w:w="3104"/>
          </w:tcPr>
          <w:p>
            <w:pPr>
              <w:spacing w:after="40"/>
            </w:pPr>
            <w:r>
              <w:rPr>
                <w:rFonts w:ascii="Arial" w:hAnsi="Arial"/>
                <w:sz w:val="20"/>
              </w:rPr>
              <w:t>Kepentingan terbaik kanak-kanak</w:t>
            </w:r>
          </w:p>
        </w:tc>
        <w:tc>
          <w:tcPr>
            <w:tcW w:type="dxa" w:w="3104"/>
          </w:tcPr>
          <w:p>
            <w:pPr>
              <w:spacing w:after="40"/>
            </w:pPr>
            <w:r>
              <w:rPr>
                <w:rFonts w:ascii="Arial" w:hAnsi="Arial"/>
                <w:sz w:val="20"/>
              </w:rPr>
              <w:t>Prinsip utama Akta Kanak-Kanak 2001 dalam layanan kanak-kanak</w:t>
            </w:r>
          </w:p>
        </w:tc>
      </w:tr>
      <w:tr>
        <w:tc>
          <w:tcPr>
            <w:tcW w:type="dxa" w:w="3104"/>
          </w:tcPr>
          <w:p>
            <w:pPr>
              <w:spacing w:after="40"/>
            </w:pPr>
            <w:r>
              <w:rPr>
                <w:rFonts w:ascii="Arial" w:hAnsi="Arial"/>
                <w:sz w:val="20"/>
              </w:rPr>
              <w:t>Typical Behaviour</w:t>
            </w:r>
          </w:p>
        </w:tc>
        <w:tc>
          <w:tcPr>
            <w:tcW w:type="dxa" w:w="3104"/>
          </w:tcPr>
          <w:p>
            <w:pPr>
              <w:spacing w:after="40"/>
            </w:pPr>
            <w:r>
              <w:rPr>
                <w:rFonts w:ascii="Arial" w:hAnsi="Arial"/>
                <w:sz w:val="20"/>
              </w:rPr>
              <w:t>Tingkah laku biasa</w:t>
            </w:r>
          </w:p>
        </w:tc>
        <w:tc>
          <w:tcPr>
            <w:tcW w:type="dxa" w:w="3104"/>
          </w:tcPr>
          <w:p>
            <w:pPr>
              <w:spacing w:after="40"/>
            </w:pPr>
            <w:r>
              <w:rPr>
                <w:rFonts w:ascii="Arial" w:hAnsi="Arial"/>
                <w:sz w:val="20"/>
              </w:rPr>
              <w:t>Tingkah laku yang berada dalam julat milestone biasa</w:t>
            </w:r>
          </w:p>
        </w:tc>
      </w:tr>
      <w:tr>
        <w:tc>
          <w:tcPr>
            <w:tcW w:type="dxa" w:w="3104"/>
          </w:tcPr>
          <w:p>
            <w:pPr>
              <w:spacing w:after="40"/>
            </w:pPr>
            <w:r>
              <w:rPr>
                <w:rFonts w:ascii="Arial" w:hAnsi="Arial"/>
                <w:sz w:val="20"/>
              </w:rPr>
              <w:t>Behavioural Pattern</w:t>
            </w:r>
          </w:p>
        </w:tc>
        <w:tc>
          <w:tcPr>
            <w:tcW w:type="dxa" w:w="3104"/>
          </w:tcPr>
          <w:p>
            <w:pPr>
              <w:spacing w:after="40"/>
            </w:pPr>
            <w:r>
              <w:rPr>
                <w:rFonts w:ascii="Arial" w:hAnsi="Arial"/>
                <w:sz w:val="20"/>
              </w:rPr>
              <w:t>Corak tingkah laku</w:t>
            </w:r>
          </w:p>
        </w:tc>
        <w:tc>
          <w:tcPr>
            <w:tcW w:type="dxa" w:w="3104"/>
          </w:tcPr>
          <w:p>
            <w:pPr>
              <w:spacing w:after="40"/>
            </w:pPr>
            <w:r>
              <w:rPr>
                <w:rFonts w:ascii="Arial" w:hAnsi="Arial"/>
                <w:sz w:val="20"/>
              </w:rPr>
              <w:t>Tingkah laku yang berulang merentasi beberapa pemerhatian</w:t>
            </w:r>
          </w:p>
        </w:tc>
      </w:tr>
      <w:tr>
        <w:tc>
          <w:tcPr>
            <w:tcW w:type="dxa" w:w="3104"/>
          </w:tcPr>
          <w:p>
            <w:pPr>
              <w:spacing w:after="40"/>
            </w:pPr>
            <w:r>
              <w:rPr>
                <w:rFonts w:ascii="Arial" w:hAnsi="Arial"/>
                <w:sz w:val="20"/>
              </w:rPr>
              <w:t>Objective Observation</w:t>
            </w:r>
          </w:p>
        </w:tc>
        <w:tc>
          <w:tcPr>
            <w:tcW w:type="dxa" w:w="3104"/>
          </w:tcPr>
          <w:p>
            <w:pPr>
              <w:spacing w:after="40"/>
            </w:pPr>
            <w:r>
              <w:rPr>
                <w:rFonts w:ascii="Arial" w:hAnsi="Arial"/>
                <w:sz w:val="20"/>
              </w:rPr>
              <w:t>Pemerhatian objektif</w:t>
            </w:r>
          </w:p>
        </w:tc>
        <w:tc>
          <w:tcPr>
            <w:tcW w:type="dxa" w:w="3104"/>
          </w:tcPr>
          <w:p>
            <w:pPr>
              <w:spacing w:after="40"/>
            </w:pPr>
            <w:r>
              <w:rPr>
                <w:rFonts w:ascii="Arial" w:hAnsi="Arial"/>
                <w:sz w:val="20"/>
              </w:rPr>
              <w:t>Catatan fakta sahaja tanpa tafsiran/label</w:t>
            </w:r>
          </w:p>
        </w:tc>
      </w:tr>
      <w:tr>
        <w:tc>
          <w:tcPr>
            <w:tcW w:type="dxa" w:w="3104"/>
          </w:tcPr>
          <w:p>
            <w:pPr>
              <w:spacing w:after="40"/>
            </w:pPr>
            <w:r>
              <w:rPr>
                <w:rFonts w:ascii="Arial" w:hAnsi="Arial"/>
                <w:sz w:val="20"/>
              </w:rPr>
              <w:t>Follow-up Action</w:t>
            </w:r>
          </w:p>
        </w:tc>
        <w:tc>
          <w:tcPr>
            <w:tcW w:type="dxa" w:w="3104"/>
          </w:tcPr>
          <w:p>
            <w:pPr>
              <w:spacing w:after="40"/>
            </w:pPr>
            <w:r>
              <w:rPr>
                <w:rFonts w:ascii="Arial" w:hAnsi="Arial"/>
                <w:sz w:val="20"/>
              </w:rPr>
              <w:t>Tindakan susulan</w:t>
            </w:r>
          </w:p>
        </w:tc>
        <w:tc>
          <w:tcPr>
            <w:tcW w:type="dxa" w:w="3104"/>
          </w:tcPr>
          <w:p>
            <w:pPr>
              <w:spacing w:after="40"/>
            </w:pPr>
            <w:r>
              <w:rPr>
                <w:rFonts w:ascii="Arial" w:hAnsi="Arial"/>
                <w:sz w:val="20"/>
              </w:rPr>
              <w:t>Langkah yang diambil selepas pentaksiran/pelaporan</w:t>
            </w:r>
          </w:p>
        </w:tc>
      </w:tr>
      <w:tr>
        <w:tc>
          <w:tcPr>
            <w:tcW w:type="dxa" w:w="3104"/>
          </w:tcPr>
          <w:p>
            <w:pPr>
              <w:spacing w:after="40"/>
            </w:pPr>
            <w:r>
              <w:rPr>
                <w:rFonts w:ascii="Arial" w:hAnsi="Arial"/>
                <w:sz w:val="20"/>
              </w:rPr>
              <w:t>Label (negative)</w:t>
            </w:r>
          </w:p>
        </w:tc>
        <w:tc>
          <w:tcPr>
            <w:tcW w:type="dxa" w:w="3104"/>
          </w:tcPr>
          <w:p>
            <w:pPr>
              <w:spacing w:after="40"/>
            </w:pPr>
            <w:r>
              <w:rPr>
                <w:rFonts w:ascii="Arial" w:hAnsi="Arial"/>
                <w:sz w:val="20"/>
              </w:rPr>
              <w:t>Label negatif</w:t>
            </w:r>
          </w:p>
        </w:tc>
        <w:tc>
          <w:tcPr>
            <w:tcW w:type="dxa" w:w="3104"/>
          </w:tcPr>
          <w:p>
            <w:pPr>
              <w:spacing w:after="40"/>
            </w:pPr>
            <w:r>
              <w:rPr>
                <w:rFonts w:ascii="Arial" w:hAnsi="Arial"/>
                <w:sz w:val="20"/>
              </w:rPr>
              <w:t>Perkataan menilai (contoh "nakal") yang perlu dielakkan dalam rekod</w:t>
            </w:r>
          </w:p>
        </w:tc>
      </w:tr>
      <w:tr>
        <w:tc>
          <w:tcPr>
            <w:tcW w:type="dxa" w:w="3104"/>
          </w:tcPr>
          <w:p>
            <w:pPr>
              <w:spacing w:after="40"/>
            </w:pPr>
            <w:r>
              <w:rPr>
                <w:rFonts w:ascii="Arial" w:hAnsi="Arial"/>
                <w:sz w:val="20"/>
              </w:rPr>
              <w:t>Cause-and-Effect Analysis</w:t>
            </w:r>
          </w:p>
        </w:tc>
        <w:tc>
          <w:tcPr>
            <w:tcW w:type="dxa" w:w="3104"/>
          </w:tcPr>
          <w:p>
            <w:pPr>
              <w:spacing w:after="40"/>
            </w:pPr>
            <w:r>
              <w:rPr>
                <w:rFonts w:ascii="Arial" w:hAnsi="Arial"/>
                <w:sz w:val="20"/>
              </w:rPr>
              <w:t>Analisis sebab-kesan</w:t>
            </w:r>
          </w:p>
        </w:tc>
        <w:tc>
          <w:tcPr>
            <w:tcW w:type="dxa" w:w="3104"/>
          </w:tcPr>
          <w:p>
            <w:pPr>
              <w:spacing w:after="40"/>
            </w:pPr>
            <w:r>
              <w:rPr>
                <w:rFonts w:ascii="Arial" w:hAnsi="Arial"/>
                <w:sz w:val="20"/>
              </w:rPr>
              <w:t>Kaedah mengenal pasti punca sebelum menetapkan tindakan</w:t>
            </w:r>
          </w:p>
        </w:tc>
      </w:tr>
      <w:tr>
        <w:tc>
          <w:tcPr>
            <w:tcW w:type="dxa" w:w="3104"/>
          </w:tcPr>
          <w:p>
            <w:pPr>
              <w:spacing w:after="40"/>
            </w:pPr>
            <w:r>
              <w:rPr>
                <w:rFonts w:ascii="Arial" w:hAnsi="Arial"/>
                <w:sz w:val="20"/>
              </w:rPr>
              <w:t>Referral</w:t>
            </w:r>
          </w:p>
        </w:tc>
        <w:tc>
          <w:tcPr>
            <w:tcW w:type="dxa" w:w="3104"/>
          </w:tcPr>
          <w:p>
            <w:pPr>
              <w:spacing w:after="40"/>
            </w:pPr>
            <w:r>
              <w:rPr>
                <w:rFonts w:ascii="Arial" w:hAnsi="Arial"/>
                <w:sz w:val="20"/>
              </w:rPr>
              <w:t>Rujukan</w:t>
            </w:r>
          </w:p>
        </w:tc>
        <w:tc>
          <w:tcPr>
            <w:tcW w:type="dxa" w:w="3104"/>
          </w:tcPr>
          <w:p>
            <w:pPr>
              <w:spacing w:after="40"/>
            </w:pPr>
            <w:r>
              <w:rPr>
                <w:rFonts w:ascii="Arial" w:hAnsi="Arial"/>
                <w:sz w:val="20"/>
              </w:rPr>
              <w:t>Menghantar kes kepada pakar/pihak luar untuk penilaian lanjut</w:t>
            </w:r>
          </w:p>
        </w:tc>
      </w:tr>
      <w:tr>
        <w:tc>
          <w:tcPr>
            <w:tcW w:type="dxa" w:w="3104"/>
          </w:tcPr>
          <w:p>
            <w:pPr>
              <w:spacing w:after="40"/>
            </w:pPr>
            <w:r>
              <w:rPr>
                <w:rFonts w:ascii="Arial" w:hAnsi="Arial"/>
                <w:sz w:val="20"/>
              </w:rPr>
              <w:t>KSPK</w:t>
            </w:r>
          </w:p>
        </w:tc>
        <w:tc>
          <w:tcPr>
            <w:tcW w:type="dxa" w:w="3104"/>
          </w:tcPr>
          <w:p>
            <w:pPr>
              <w:spacing w:after="40"/>
            </w:pPr>
            <w:r>
              <w:rPr>
                <w:rFonts w:ascii="Arial" w:hAnsi="Arial"/>
                <w:sz w:val="20"/>
              </w:rPr>
              <w:t>Kurikulum Standard Prasekolah Kebangsaan</w:t>
            </w:r>
          </w:p>
        </w:tc>
        <w:tc>
          <w:tcPr>
            <w:tcW w:type="dxa" w:w="3104"/>
          </w:tcPr>
          <w:p>
            <w:pPr>
              <w:spacing w:after="40"/>
            </w:pPr>
            <w:r>
              <w:rPr>
                <w:rFonts w:ascii="Arial" w:hAnsi="Arial"/>
                <w:sz w:val="20"/>
              </w:rPr>
              <w:t>Kurikulum rasmi prasekolah Malaysia</w:t>
            </w:r>
          </w:p>
        </w:tc>
      </w:tr>
      <w:tr>
        <w:tc>
          <w:tcPr>
            <w:tcW w:type="dxa" w:w="3104"/>
          </w:tcPr>
          <w:p>
            <w:pPr>
              <w:spacing w:after="40"/>
            </w:pPr>
            <w:r>
              <w:rPr>
                <w:rFonts w:ascii="Arial" w:hAnsi="Arial"/>
                <w:sz w:val="20"/>
              </w:rPr>
              <w:t>PDPA</w:t>
            </w:r>
          </w:p>
        </w:tc>
        <w:tc>
          <w:tcPr>
            <w:tcW w:type="dxa" w:w="3104"/>
          </w:tcPr>
          <w:p>
            <w:pPr>
              <w:spacing w:after="40"/>
            </w:pPr>
            <w:r>
              <w:rPr>
                <w:rFonts w:ascii="Arial" w:hAnsi="Arial"/>
                <w:sz w:val="20"/>
              </w:rPr>
              <w:t>Akta Perlindungan Data Peribadi 2010</w:t>
            </w:r>
          </w:p>
        </w:tc>
        <w:tc>
          <w:tcPr>
            <w:tcW w:type="dxa" w:w="3104"/>
          </w:tcPr>
          <w:p>
            <w:pPr>
              <w:spacing w:after="40"/>
            </w:pPr>
            <w:r>
              <w:rPr>
                <w:rFonts w:ascii="Arial" w:hAnsi="Arial"/>
                <w:sz w:val="20"/>
              </w:rPr>
              <w:t>Akta berkaitan pengendalian data peribadi, dirujuk untuk prinsip kerahsiaan fail murid</w:t>
            </w:r>
          </w:p>
        </w:tc>
      </w:tr>
    </w:tbl>
    <w:p>
      <w:pPr>
        <w:spacing w:before="160" w:after="60"/>
      </w:pPr>
      <w:r>
        <w:rPr>
          <w:rFonts w:ascii="Arial" w:hAnsi="Arial"/>
          <w:b/>
          <w:color w:val="1F4E79"/>
        </w:rPr>
        <w:t>SOALAN:</w:t>
      </w:r>
    </w:p>
    <w:p>
      <w:pPr>
        <w:spacing w:after="60"/>
        <w:ind w:left="360" w:hanging="360"/>
      </w:pPr>
      <w:r>
        <w:rPr>
          <w:rFonts w:ascii="Arial" w:hAnsi="Arial"/>
          <w:sz w:val="22"/>
        </w:rPr>
        <w:t>1.</w:t>
        <w:tab/>
      </w:r>
      <w:r>
        <w:rPr>
          <w:rFonts w:ascii="Arial" w:hAnsi="Arial"/>
          <w:sz w:val="22"/>
        </w:rPr>
        <w:t>Apakah perbezaan antara anecdotal record dan observation checklist, dan bilakah setiap satu digunakan?</w:t>
      </w:r>
    </w:p>
    <w:p>
      <w:r>
        <w:t>Jawapan model: Anecdotal record ialah catatan naratif bagi insiden khusus yang ditulis sejurus selepas berlaku, sesuai untuk merekod peristiwa unik; observation checklist ialah senarai kriteria yang ditanda semasa pemerhatian langsung, sesuai untuk pemantauan rutin dan berkala.</w:t>
      </w:r>
    </w:p>
    <w:p>
      <w:pPr>
        <w:spacing w:after="60"/>
        <w:ind w:left="360" w:hanging="360"/>
      </w:pPr>
      <w:r>
        <w:rPr>
          <w:rFonts w:ascii="Arial" w:hAnsi="Arial"/>
          <w:sz w:val="22"/>
        </w:rPr>
        <w:t>2.</w:t>
        <w:tab/>
      </w:r>
      <w:r>
        <w:rPr>
          <w:rFonts w:ascii="Arial" w:hAnsi="Arial"/>
          <w:sz w:val="22"/>
        </w:rPr>
        <w:t>Senaraikan dua faktor yang boleh menyebabkan tingkah laku murid berubah, dan mengapa guru perlu mengenal pasti punca sebelum bertindak.</w:t>
      </w:r>
    </w:p>
    <w:p>
      <w:r>
        <w:t>Jawapan model: Contohnya kepenatan dan perubahan rutin di rumah. Guru perlu mengenal pasti punca supaya tindakan susulan yang dicadangkan menangani sebab sebenar, bukan sekadar gejala luaran tingkah laku.</w:t>
      </w:r>
    </w:p>
    <w:p>
      <w:pPr>
        <w:spacing w:after="60"/>
        <w:ind w:left="360" w:hanging="360"/>
      </w:pPr>
      <w:r>
        <w:rPr>
          <w:rFonts w:ascii="Arial" w:hAnsi="Arial"/>
          <w:sz w:val="22"/>
        </w:rPr>
        <w:t>3.</w:t>
        <w:tab/>
      </w:r>
      <w:r>
        <w:rPr>
          <w:rFonts w:ascii="Arial" w:hAnsi="Arial"/>
          <w:sz w:val="22"/>
        </w:rPr>
        <w:t>Terangkan langkah eskalasi yang perlu diikuti apabila guru mengesan corak tingkah laku berisiko pada seorang murid.</w:t>
      </w:r>
    </w:p>
    <w:p>
      <w:r>
        <w:t>Jawapan model: Guru merekod pemerhatian secara objektif, membincangkan laporan bersama pengetua, kemudian menentukan tindakan susulan (contoh: rujukan kepada pakar) berdasarkan input pengetua dan analisis pemerhatian.</w:t>
      </w:r>
    </w:p>
    <w:p>
      <w:pPr>
        <w:spacing w:before="160" w:after="60"/>
      </w:pPr>
      <w:r>
        <w:rPr>
          <w:rFonts w:ascii="Arial" w:hAnsi="Arial"/>
          <w:b/>
          <w:color w:val="1F4E79"/>
        </w:rPr>
        <w:t>RUJUKAN:</w:t>
      </w:r>
    </w:p>
    <w:p>
      <w:r>
        <w:br w:type="page"/>
      </w:r>
    </w:p>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 PRESCHOOL TEACHING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4</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P851-002-4:2025-C04 / DEVELOP PUPIL'S ASSESSMENT</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r>
              <w:t>P851-002-4:2025-C04-W01 / Assess pupil's behaviour and attitude</w:t>
            </w:r>
          </w:p>
          <w:p>
            <w:r>
              <w:rPr>
                <w:b/>
              </w:rPr>
              <w:t>P851-002-4:2025-C04-W02 / Prepare pupil's assessment activity</w:t>
            </w:r>
          </w:p>
          <w:p>
            <w:r>
              <w:t>P851-002-4:2025-C04-W03 / Execute observation of pupil's assessment</w:t>
            </w:r>
          </w:p>
          <w:p>
            <w:r>
              <w:t>P851-002-4:2025-C04-W04 / Develop pupil's progress report</w:t>
            </w:r>
          </w:p>
          <w:p>
            <w:r>
              <w:t>P851-002-4:2025-C04-W05 / Present pupil's assessment outcome</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P851-002-4:2025-C04/NP(2/5)</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5</w:t>
            </w:r>
          </w:p>
        </w:tc>
      </w:tr>
    </w:tbl>
    <w:p>
      <w:pPr>
        <w:pStyle w:val="Heading2"/>
      </w:pPr>
      <w:r>
        <w:rPr>
          <w:b/>
          <w:color w:val="1F4E79"/>
        </w:rPr>
        <w:t>P851-002-4:2025-C04-W02 / Prepare pupil's assessment activity</w:t>
      </w:r>
    </w:p>
    <w:p>
      <w:pPr>
        <w:spacing w:before="160" w:after="60"/>
      </w:pPr>
      <w:r>
        <w:rPr>
          <w:rFonts w:ascii="Arial" w:hAnsi="Arial"/>
          <w:b/>
          <w:color w:val="1F4E79"/>
        </w:rPr>
        <w:t>PROSES KERJA BERKAITAN:</w:t>
      </w:r>
    </w:p>
    <w:p>
      <w:r>
        <w:t>P11</w:t>
      </w:r>
    </w:p>
    <w:p>
      <w:pPr>
        <w:spacing w:before="160" w:after="60"/>
      </w:pPr>
      <w:r>
        <w:rPr>
          <w:rFonts w:ascii="Arial" w:hAnsi="Arial"/>
          <w:b/>
          <w:color w:val="1F4E79"/>
        </w:rPr>
        <w:t>JAM PENGETAHUAN:</w:t>
      </w:r>
    </w:p>
    <w:p>
      <w:r>
        <w:t>25.2 j (168 j x 15% pemberat WA)</w:t>
      </w:r>
    </w:p>
    <w:p/>
    <w:p>
      <w:pPr>
        <w:spacing w:before="160" w:after="60"/>
      </w:pPr>
      <w:r>
        <w:rPr>
          <w:rFonts w:ascii="Arial" w:hAnsi="Arial"/>
          <w:b/>
          <w:color w:val="1F4E79"/>
        </w:rPr>
        <w:t>TAJUK:</w:t>
      </w:r>
    </w:p>
    <w:p>
      <w:r>
        <w:t>Menyediakan Aktiviti Pentaksiran Murid Prasekolah (Preparing Pupil's Assessment Activity)</w:t>
      </w:r>
    </w:p>
    <w:p/>
    <w:p>
      <w:pPr>
        <w:spacing w:before="160" w:after="60"/>
      </w:pPr>
      <w:r>
        <w:rPr>
          <w:rFonts w:ascii="Arial" w:hAnsi="Arial"/>
          <w:b/>
          <w:color w:val="1F4E79"/>
        </w:rPr>
        <w:t>TUJUAN:</w:t>
      </w:r>
    </w:p>
    <w:p>
      <w:r>
        <w:t>Nota Pembelajaran ini bertujuan untuk membimbing Bakat memahami dan menguasai proses menyediakan aktiviti pentaksiran murid prasekolah secara mendalam, merangkumi empat bidang pengetahuan utama: rujukan Kurikulum Standard Prasekolah Kebangsaan (KSPK) berkaitan peringkat umur dan tujuan pentaksiran; kaedah pentaksiran yang sesuai mengikut umur termasuk pemilihan jenis alat dan bahan seperti *observing*, *anecdote* dan *running record*; struktur dan jadual masa pentaksiran sama ada digital atau bukan digital; serta prosedur pelaporan dan dokumentasi termasuk format, peraturan dan langkah eskalasi. Penguasaan keempat-empat bidang ini penting kerana kesediaan yang teliti pada peringkat perancangan memastikan aktiviti pentaksiran yang dijalankan sah, boleh dipercayai, mematuhi tatacara rasmi dan selaras dengan rancangan pengajaran harian (RPH) serta dasar tadika. Nota ini turut menyertakan senarai semak sedia fotostat, kajian kes tadika sebenar, dan aktiviti pengukuhan bagi setiap bab supaya Bakat dapat mengaplikasikan pengetahuan ini secara praktikal semasa berada di tadika latihan atau tempat kerja masing-masing, selaras dengan Related Skill bagi WA ini iaitu *identify assessment area*, *prepare assessment tools and material*, dan *confirm assessment activities*.</w:t>
      </w:r>
    </w:p>
    <w:p>
      <w:pPr>
        <w:keepNext/>
        <w:spacing w:before="160" w:after="60"/>
      </w:pPr>
      <w:r>
        <w:rPr>
          <w:rFonts w:ascii="Arial" w:hAnsi="Arial"/>
          <w:b/>
          <w:color w:val="1F4E79"/>
          <w:sz w:val="24"/>
        </w:rPr>
        <w:t>Kandungan nota ini:</w:t>
      </w:r>
    </w:p>
    <w:p>
      <w:pPr>
        <w:spacing w:after="60"/>
        <w:ind w:left="360" w:hanging="360"/>
      </w:pPr>
      <w:r>
        <w:rPr>
          <w:rFonts w:ascii="Arial" w:hAnsi="Arial"/>
          <w:color w:val="2E75B6"/>
          <w:sz w:val="22"/>
        </w:rPr>
        <w:t>●</w:t>
        <w:tab/>
      </w:r>
      <w:r>
        <w:rPr>
          <w:rFonts w:ascii="Arial" w:hAnsi="Arial"/>
          <w:sz w:val="22"/>
        </w:rPr>
        <w:t>Bab 1: National Preschool Curriculum</w:t>
      </w:r>
    </w:p>
    <w:p>
      <w:pPr>
        <w:spacing w:after="60"/>
        <w:ind w:left="360" w:hanging="360"/>
      </w:pPr>
      <w:r>
        <w:rPr>
          <w:rFonts w:ascii="Arial" w:hAnsi="Arial"/>
          <w:color w:val="2E75B6"/>
          <w:sz w:val="22"/>
        </w:rPr>
        <w:t>●</w:t>
        <w:tab/>
      </w:r>
      <w:r>
        <w:rPr>
          <w:rFonts w:ascii="Arial" w:hAnsi="Arial"/>
          <w:sz w:val="22"/>
        </w:rPr>
        <w:t>Bab 2: Age-Appropriate Assessment Method based on National Preschool Curriculum</w:t>
      </w:r>
    </w:p>
    <w:p>
      <w:pPr>
        <w:spacing w:after="60"/>
        <w:ind w:left="360" w:hanging="360"/>
      </w:pPr>
      <w:r>
        <w:rPr>
          <w:rFonts w:ascii="Arial" w:hAnsi="Arial"/>
          <w:color w:val="2E75B6"/>
          <w:sz w:val="22"/>
        </w:rPr>
        <w:t>●</w:t>
        <w:tab/>
      </w:r>
      <w:r>
        <w:rPr>
          <w:rFonts w:ascii="Arial" w:hAnsi="Arial"/>
          <w:sz w:val="22"/>
        </w:rPr>
        <w:t>Bab 3: Assessment Structure and Timeline</w:t>
      </w:r>
    </w:p>
    <w:p>
      <w:pPr>
        <w:spacing w:after="60"/>
        <w:ind w:left="360" w:hanging="360"/>
      </w:pPr>
      <w:r>
        <w:rPr>
          <w:rFonts w:ascii="Arial" w:hAnsi="Arial"/>
          <w:color w:val="2E75B6"/>
          <w:sz w:val="22"/>
        </w:rPr>
        <w:t>●</w:t>
        <w:tab/>
      </w:r>
      <w:r>
        <w:rPr>
          <w:rFonts w:ascii="Arial" w:hAnsi="Arial"/>
          <w:sz w:val="22"/>
        </w:rPr>
        <w:t>Bab 4: Reporting Procedures and Documentation</w:t>
      </w:r>
    </w:p>
    <w:p/>
    <w:p/>
    <w:p>
      <w:pPr>
        <w:spacing w:before="160" w:after="60"/>
      </w:pPr>
      <w:r>
        <w:rPr>
          <w:rFonts w:ascii="Arial" w:hAnsi="Arial"/>
          <w:b/>
          <w:color w:val="1F4E79"/>
        </w:rPr>
        <w:t>PENERANGAN:</w:t>
      </w:r>
    </w:p>
    <w:p>
      <w:pPr>
        <w:pageBreakBefore/>
        <w:shd w:val="clear" w:color="auto" w:fill="DCE6F1"/>
        <w:pBdr>
          <w:left w:val="single" w:sz="24" w:space="4" w:color="1F4E79"/>
        </w:pBdr>
        <w:spacing w:before="80" w:after="200"/>
        <w:ind w:left="120"/>
      </w:pPr>
      <w:r>
        <w:rPr>
          <w:rFonts w:ascii="Arial" w:hAnsi="Arial"/>
          <w:b/>
          <w:color w:val="1F4E79"/>
          <w:sz w:val="28"/>
        </w:rPr>
        <w:t xml:space="preserve">  Bab 1: National Preschool Curriculum</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Objektif Pembelajaran</w:t>
            </w:r>
          </w:p>
          <w:p>
            <w:pPr>
              <w:spacing w:after="40"/>
            </w:pPr>
            <w:r>
              <w:rPr>
                <w:rFonts w:ascii="Arial" w:hAnsi="Arial"/>
                <w:sz w:val="22"/>
              </w:rPr>
              <w:t>Selepas mempelajari topik ini, pelatih dapat:</w:t>
            </w:r>
          </w:p>
          <w:p>
            <w:pPr>
              <w:spacing w:after="40"/>
              <w:ind w:left="320" w:hanging="320"/>
            </w:pPr>
            <w:r>
              <w:rPr>
                <w:rFonts w:ascii="Arial" w:hAnsi="Arial"/>
                <w:color w:val="2E75B6"/>
                <w:sz w:val="22"/>
              </w:rPr>
              <w:t>●</w:t>
              <w:tab/>
            </w:r>
            <w:r>
              <w:rPr>
                <w:rFonts w:ascii="Arial" w:hAnsi="Arial"/>
                <w:sz w:val="22"/>
              </w:rPr>
              <w:t>Menjelaskan hubungan antara peringkat umur, tahap perkembangan dan pentaksiran.</w:t>
            </w:r>
          </w:p>
          <w:p>
            <w:pPr>
              <w:spacing w:after="40"/>
              <w:ind w:left="320" w:hanging="320"/>
            </w:pPr>
            <w:r>
              <w:rPr>
                <w:rFonts w:ascii="Arial" w:hAnsi="Arial"/>
                <w:color w:val="2E75B6"/>
                <w:sz w:val="22"/>
              </w:rPr>
              <w:t>●</w:t>
              <w:tab/>
            </w:r>
            <w:r>
              <w:rPr>
                <w:rFonts w:ascii="Arial" w:hAnsi="Arial"/>
                <w:sz w:val="22"/>
              </w:rPr>
              <w:t>Menyatakan tujuan pentaksiran mengikut KSPK.</w:t>
            </w:r>
          </w:p>
          <w:p>
            <w:pPr>
              <w:spacing w:after="40"/>
              <w:ind w:left="320" w:hanging="320"/>
            </w:pPr>
            <w:r>
              <w:rPr>
                <w:rFonts w:ascii="Arial" w:hAnsi="Arial"/>
                <w:color w:val="2E75B6"/>
                <w:sz w:val="22"/>
              </w:rPr>
              <w:t>●</w:t>
              <w:tab/>
            </w:r>
            <w:r>
              <w:rPr>
                <w:rFonts w:ascii="Arial" w:hAnsi="Arial"/>
                <w:sz w:val="22"/>
              </w:rPr>
              <w:t>Mengaitkan tujuan pentaksiran dengan perancangan aktiviti.</w:t>
            </w:r>
          </w:p>
          <w:p>
            <w:pPr>
              <w:spacing w:after="40"/>
              <w:ind w:left="320" w:hanging="320"/>
            </w:pPr>
            <w:r>
              <w:rPr>
                <w:rFonts w:ascii="Arial" w:hAnsi="Arial"/>
                <w:color w:val="2E75B6"/>
                <w:sz w:val="22"/>
              </w:rPr>
              <w:t>●</w:t>
              <w:tab/>
            </w:r>
            <w:r>
              <w:rPr>
                <w:rFonts w:ascii="Arial" w:hAnsi="Arial"/>
                <w:sz w:val="22"/>
              </w:rPr>
              <w:t>Menghuraikan kedudukan pentaksiran dalam kitaran PdP prasekolah.</w:t>
            </w:r>
          </w:p>
        </w:tc>
      </w:tr>
    </w:tbl>
    <w:p>
      <w:pPr>
        <w:keepNext/>
        <w:spacing w:before="160" w:after="60"/>
      </w:pPr>
      <w:r>
        <w:rPr>
          <w:rFonts w:ascii="Arial" w:hAnsi="Arial"/>
          <w:b/>
          <w:color w:val="1F4E79"/>
          <w:sz w:val="24"/>
        </w:rPr>
        <w:t>1. Definisi dan Konsep Asas</w:t>
      </w:r>
    </w:p>
    <w:p>
      <w:r>
        <w:t>Kurikulum Standard Prasekolah Kebangsaan (KSPK), disemak semula pada 2017 oleh Bahagian Pembangunan Kurikulum, Kementerian Pendidikan Malaysia, menggariskan bahawa pentaksiran prasekolah bukan aktiviti berasingan daripada pengajaran, sebaliknya sebahagian berterusan daripada proses pengajaran dan pembelajaran (PdP). KSPK menekankan enam tunjang pembelajaran — Komunikasi; Kerohanian, Sikap dan Nilai; Kemanusiaan; Keterampilan Diri; Sains dan Teknologi; serta Perkembangan Fizikal dan Estetika — dan pentaksiran berperanan mengesan sejauh mana setiap murid mencapai standard pembelajaran yang ditetapkan bagi setiap tunjang tersebut. Konsep "pentaksiran berterusan" (*continuous assessment*) menjadi asas kepada keseluruhan pendekatan ini: guru memerhati dan merekod perkembangan murid sepanjang aktiviti harian, bukan menunggu satu sesi ujian formal di penghujung penggal.</w:t>
      </w:r>
    </w:p>
    <w:p>
      <w:r>
        <w:t>Konsep kedua yang perlu difahami ialah *developmentally appropriate practice* (DAP), iaitu amalan yang sesuai dengan tahap perkembangan kanak-kanak — konsep ini diguna pakai secara meluas dalam bidang pendidikan awal kanak-kanak antarabangsa dan selaras dengan pendekatan KSPK yang menegaskan bahawa aktiviti (termasuk aktiviti pentaksiran) mesti dirancang mengikut kesediaan perkembangan murid, bukan mengikut umur kronologi semata-mata. Ini bermakna dua orang murid berumur 5 tahun boleh berada pada tahap kesediaan berbeza untuk sesuatu kemahiran, dan guru perlu peka kepada perbezaan ini semasa merancang aktiviti pentaksiran.</w:t>
      </w:r>
    </w:p>
    <w:p>
      <w:r>
        <w:t>Konsep ketiga yang saling berkait ialah pembelajaran holistik (*holistic development*) — KSPK menegaskan bahawa perkembangan kanak-kanak tidak berlaku secara berasingan mengikut domain, sebaliknya setiap domain saling mempengaruhi antara satu sama lain. Sebagai contoh, kemahiran motor halus murid (domain fizikal) turut mempengaruhi keyakinan diri murid semasa aktiviti seni (domain sosio-emosi), yang seterusnya mempengaruhi penglibatan murid dalam perbualan kumpulan (domain bahasa dan komunikasi). Oleh itu, apabila guru merancang aktiviti pentaksiran untuk satu domain tertentu, guru digalakkan turut peka kepada petunjuk dari domain lain yang mungkin muncul serentak semasa pemerhatian, walaupun fokus utama pentaksiran itu tertumpu kepada satu domain sahaja.</w:t>
      </w:r>
    </w:p>
    <w:p>
      <w:pPr>
        <w:keepNext/>
        <w:spacing w:before="160" w:after="60"/>
      </w:pPr>
      <w:r>
        <w:rPr>
          <w:rFonts w:ascii="Arial" w:hAnsi="Arial"/>
          <w:b/>
          <w:color w:val="1F4E79"/>
          <w:sz w:val="24"/>
        </w:rPr>
        <w:t>2. Age and Development Level</w:t>
      </w:r>
    </w:p>
    <w:p>
      <w:r>
        <w:t>KSPK menetapkan bahawa aktiviti pentaksiran perlu selaras dengan peringkat umur (4, 5, 6 tahun) dan tahap perkembangan individu murid, kerana kanak-kanak pada umur yang sama boleh berada pada tahap perkembangan berbeza. Guru perlu mengambil kira julat perkembangan biasa (bukan satu titik tetap) apabila merancang aktiviti supaya tidak semua murid dinilai dengan piawai yang sama tanpa mengira perbezaan individu.</w:t>
      </w:r>
    </w:p>
    <w:p>
      <w:r>
        <w:t>Secara umum, rangka perkembangan kanak-kanak prasekolah di Malaysia boleh dibahagikan kepada tiga peringkat luas yang selari dengan struktur kelas KSPK:</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Peringkat Umur</w:t>
            </w:r>
          </w:p>
        </w:tc>
        <w:tc>
          <w:tcPr>
            <w:tcW w:type="dxa" w:w="3104"/>
            <w:shd w:val="clear" w:color="auto" w:fill="DCE6F1"/>
          </w:tcPr>
          <w:p>
            <w:pPr>
              <w:spacing w:after="40"/>
            </w:pPr>
            <w:r>
              <w:rPr>
                <w:rFonts w:ascii="Arial" w:hAnsi="Arial"/>
                <w:b/>
                <w:color w:val="1F4E79"/>
                <w:sz w:val="20"/>
              </w:rPr>
              <w:t>Ciri Perkembangan Umum</w:t>
            </w:r>
          </w:p>
        </w:tc>
        <w:tc>
          <w:tcPr>
            <w:tcW w:type="dxa" w:w="3104"/>
            <w:shd w:val="clear" w:color="auto" w:fill="DCE6F1"/>
          </w:tcPr>
          <w:p>
            <w:pPr>
              <w:spacing w:after="40"/>
            </w:pPr>
            <w:r>
              <w:rPr>
                <w:rFonts w:ascii="Arial" w:hAnsi="Arial"/>
                <w:b/>
                <w:color w:val="1F4E79"/>
                <w:sz w:val="20"/>
              </w:rPr>
              <w:t>Implikasi kepada Pentaksiran</w:t>
            </w:r>
          </w:p>
        </w:tc>
      </w:tr>
      <w:tr>
        <w:tc>
          <w:tcPr>
            <w:tcW w:type="dxa" w:w="3104"/>
          </w:tcPr>
          <w:p>
            <w:pPr>
              <w:spacing w:after="40"/>
            </w:pPr>
            <w:r>
              <w:rPr>
                <w:rFonts w:ascii="Arial" w:hAnsi="Arial"/>
                <w:sz w:val="20"/>
              </w:rPr>
              <w:t>4 tahun</w:t>
            </w:r>
          </w:p>
        </w:tc>
        <w:tc>
          <w:tcPr>
            <w:tcW w:type="dxa" w:w="3104"/>
          </w:tcPr>
          <w:p>
            <w:pPr>
              <w:spacing w:after="40"/>
            </w:pPr>
            <w:r>
              <w:rPr>
                <w:rFonts w:ascii="Arial" w:hAnsi="Arial"/>
                <w:sz w:val="20"/>
              </w:rPr>
              <w:t>Kemahiran motor kasar dan halus masih berkembang; bahasa ekspresif ringkas; tumpuan pendek (5–10 minit)</w:t>
            </w:r>
          </w:p>
        </w:tc>
        <w:tc>
          <w:tcPr>
            <w:tcW w:type="dxa" w:w="3104"/>
          </w:tcPr>
          <w:p>
            <w:pPr>
              <w:spacing w:after="40"/>
            </w:pPr>
            <w:r>
              <w:rPr>
                <w:rFonts w:ascii="Arial" w:hAnsi="Arial"/>
                <w:sz w:val="20"/>
              </w:rPr>
              <w:t>Pentaksiran lebih berbentuk pemerhatian semasa bermain bebas; sesi ringkas dan kerap</w:t>
            </w:r>
          </w:p>
        </w:tc>
      </w:tr>
      <w:tr>
        <w:tc>
          <w:tcPr>
            <w:tcW w:type="dxa" w:w="3104"/>
          </w:tcPr>
          <w:p>
            <w:pPr>
              <w:spacing w:after="40"/>
            </w:pPr>
            <w:r>
              <w:rPr>
                <w:rFonts w:ascii="Arial" w:hAnsi="Arial"/>
                <w:sz w:val="20"/>
              </w:rPr>
              <w:t>5 tahun</w:t>
            </w:r>
          </w:p>
        </w:tc>
        <w:tc>
          <w:tcPr>
            <w:tcW w:type="dxa" w:w="3104"/>
          </w:tcPr>
          <w:p>
            <w:pPr>
              <w:spacing w:after="40"/>
            </w:pPr>
            <w:r>
              <w:rPr>
                <w:rFonts w:ascii="Arial" w:hAnsi="Arial"/>
                <w:sz w:val="20"/>
              </w:rPr>
              <w:t>Kemahiran motor halus bertambah baik; mula memahami arahan berstruktur; interaksi sosial berkumpulan kecil</w:t>
            </w:r>
          </w:p>
        </w:tc>
        <w:tc>
          <w:tcPr>
            <w:tcW w:type="dxa" w:w="3104"/>
          </w:tcPr>
          <w:p>
            <w:pPr>
              <w:spacing w:after="40"/>
            </w:pPr>
            <w:r>
              <w:rPr>
                <w:rFonts w:ascii="Arial" w:hAnsi="Arial"/>
                <w:sz w:val="20"/>
              </w:rPr>
              <w:t>Kombinasi pemerhatian dan aktiviti berstruktur ringkas; mula boleh guna borang senarai semak mudah</w:t>
            </w:r>
          </w:p>
        </w:tc>
      </w:tr>
      <w:tr>
        <w:tc>
          <w:tcPr>
            <w:tcW w:type="dxa" w:w="3104"/>
          </w:tcPr>
          <w:p>
            <w:pPr>
              <w:spacing w:after="40"/>
            </w:pPr>
            <w:r>
              <w:rPr>
                <w:rFonts w:ascii="Arial" w:hAnsi="Arial"/>
                <w:sz w:val="20"/>
              </w:rPr>
              <w:t>6 tahun</w:t>
            </w:r>
          </w:p>
        </w:tc>
        <w:tc>
          <w:tcPr>
            <w:tcW w:type="dxa" w:w="3104"/>
          </w:tcPr>
          <w:p>
            <w:pPr>
              <w:spacing w:after="40"/>
            </w:pPr>
            <w:r>
              <w:rPr>
                <w:rFonts w:ascii="Arial" w:hAnsi="Arial"/>
                <w:sz w:val="20"/>
              </w:rPr>
              <w:t>Kesediaan literasi dan numerasi awal; tumpuan lebih panjang; boleh ikut arahan berbilang langkah</w:t>
            </w:r>
          </w:p>
        </w:tc>
        <w:tc>
          <w:tcPr>
            <w:tcW w:type="dxa" w:w="3104"/>
          </w:tcPr>
          <w:p>
            <w:pPr>
              <w:spacing w:after="40"/>
            </w:pPr>
            <w:r>
              <w:rPr>
                <w:rFonts w:ascii="Arial" w:hAnsi="Arial"/>
                <w:sz w:val="20"/>
              </w:rPr>
              <w:t>Aktiviti pentaksiran berstruktur seperti tugasan kumpulan kecil dan tugasan individu boleh diperkenalkan</w:t>
            </w:r>
          </w:p>
        </w:tc>
      </w:tr>
    </w:tbl>
    <w:p>
      <w:r>
        <w:t>Jadual ini bukan piawai kaku — ia adalah panduan am yang perlu disesuaikan dengan pemerhatian sebenar guru terhadap setiap murid.</w:t>
      </w:r>
    </w:p>
    <w:p>
      <w:pPr>
        <w:keepNext/>
        <w:spacing w:before="160" w:after="60"/>
      </w:pPr>
      <w:r>
        <w:rPr>
          <w:rFonts w:ascii="Arial" w:hAnsi="Arial"/>
          <w:b/>
          <w:color w:val="1F4E79"/>
          <w:sz w:val="24"/>
        </w:rPr>
        <w:t>3. Rujukan Standard Pembelajaran KSPK dalam Perancangan Pentaksiran</w:t>
      </w:r>
    </w:p>
    <w:p>
      <w:r>
        <w:t>Setiap tunjang KSPK mempunyai standard pembelajaran yang terperinci, menjelaskan apa yang murid perlu tahu dan boleh lakukan pada penghujung tempoh pembelajaran tertentu. Semasa merancang aktiviti pentaksiran, guru perlu merujuk terus kepada dokumen standard pembelajaran ini — bukan mereka cipta item pentaksiran sendiri tanpa asas — supaya setiap aktiviti pentaksiran yang dirancang benar-benar selaras dengan apa yang sepatutnya diajar dan dinilai pada peringkat prasekolah. Amalan ini juga memastikan tadika mematuhi garis panduan rasmi KPM dan bukan menggunakan piawaian sendiri yang mungkin tidak selaras dengan sistem pendidikan negara.</w:t>
      </w:r>
    </w:p>
    <w:tbl>
      <w:tblPr>
        <w:tblStyle w:val="TableGrid"/>
        <w:tblW w:type="auto" w:w="0"/>
        <w:tblLayout w:type="autofit"/>
        <w:tblLook w:firstColumn="1" w:firstRow="1" w:lastColumn="0" w:lastRow="0" w:noHBand="0" w:noVBand="1" w:val="04A0"/>
      </w:tblPr>
      <w:tblGrid>
        <w:gridCol w:w="4656"/>
        <w:gridCol w:w="4656"/>
      </w:tblGrid>
      <w:tr>
        <w:trPr>
          <w:tblHeader w:val="true"/>
        </w:trPr>
        <w:tc>
          <w:tcPr>
            <w:tcW w:type="dxa" w:w="4656"/>
            <w:shd w:val="clear" w:color="auto" w:fill="DCE6F1"/>
            <w:tcBorders>
              <w:top w:val="single" w:sz="12" w:space="0" w:color="1F4E79"/>
            </w:tcBorders>
          </w:tcPr>
          <w:p>
            <w:pPr>
              <w:spacing w:after="40"/>
            </w:pPr>
            <w:r>
              <w:rPr>
                <w:rFonts w:ascii="Arial" w:hAnsi="Arial"/>
                <w:b/>
                <w:color w:val="1F4E79"/>
                <w:sz w:val="20"/>
              </w:rPr>
              <w:t>Tunjang KSPK</w:t>
            </w:r>
          </w:p>
        </w:tc>
        <w:tc>
          <w:tcPr>
            <w:tcW w:type="dxa" w:w="4656"/>
            <w:shd w:val="clear" w:color="auto" w:fill="DCE6F1"/>
          </w:tcPr>
          <w:p>
            <w:pPr>
              <w:spacing w:after="40"/>
            </w:pPr>
            <w:r>
              <w:rPr>
                <w:rFonts w:ascii="Arial" w:hAnsi="Arial"/>
                <w:b/>
                <w:color w:val="1F4E79"/>
                <w:sz w:val="20"/>
              </w:rPr>
              <w:t>Contoh Fokus Pentaksiran</w:t>
            </w:r>
          </w:p>
        </w:tc>
      </w:tr>
      <w:tr>
        <w:tc>
          <w:tcPr>
            <w:tcW w:type="dxa" w:w="4656"/>
          </w:tcPr>
          <w:p>
            <w:pPr>
              <w:spacing w:after="40"/>
            </w:pPr>
            <w:r>
              <w:rPr>
                <w:rFonts w:ascii="Arial" w:hAnsi="Arial"/>
                <w:sz w:val="20"/>
              </w:rPr>
              <w:t>Komunikasi</w:t>
            </w:r>
          </w:p>
        </w:tc>
        <w:tc>
          <w:tcPr>
            <w:tcW w:type="dxa" w:w="4656"/>
          </w:tcPr>
          <w:p>
            <w:pPr>
              <w:spacing w:after="40"/>
            </w:pPr>
            <w:r>
              <w:rPr>
                <w:rFonts w:ascii="Arial" w:hAnsi="Arial"/>
                <w:sz w:val="20"/>
              </w:rPr>
              <w:t>Kemahiran mendengar, bertutur, membaca dan menulis awal</w:t>
            </w:r>
          </w:p>
        </w:tc>
      </w:tr>
      <w:tr>
        <w:tc>
          <w:tcPr>
            <w:tcW w:type="dxa" w:w="4656"/>
          </w:tcPr>
          <w:p>
            <w:pPr>
              <w:spacing w:after="40"/>
            </w:pPr>
            <w:r>
              <w:rPr>
                <w:rFonts w:ascii="Arial" w:hAnsi="Arial"/>
                <w:sz w:val="20"/>
              </w:rPr>
              <w:t>Kerohanian, Sikap dan Nilai</w:t>
            </w:r>
          </w:p>
        </w:tc>
        <w:tc>
          <w:tcPr>
            <w:tcW w:type="dxa" w:w="4656"/>
          </w:tcPr>
          <w:p>
            <w:pPr>
              <w:spacing w:after="40"/>
            </w:pPr>
            <w:r>
              <w:rPr>
                <w:rFonts w:ascii="Arial" w:hAnsi="Arial"/>
                <w:sz w:val="20"/>
              </w:rPr>
              <w:t>Amalan nilai murni, adab, dan kerohanian mengikut agama murid</w:t>
            </w:r>
          </w:p>
        </w:tc>
      </w:tr>
      <w:tr>
        <w:tc>
          <w:tcPr>
            <w:tcW w:type="dxa" w:w="4656"/>
          </w:tcPr>
          <w:p>
            <w:pPr>
              <w:spacing w:after="40"/>
            </w:pPr>
            <w:r>
              <w:rPr>
                <w:rFonts w:ascii="Arial" w:hAnsi="Arial"/>
                <w:sz w:val="20"/>
              </w:rPr>
              <w:t>Kemanusiaan</w:t>
            </w:r>
          </w:p>
        </w:tc>
        <w:tc>
          <w:tcPr>
            <w:tcW w:type="dxa" w:w="4656"/>
          </w:tcPr>
          <w:p>
            <w:pPr>
              <w:spacing w:after="40"/>
            </w:pPr>
            <w:r>
              <w:rPr>
                <w:rFonts w:ascii="Arial" w:hAnsi="Arial"/>
                <w:sz w:val="20"/>
              </w:rPr>
              <w:t>Kesedaran kendiri, keluarga, masyarakat dan alam sekitar</w:t>
            </w:r>
          </w:p>
        </w:tc>
      </w:tr>
      <w:tr>
        <w:tc>
          <w:tcPr>
            <w:tcW w:type="dxa" w:w="4656"/>
          </w:tcPr>
          <w:p>
            <w:pPr>
              <w:spacing w:after="40"/>
            </w:pPr>
            <w:r>
              <w:rPr>
                <w:rFonts w:ascii="Arial" w:hAnsi="Arial"/>
                <w:sz w:val="20"/>
              </w:rPr>
              <w:t>Keterampilan Diri</w:t>
            </w:r>
          </w:p>
        </w:tc>
        <w:tc>
          <w:tcPr>
            <w:tcW w:type="dxa" w:w="4656"/>
          </w:tcPr>
          <w:p>
            <w:pPr>
              <w:spacing w:after="40"/>
            </w:pPr>
            <w:r>
              <w:rPr>
                <w:rFonts w:ascii="Arial" w:hAnsi="Arial"/>
                <w:sz w:val="20"/>
              </w:rPr>
              <w:t>Kemahiran mengurus diri, disiplin dan kepimpinan asas</w:t>
            </w:r>
          </w:p>
        </w:tc>
      </w:tr>
      <w:tr>
        <w:tc>
          <w:tcPr>
            <w:tcW w:type="dxa" w:w="4656"/>
          </w:tcPr>
          <w:p>
            <w:pPr>
              <w:spacing w:after="40"/>
            </w:pPr>
            <w:r>
              <w:rPr>
                <w:rFonts w:ascii="Arial" w:hAnsi="Arial"/>
                <w:sz w:val="20"/>
              </w:rPr>
              <w:t>Sains dan Teknologi</w:t>
            </w:r>
          </w:p>
        </w:tc>
        <w:tc>
          <w:tcPr>
            <w:tcW w:type="dxa" w:w="4656"/>
          </w:tcPr>
          <w:p>
            <w:pPr>
              <w:spacing w:after="40"/>
            </w:pPr>
            <w:r>
              <w:rPr>
                <w:rFonts w:ascii="Arial" w:hAnsi="Arial"/>
                <w:sz w:val="20"/>
              </w:rPr>
              <w:t>Penerokaan, pemikiran logik dan penggunaan alat/teknologi asas</w:t>
            </w:r>
          </w:p>
        </w:tc>
      </w:tr>
      <w:tr>
        <w:tc>
          <w:tcPr>
            <w:tcW w:type="dxa" w:w="4656"/>
          </w:tcPr>
          <w:p>
            <w:pPr>
              <w:spacing w:after="40"/>
            </w:pPr>
            <w:r>
              <w:rPr>
                <w:rFonts w:ascii="Arial" w:hAnsi="Arial"/>
                <w:sz w:val="20"/>
              </w:rPr>
              <w:t>Perkembangan Fizikal dan Estetika</w:t>
            </w:r>
          </w:p>
        </w:tc>
        <w:tc>
          <w:tcPr>
            <w:tcW w:type="dxa" w:w="4656"/>
          </w:tcPr>
          <w:p>
            <w:pPr>
              <w:spacing w:after="40"/>
            </w:pPr>
            <w:r>
              <w:rPr>
                <w:rFonts w:ascii="Arial" w:hAnsi="Arial"/>
                <w:sz w:val="20"/>
              </w:rPr>
              <w:t>Kemahiran motor kasar/halus, kesenian dan muzik</w:t>
            </w:r>
          </w:p>
        </w:tc>
      </w:tr>
    </w:tbl>
    <w:p>
      <w:pPr>
        <w:keepNext/>
        <w:spacing w:before="160" w:after="60"/>
      </w:pPr>
      <w:r>
        <w:rPr>
          <w:rFonts w:ascii="Arial" w:hAnsi="Arial"/>
          <w:b/>
          <w:color w:val="1F4E79"/>
          <w:sz w:val="24"/>
        </w:rPr>
        <w:t>4. Purpose of Assessment</w:t>
      </w:r>
    </w:p>
    <w:tbl>
      <w:tblPr>
        <w:tblStyle w:val="TableGrid"/>
        <w:tblW w:type="auto" w:w="0"/>
        <w:tblLayout w:type="autofit"/>
        <w:tblLook w:firstColumn="1" w:firstRow="1" w:lastColumn="0" w:lastRow="0" w:noHBand="0" w:noVBand="1" w:val="04A0"/>
      </w:tblPr>
      <w:tblGrid>
        <w:gridCol w:w="4656"/>
        <w:gridCol w:w="4656"/>
      </w:tblGrid>
      <w:tr>
        <w:trPr>
          <w:tblHeader w:val="true"/>
        </w:trPr>
        <w:tc>
          <w:tcPr>
            <w:tcW w:type="dxa" w:w="4656"/>
            <w:shd w:val="clear" w:color="auto" w:fill="DCE6F1"/>
            <w:tcBorders>
              <w:top w:val="single" w:sz="12" w:space="0" w:color="1F4E79"/>
            </w:tcBorders>
          </w:tcPr>
          <w:p>
            <w:pPr>
              <w:spacing w:after="40"/>
            </w:pPr>
            <w:r>
              <w:rPr>
                <w:rFonts w:ascii="Arial" w:hAnsi="Arial"/>
                <w:b/>
                <w:color w:val="1F4E79"/>
                <w:sz w:val="20"/>
              </w:rPr>
              <w:t>Tujuan</w:t>
            </w:r>
          </w:p>
        </w:tc>
        <w:tc>
          <w:tcPr>
            <w:tcW w:type="dxa" w:w="4656"/>
            <w:shd w:val="clear" w:color="auto" w:fill="DCE6F1"/>
          </w:tcPr>
          <w:p>
            <w:pPr>
              <w:spacing w:after="40"/>
            </w:pPr>
            <w:r>
              <w:rPr>
                <w:rFonts w:ascii="Arial" w:hAnsi="Arial"/>
                <w:b/>
                <w:color w:val="1F4E79"/>
                <w:sz w:val="20"/>
              </w:rPr>
              <w:t>Penerangan</w:t>
            </w:r>
          </w:p>
        </w:tc>
      </w:tr>
      <w:tr>
        <w:tc>
          <w:tcPr>
            <w:tcW w:type="dxa" w:w="4656"/>
          </w:tcPr>
          <w:p>
            <w:pPr>
              <w:spacing w:after="40"/>
            </w:pPr>
            <w:r>
              <w:rPr>
                <w:rFonts w:ascii="Arial" w:hAnsi="Arial"/>
                <w:sz w:val="20"/>
              </w:rPr>
              <w:t>Memantau kemajuan</w:t>
            </w:r>
          </w:p>
        </w:tc>
        <w:tc>
          <w:tcPr>
            <w:tcW w:type="dxa" w:w="4656"/>
          </w:tcPr>
          <w:p>
            <w:pPr>
              <w:spacing w:after="40"/>
            </w:pPr>
            <w:r>
              <w:rPr>
                <w:rFonts w:ascii="Arial" w:hAnsi="Arial"/>
                <w:sz w:val="20"/>
              </w:rPr>
              <w:t>Mengesan perkembangan murid dari semasa ke semasa</w:t>
            </w:r>
          </w:p>
        </w:tc>
      </w:tr>
      <w:tr>
        <w:tc>
          <w:tcPr>
            <w:tcW w:type="dxa" w:w="4656"/>
          </w:tcPr>
          <w:p>
            <w:pPr>
              <w:spacing w:after="40"/>
            </w:pPr>
            <w:r>
              <w:rPr>
                <w:rFonts w:ascii="Arial" w:hAnsi="Arial"/>
                <w:sz w:val="20"/>
              </w:rPr>
              <w:t>Merancang pengajaran</w:t>
            </w:r>
          </w:p>
        </w:tc>
        <w:tc>
          <w:tcPr>
            <w:tcW w:type="dxa" w:w="4656"/>
          </w:tcPr>
          <w:p>
            <w:pPr>
              <w:spacing w:after="40"/>
            </w:pPr>
            <w:r>
              <w:rPr>
                <w:rFonts w:ascii="Arial" w:hAnsi="Arial"/>
                <w:sz w:val="20"/>
              </w:rPr>
              <w:t>Menyesuaikan RPH mengikut keperluan murid</w:t>
            </w:r>
          </w:p>
        </w:tc>
      </w:tr>
      <w:tr>
        <w:tc>
          <w:tcPr>
            <w:tcW w:type="dxa" w:w="4656"/>
          </w:tcPr>
          <w:p>
            <w:pPr>
              <w:spacing w:after="40"/>
            </w:pPr>
            <w:r>
              <w:rPr>
                <w:rFonts w:ascii="Arial" w:hAnsi="Arial"/>
                <w:sz w:val="20"/>
              </w:rPr>
              <w:t>Komunikasi dengan ibu bapa</w:t>
            </w:r>
          </w:p>
        </w:tc>
        <w:tc>
          <w:tcPr>
            <w:tcW w:type="dxa" w:w="4656"/>
          </w:tcPr>
          <w:p>
            <w:pPr>
              <w:spacing w:after="40"/>
            </w:pPr>
            <w:r>
              <w:rPr>
                <w:rFonts w:ascii="Arial" w:hAnsi="Arial"/>
                <w:sz w:val="20"/>
              </w:rPr>
              <w:t>Asas perbincangan kemajuan anak</w:t>
            </w:r>
          </w:p>
        </w:tc>
      </w:tr>
      <w:tr>
        <w:tc>
          <w:tcPr>
            <w:tcW w:type="dxa" w:w="4656"/>
          </w:tcPr>
          <w:p>
            <w:pPr>
              <w:spacing w:after="40"/>
            </w:pPr>
            <w:r>
              <w:rPr>
                <w:rFonts w:ascii="Arial" w:hAnsi="Arial"/>
                <w:sz w:val="20"/>
              </w:rPr>
              <w:t>Penambahbaikan program</w:t>
            </w:r>
          </w:p>
        </w:tc>
        <w:tc>
          <w:tcPr>
            <w:tcW w:type="dxa" w:w="4656"/>
          </w:tcPr>
          <w:p>
            <w:pPr>
              <w:spacing w:after="40"/>
            </w:pPr>
            <w:r>
              <w:rPr>
                <w:rFonts w:ascii="Arial" w:hAnsi="Arial"/>
                <w:sz w:val="20"/>
              </w:rPr>
              <w:t>Mengenal pasti keberkesanan kurikulum dan aktiviti tadika secara keseluruhan</w:t>
            </w:r>
          </w:p>
        </w:tc>
      </w:tr>
      <w:tr>
        <w:tc>
          <w:tcPr>
            <w:tcW w:type="dxa" w:w="4656"/>
          </w:tcPr>
          <w:p>
            <w:pPr>
              <w:spacing w:after="40"/>
            </w:pPr>
            <w:r>
              <w:rPr>
                <w:rFonts w:ascii="Arial" w:hAnsi="Arial"/>
                <w:sz w:val="20"/>
              </w:rPr>
              <w:t>Pengesanan awal keperluan khas</w:t>
            </w:r>
          </w:p>
        </w:tc>
        <w:tc>
          <w:tcPr>
            <w:tcW w:type="dxa" w:w="4656"/>
          </w:tcPr>
          <w:p>
            <w:pPr>
              <w:spacing w:after="40"/>
            </w:pPr>
            <w:r>
              <w:rPr>
                <w:rFonts w:ascii="Arial" w:hAnsi="Arial"/>
                <w:sz w:val="20"/>
              </w:rPr>
              <w:t>Mengenal pasti murid yang mungkin memerlukan sokongan tambahan atau rujukan pakar</w:t>
            </w:r>
          </w:p>
        </w:tc>
      </w:tr>
    </w:tbl>
    <w:p>
      <w:r>
        <w:t>Tujuan kelima — pengesanan awal — penting kerana pentaksiran prasekolah yang dijalankan secara konsisten dan didokumentasikan dengan baik membolehkan guru mengesan tanda awal kelewatan perkembangan (contohnya kelewatan bahasa atau motor) lebih awal, supaya ibu bapa boleh dirujuk kepada khidmat sokongan yang sesuai tanpa menunggu murid memasuki sekolah rendah.</w:t>
      </w:r>
    </w:p>
    <w:p>
      <w:pPr>
        <w:keepNext/>
        <w:spacing w:before="160" w:after="60"/>
      </w:pPr>
      <w:r>
        <w:rPr>
          <w:rFonts w:ascii="Arial" w:hAnsi="Arial"/>
          <w:b/>
          <w:color w:val="1F4E79"/>
          <w:sz w:val="24"/>
        </w:rPr>
        <w:t>5. Kaitan Umur dengan Jenis Aktiviti Pentaksiran</w:t>
      </w:r>
    </w:p>
    <w:p>
      <w:r>
        <w:t>Aktiviti pentaksiran bagi murid 4 tahun lebih menjurus kepada pemerhatian bermain bebas dan kemahiran asas motor, manakala murid 6 tahun boleh dinilai melalui aktiviti berstruktur seperti tugasan kumpulan kecil yang memerlukan lebih tumpuan dan interaksi sosial yang kompleks. Guru perlu mengelak daripada "menaik taraf" aktiviti pentaksiran murid 4 tahun kepada format yang terlalu berstruktur kerana ini bercanggah dengan prinsip *developmentally appropriate practice* dan boleh menyebabkan data pentaksiran tidak mencerminkan kebolehan sebenar murid, sebaliknya mencerminkan tahap kekeliruan murid terhadap format yang tidak dikenali.</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6. Kajian Kes Tadika</w:t>
            </w:r>
          </w:p>
          <w:p>
            <w:pPr>
              <w:spacing w:after="40"/>
            </w:pPr>
            <w:r>
              <w:rPr>
                <w:rFonts w:ascii="Arial" w:hAnsi="Arial"/>
                <w:sz w:val="22"/>
              </w:rPr>
              <w:t>Cikgu A mengajar kelas prasekolah bercampur umur (4 dan 5 tahun) di sebuah tadika swasta di Johor Bahru. Pada mulanya beliau menggunakan satu set borang pentaksiran seragam untuk semua murid tanpa mengira umur, dan mendapati murid 4 tahun sering "gagal" pada item yang sebenarnya belum sesuai dengan tahap perkembangan mereka. Selepas mendapat bimbingan daripada pengetua, Cikgu A memisahkan borang pentaksiran mengikut dua kumpulan umur, dengan item bagi kumpulan 4 tahun memberi lebih tumpuan kepada pemerhatian bermain bebas berbanding tugasan berstruktur. Hasilnya, data pentaksiran menjadi lebih adil dan mencerminkan perkembangan sebenar setiap kumpulan umur.</w:t>
            </w:r>
          </w:p>
          <w:p>
            <w:pPr>
              <w:spacing w:after="40"/>
            </w:pPr>
            <w:r>
              <w:rPr>
                <w:rFonts w:ascii="Arial" w:hAnsi="Arial"/>
                <w:sz w:val="22"/>
              </w:rPr>
              <w:t>Dalam kajian kes kedua, sebuah tadika komuniti di kawasan pinggir bandar menerima seorang murid baharu berumur 6 tahun yang baru berpindah daripada tadika lain tanpa sebarang rekod pentaksiran terdahulu. Guru kelas, Cikgu D, menghadapi cabaran kerana tiada asas data untuk membandingkan kemajuan murid tersebut. Sebagai langkah pemulihan, Cikgu D menjalankan sesi pemerhatian pantas (*baseline observation*) sepanjang minggu pertama murid itu berada di kelas, merekodkan tahap kesediaan murid merentas empat-lima domain KSPK utama sebelum menetapkan jadual pentaksiran biasa untuknya. Amalan ini menunjukkan kepentingan mempunyai titik rujukan awal (*baseline*) sebelum meneruskan kitaran pentaksiran biasa, terutamanya bagi murid yang baru mendaftar di pertengahan tahun persekolahan.</w:t>
            </w:r>
          </w:p>
        </w:tc>
      </w:tr>
    </w:tbl>
    <w:p>
      <w:pPr>
        <w:keepNext/>
        <w:spacing w:before="160" w:after="60"/>
      </w:pPr>
      <w:r>
        <w:rPr>
          <w:rFonts w:ascii="Arial" w:hAnsi="Arial"/>
          <w:b/>
          <w:color w:val="1F4E79"/>
          <w:sz w:val="24"/>
        </w:rPr>
        <w:t>7. Kesilapan Lazim dan Cara Mengelak</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Kesilapan Lazim</w:t>
            </w:r>
          </w:p>
        </w:tc>
        <w:tc>
          <w:tcPr>
            <w:tcW w:type="dxa" w:w="3104"/>
            <w:shd w:val="clear" w:color="auto" w:fill="DCE6F1"/>
          </w:tcPr>
          <w:p>
            <w:pPr>
              <w:spacing w:after="40"/>
            </w:pPr>
            <w:r>
              <w:rPr>
                <w:rFonts w:ascii="Arial" w:hAnsi="Arial"/>
                <w:b/>
                <w:color w:val="1F4E79"/>
                <w:sz w:val="20"/>
              </w:rPr>
              <w:t>Kesan</w:t>
            </w:r>
          </w:p>
        </w:tc>
        <w:tc>
          <w:tcPr>
            <w:tcW w:type="dxa" w:w="3104"/>
            <w:shd w:val="clear" w:color="auto" w:fill="DCE6F1"/>
          </w:tcPr>
          <w:p>
            <w:pPr>
              <w:spacing w:after="40"/>
            </w:pPr>
            <w:r>
              <w:rPr>
                <w:rFonts w:ascii="Arial" w:hAnsi="Arial"/>
                <w:b/>
                <w:color w:val="1F4E79"/>
                <w:sz w:val="20"/>
              </w:rPr>
              <w:t>Cara Mengelak</w:t>
            </w:r>
          </w:p>
        </w:tc>
      </w:tr>
      <w:tr>
        <w:tc>
          <w:tcPr>
            <w:tcW w:type="dxa" w:w="3104"/>
          </w:tcPr>
          <w:p>
            <w:pPr>
              <w:spacing w:after="40"/>
            </w:pPr>
            <w:r>
              <w:rPr>
                <w:rFonts w:ascii="Arial" w:hAnsi="Arial"/>
                <w:sz w:val="20"/>
              </w:rPr>
              <w:t>Menggunakan satu piawai pentaksiran untuk semua umur</w:t>
            </w:r>
          </w:p>
        </w:tc>
        <w:tc>
          <w:tcPr>
            <w:tcW w:type="dxa" w:w="3104"/>
          </w:tcPr>
          <w:p>
            <w:pPr>
              <w:spacing w:after="40"/>
            </w:pPr>
            <w:r>
              <w:rPr>
                <w:rFonts w:ascii="Arial" w:hAnsi="Arial"/>
                <w:sz w:val="20"/>
              </w:rPr>
              <w:t>Data tidak adil, murid muda kelihatan "lemah" secara tidak tepat</w:t>
            </w:r>
          </w:p>
        </w:tc>
        <w:tc>
          <w:tcPr>
            <w:tcW w:type="dxa" w:w="3104"/>
          </w:tcPr>
          <w:p>
            <w:pPr>
              <w:spacing w:after="40"/>
            </w:pPr>
            <w:r>
              <w:rPr>
                <w:rFonts w:ascii="Arial" w:hAnsi="Arial"/>
                <w:sz w:val="20"/>
              </w:rPr>
              <w:t>Sediakan set item/borang berasingan mengikut kumpulan umur</w:t>
            </w:r>
          </w:p>
        </w:tc>
      </w:tr>
      <w:tr>
        <w:tc>
          <w:tcPr>
            <w:tcW w:type="dxa" w:w="3104"/>
          </w:tcPr>
          <w:p>
            <w:pPr>
              <w:spacing w:after="40"/>
            </w:pPr>
            <w:r>
              <w:rPr>
                <w:rFonts w:ascii="Arial" w:hAnsi="Arial"/>
                <w:sz w:val="20"/>
              </w:rPr>
              <w:t>Mengabaikan perbezaan individu dalam kumpulan umur sama</w:t>
            </w:r>
          </w:p>
        </w:tc>
        <w:tc>
          <w:tcPr>
            <w:tcW w:type="dxa" w:w="3104"/>
          </w:tcPr>
          <w:p>
            <w:pPr>
              <w:spacing w:after="40"/>
            </w:pPr>
            <w:r>
              <w:rPr>
                <w:rFonts w:ascii="Arial" w:hAnsi="Arial"/>
                <w:sz w:val="20"/>
              </w:rPr>
              <w:t>Murid yang perkembangannya lebih perlahan tidak disokong secukupnya</w:t>
            </w:r>
          </w:p>
        </w:tc>
        <w:tc>
          <w:tcPr>
            <w:tcW w:type="dxa" w:w="3104"/>
          </w:tcPr>
          <w:p>
            <w:pPr>
              <w:spacing w:after="40"/>
            </w:pPr>
            <w:r>
              <w:rPr>
                <w:rFonts w:ascii="Arial" w:hAnsi="Arial"/>
                <w:sz w:val="20"/>
              </w:rPr>
              <w:t>Rujuk julat perkembangan, bukan satu titik tetap</w:t>
            </w:r>
          </w:p>
        </w:tc>
      </w:tr>
      <w:tr>
        <w:tc>
          <w:tcPr>
            <w:tcW w:type="dxa" w:w="3104"/>
          </w:tcPr>
          <w:p>
            <w:pPr>
              <w:spacing w:after="40"/>
            </w:pPr>
            <w:r>
              <w:rPr>
                <w:rFonts w:ascii="Arial" w:hAnsi="Arial"/>
                <w:sz w:val="20"/>
              </w:rPr>
              <w:t>Tidak mengaitkan tujuan pentaksiran dengan RPH</w:t>
            </w:r>
          </w:p>
        </w:tc>
        <w:tc>
          <w:tcPr>
            <w:tcW w:type="dxa" w:w="3104"/>
          </w:tcPr>
          <w:p>
            <w:pPr>
              <w:spacing w:after="40"/>
            </w:pPr>
            <w:r>
              <w:rPr>
                <w:rFonts w:ascii="Arial" w:hAnsi="Arial"/>
                <w:sz w:val="20"/>
              </w:rPr>
              <w:t>Pentaksiran menjadi aktiviti berasingan, bukan sebahagian PdP</w:t>
            </w:r>
          </w:p>
        </w:tc>
        <w:tc>
          <w:tcPr>
            <w:tcW w:type="dxa" w:w="3104"/>
          </w:tcPr>
          <w:p>
            <w:pPr>
              <w:spacing w:after="40"/>
            </w:pPr>
            <w:r>
              <w:rPr>
                <w:rFonts w:ascii="Arial" w:hAnsi="Arial"/>
                <w:sz w:val="20"/>
              </w:rPr>
              <w:t>Rancang pentaksiran serentak dengan RPH mingguan/bulanan</w:t>
            </w:r>
          </w:p>
        </w:tc>
      </w:tr>
    </w:tbl>
    <w:p>
      <w:pPr>
        <w:keepNext/>
        <w:spacing w:before="160" w:after="60"/>
      </w:pPr>
      <w:r>
        <w:rPr>
          <w:rFonts w:ascii="Arial" w:hAnsi="Arial"/>
          <w:b/>
          <w:color w:val="1F4E79"/>
          <w:sz w:val="24"/>
        </w:rPr>
        <w:t>8. Peranan Guru dalam Kitaran Pentaksiran-Pengajaran</w:t>
      </w:r>
    </w:p>
    <w:p>
      <w:r>
        <w:t>Pentaksiran di peringkat prasekolah tidak berdiri sendiri; ia membentuk kitaran berterusan bersama perancangan dan pelaksanaan PdP. Kitaran ini boleh digambarkan sebagai empat fasa: (i) guru merancang aktiviti PdP berdasarkan standard pembelajaran KSPK; (ii) semasa aktiviti dijalankan, guru turut memerhati dan menaksir pencapaian murid secara *authentic* dalam konteks sebenar; (iii) data pentaksiran dianalisis untuk mengenal pasti tahap pencapaian setiap murid; (iv) hasil analisis digunakan semula untuk menyesuaikan RPH akan datang. Guru prasekolah, berbeza daripada guru sekolah rendah yang sering memisahkan sesi "mengajar" dan sesi "menguji", perlu mahir menjalankan kedua-dua peranan ini secara serentak tanpa mengganggu suasana bermain semula jadi murid. Kemahiran ini memerlukan latihan dan pengalaman, dan menjadi salah satu sebab mengapa perancangan awal aktiviti pentaksiran — termasuk menentukan bila, bagaimana, dan mengapa pentaksiran dijalankan — amat penting sebelum guru turun ke lapangan.</w:t>
      </w:r>
    </w:p>
    <w:p>
      <w:pPr>
        <w:keepNext/>
        <w:spacing w:before="160" w:after="60"/>
      </w:pPr>
      <w:r>
        <w:rPr>
          <w:rFonts w:ascii="Arial" w:hAnsi="Arial"/>
          <w:b/>
          <w:color w:val="1F4E79"/>
          <w:sz w:val="24"/>
        </w:rPr>
        <w:t>9. Perbezaan Pentaksiran Formatif dan Sumatif di Peringkat Prasekolah</w:t>
      </w:r>
    </w:p>
    <w:p>
      <w:r>
        <w:t>Walaupun KSPK tidak menggunakan formal ujian bertulis seperti di sekolah rendah, konsep pentaksiran formatif (berterusan, bertujuan membimbing pengajaran harian) dan sumatif (rumusan pencapaian pada satu titik masa, contohnya laporan penggal) tetap relevan dan digunakan secara meluas dalam bidang pendidikan awal kanak-kanak. Jadual berikut membezakan kedua-dua jenis ini dalam konteks prasekolah:</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Aspek</w:t>
            </w:r>
          </w:p>
        </w:tc>
        <w:tc>
          <w:tcPr>
            <w:tcW w:type="dxa" w:w="3104"/>
            <w:shd w:val="clear" w:color="auto" w:fill="DCE6F1"/>
          </w:tcPr>
          <w:p>
            <w:pPr>
              <w:spacing w:after="40"/>
            </w:pPr>
            <w:r>
              <w:rPr>
                <w:rFonts w:ascii="Arial" w:hAnsi="Arial"/>
                <w:b/>
                <w:color w:val="1F4E79"/>
                <w:sz w:val="20"/>
              </w:rPr>
              <w:t>Pentaksiran Formatif</w:t>
            </w:r>
          </w:p>
        </w:tc>
        <w:tc>
          <w:tcPr>
            <w:tcW w:type="dxa" w:w="3104"/>
            <w:shd w:val="clear" w:color="auto" w:fill="DCE6F1"/>
          </w:tcPr>
          <w:p>
            <w:pPr>
              <w:spacing w:after="40"/>
            </w:pPr>
            <w:r>
              <w:rPr>
                <w:rFonts w:ascii="Arial" w:hAnsi="Arial"/>
                <w:b/>
                <w:color w:val="1F4E79"/>
                <w:sz w:val="20"/>
              </w:rPr>
              <w:t>Pentaksiran Sumatif</w:t>
            </w:r>
          </w:p>
        </w:tc>
      </w:tr>
      <w:tr>
        <w:tc>
          <w:tcPr>
            <w:tcW w:type="dxa" w:w="3104"/>
          </w:tcPr>
          <w:p>
            <w:pPr>
              <w:spacing w:after="40"/>
            </w:pPr>
            <w:r>
              <w:rPr>
                <w:rFonts w:ascii="Arial" w:hAnsi="Arial"/>
                <w:sz w:val="20"/>
              </w:rPr>
              <w:t>Tujuan</w:t>
            </w:r>
          </w:p>
        </w:tc>
        <w:tc>
          <w:tcPr>
            <w:tcW w:type="dxa" w:w="3104"/>
          </w:tcPr>
          <w:p>
            <w:pPr>
              <w:spacing w:after="40"/>
            </w:pPr>
            <w:r>
              <w:rPr>
                <w:rFonts w:ascii="Arial" w:hAnsi="Arial"/>
                <w:sz w:val="20"/>
              </w:rPr>
              <w:t>Membimbing PdP harian, mengesan keperluan segera murid</w:t>
            </w:r>
          </w:p>
        </w:tc>
        <w:tc>
          <w:tcPr>
            <w:tcW w:type="dxa" w:w="3104"/>
          </w:tcPr>
          <w:p>
            <w:pPr>
              <w:spacing w:after="40"/>
            </w:pPr>
            <w:r>
              <w:rPr>
                <w:rFonts w:ascii="Arial" w:hAnsi="Arial"/>
                <w:sz w:val="20"/>
              </w:rPr>
              <w:t>Merumus pencapaian keseluruhan pada satu tempoh (bulan/penggal)</w:t>
            </w:r>
          </w:p>
        </w:tc>
      </w:tr>
      <w:tr>
        <w:tc>
          <w:tcPr>
            <w:tcW w:type="dxa" w:w="3104"/>
          </w:tcPr>
          <w:p>
            <w:pPr>
              <w:spacing w:after="40"/>
            </w:pPr>
            <w:r>
              <w:rPr>
                <w:rFonts w:ascii="Arial" w:hAnsi="Arial"/>
                <w:sz w:val="20"/>
              </w:rPr>
              <w:t>Kekerapan</w:t>
            </w:r>
          </w:p>
        </w:tc>
        <w:tc>
          <w:tcPr>
            <w:tcW w:type="dxa" w:w="3104"/>
          </w:tcPr>
          <w:p>
            <w:pPr>
              <w:spacing w:after="40"/>
            </w:pPr>
            <w:r>
              <w:rPr>
                <w:rFonts w:ascii="Arial" w:hAnsi="Arial"/>
                <w:sz w:val="20"/>
              </w:rPr>
              <w:t>Berterusan, setiap hari/minggu</w:t>
            </w:r>
          </w:p>
        </w:tc>
        <w:tc>
          <w:tcPr>
            <w:tcW w:type="dxa" w:w="3104"/>
          </w:tcPr>
          <w:p>
            <w:pPr>
              <w:spacing w:after="40"/>
            </w:pPr>
            <w:r>
              <w:rPr>
                <w:rFonts w:ascii="Arial" w:hAnsi="Arial"/>
                <w:sz w:val="20"/>
              </w:rPr>
              <w:t>Berkala, sekali sebulan/penggal</w:t>
            </w:r>
          </w:p>
        </w:tc>
      </w:tr>
      <w:tr>
        <w:tc>
          <w:tcPr>
            <w:tcW w:type="dxa" w:w="3104"/>
          </w:tcPr>
          <w:p>
            <w:pPr>
              <w:spacing w:after="40"/>
            </w:pPr>
            <w:r>
              <w:rPr>
                <w:rFonts w:ascii="Arial" w:hAnsi="Arial"/>
                <w:sz w:val="20"/>
              </w:rPr>
              <w:t>Contoh alat</w:t>
            </w:r>
          </w:p>
        </w:tc>
        <w:tc>
          <w:tcPr>
            <w:tcW w:type="dxa" w:w="3104"/>
          </w:tcPr>
          <w:p>
            <w:pPr>
              <w:spacing w:after="40"/>
            </w:pPr>
            <w:r>
              <w:rPr>
                <w:rFonts w:ascii="Arial" w:hAnsi="Arial"/>
                <w:sz w:val="20"/>
              </w:rPr>
              <w:t>Observing, anecdote harian</w:t>
            </w:r>
          </w:p>
        </w:tc>
        <w:tc>
          <w:tcPr>
            <w:tcW w:type="dxa" w:w="3104"/>
          </w:tcPr>
          <w:p>
            <w:pPr>
              <w:spacing w:after="40"/>
            </w:pPr>
            <w:r>
              <w:rPr>
                <w:rFonts w:ascii="Arial" w:hAnsi="Arial"/>
                <w:sz w:val="20"/>
              </w:rPr>
              <w:t>Ringkasan running record, portfolio sample terkumpul</w:t>
            </w:r>
          </w:p>
        </w:tc>
      </w:tr>
      <w:tr>
        <w:tc>
          <w:tcPr>
            <w:tcW w:type="dxa" w:w="3104"/>
          </w:tcPr>
          <w:p>
            <w:pPr>
              <w:spacing w:after="40"/>
            </w:pPr>
            <w:r>
              <w:rPr>
                <w:rFonts w:ascii="Arial" w:hAnsi="Arial"/>
                <w:sz w:val="20"/>
              </w:rPr>
              <w:t>Penerima laporan</w:t>
            </w:r>
          </w:p>
        </w:tc>
        <w:tc>
          <w:tcPr>
            <w:tcW w:type="dxa" w:w="3104"/>
          </w:tcPr>
          <w:p>
            <w:pPr>
              <w:spacing w:after="40"/>
            </w:pPr>
            <w:r>
              <w:rPr>
                <w:rFonts w:ascii="Arial" w:hAnsi="Arial"/>
                <w:sz w:val="20"/>
              </w:rPr>
              <w:t>Guru sendiri (untuk penyesuaian RPH)</w:t>
            </w:r>
          </w:p>
        </w:tc>
        <w:tc>
          <w:tcPr>
            <w:tcW w:type="dxa" w:w="3104"/>
          </w:tcPr>
          <w:p>
            <w:pPr>
              <w:spacing w:after="40"/>
            </w:pPr>
            <w:r>
              <w:rPr>
                <w:rFonts w:ascii="Arial" w:hAnsi="Arial"/>
                <w:sz w:val="20"/>
              </w:rPr>
              <w:t>Pengetua, ibu bapa (laporan rasmi)</w:t>
            </w:r>
          </w:p>
        </w:tc>
      </w:tr>
    </w:tbl>
    <w:p>
      <w:r>
        <w:t>Memahami perbezaan ini penting kerana ia membantu guru menentukan sama ada satu-satu aktiviti pentaksiran yang dirancang bertujuan untuk kegunaan dalaman segera atau untuk pelaporan rasmi kepada pihak luar.</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10. Senarai Semak Ringkas (Sedia untuk Fotostat)</w:t>
            </w:r>
          </w:p>
          <w:p>
            <w:pPr>
              <w:spacing w:after="40"/>
            </w:pPr>
            <w:r>
              <w:rPr>
                <w:rFonts w:ascii="Arial" w:hAnsi="Arial"/>
                <w:sz w:val="22"/>
              </w:rPr>
              <w:t>☐ Telah kenal pasti kumpulan umur murid dalam kelas (4/5/6 tahun)</w:t>
            </w:r>
          </w:p>
          <w:p>
            <w:pPr>
              <w:spacing w:after="40"/>
            </w:pPr>
            <w:r>
              <w:rPr>
                <w:rFonts w:ascii="Arial" w:hAnsi="Arial"/>
                <w:sz w:val="22"/>
              </w:rPr>
              <w:t>☐ Telah rujuk standard pembelajaran KSPK bagi tunjang yang disasarkan</w:t>
            </w:r>
          </w:p>
          <w:p>
            <w:pPr>
              <w:spacing w:after="40"/>
            </w:pPr>
            <w:r>
              <w:rPr>
                <w:rFonts w:ascii="Arial" w:hAnsi="Arial"/>
                <w:sz w:val="22"/>
              </w:rPr>
              <w:t>☐ Telah pastikan aktiviti pentaksiran sesuai dengan tahap perkembangan, bukan sekadar umur kronologi</w:t>
            </w:r>
          </w:p>
          <w:p>
            <w:pPr>
              <w:spacing w:after="40"/>
            </w:pPr>
            <w:r>
              <w:rPr>
                <w:rFonts w:ascii="Arial" w:hAnsi="Arial"/>
                <w:sz w:val="22"/>
              </w:rPr>
              <w:t>☐ Telah kenal pasti tujuan pentaksiran (pemantauan / perancangan PdP / komunikasi ibu bapa / penambahbaikan program / pengesanan awal)</w:t>
            </w:r>
          </w:p>
          <w:p>
            <w:pPr>
              <w:spacing w:after="40"/>
            </w:pPr>
            <w:r>
              <w:rPr>
                <w:rFonts w:ascii="Arial" w:hAnsi="Arial"/>
                <w:sz w:val="22"/>
              </w:rPr>
              <w:t>☐ Telah kaitkan tujuan pentaksiran dengan RPH bulan/minggu berkenaan</w:t>
            </w:r>
          </w:p>
          <w:p>
            <w:pPr>
              <w:spacing w:after="40"/>
            </w:pPr>
            <w:r>
              <w:rPr>
                <w:rFonts w:ascii="Arial" w:hAnsi="Arial"/>
                <w:sz w:val="22"/>
              </w:rPr>
              <w:t>☐ Telah bezakan keperluan pentaksiran formatif (harian) daripada sumatif (penggal)</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11. Aktiviti Pengukuhan</w:t>
            </w:r>
          </w:p>
          <w:p>
            <w:pPr>
              <w:spacing w:after="40"/>
              <w:ind w:left="320" w:hanging="320"/>
            </w:pPr>
            <w:r>
              <w:rPr>
                <w:rFonts w:ascii="Arial" w:hAnsi="Arial"/>
                <w:sz w:val="22"/>
              </w:rPr>
              <w:t>1.</w:t>
              <w:tab/>
            </w:r>
            <w:r>
              <w:rPr>
                <w:rFonts w:ascii="Arial" w:hAnsi="Arial"/>
                <w:sz w:val="22"/>
              </w:rPr>
              <w:t>Senaraikan tiga standard pembelajaran KSPK bagi tunjang pilihan anda dan nyatakan satu cara ia boleh ditaksir mengikut umur 4, 5 dan 6 tahun (berkaitan Related Skill: *Identify assessment area*).</w:t>
            </w:r>
          </w:p>
          <w:p>
            <w:pPr>
              <w:spacing w:after="40"/>
              <w:ind w:left="320" w:hanging="320"/>
            </w:pPr>
            <w:r>
              <w:rPr>
                <w:rFonts w:ascii="Arial" w:hAnsi="Arial"/>
                <w:sz w:val="22"/>
              </w:rPr>
              <w:t>2.</w:t>
              <w:tab/>
            </w:r>
            <w:r>
              <w:rPr>
                <w:rFonts w:ascii="Arial" w:hAnsi="Arial"/>
                <w:sz w:val="22"/>
              </w:rPr>
              <w:t>Bina satu jadual ringkas yang memetakan tujuan pentaksiran (daripada Bab 1) kepada satu contoh aktiviti PdP sebenar di kelas anda.</w:t>
            </w:r>
          </w:p>
          <w:p>
            <w:pPr>
              <w:spacing w:after="40"/>
              <w:ind w:left="320" w:hanging="320"/>
            </w:pPr>
            <w:r>
              <w:rPr>
                <w:rFonts w:ascii="Arial" w:hAnsi="Arial"/>
                <w:sz w:val="22"/>
              </w:rPr>
              <w:t>3.</w:t>
              <w:tab/>
            </w:r>
            <w:r>
              <w:rPr>
                <w:rFonts w:ascii="Arial" w:hAnsi="Arial"/>
                <w:sz w:val="22"/>
              </w:rPr>
              <w:t>Bincangkan dalam kumpulan kecil: apakah risiko jika guru menggunakan borang pentaksiran yang sama untuk murid 4 dan 6 tahun tanpa penyesuaian?</w:t>
            </w:r>
          </w:p>
          <w:p>
            <w:pPr>
              <w:spacing w:after="40"/>
              <w:ind w:left="320" w:hanging="320"/>
            </w:pPr>
            <w:r>
              <w:rPr>
                <w:rFonts w:ascii="Arial" w:hAnsi="Arial"/>
                <w:sz w:val="22"/>
              </w:rPr>
              <w:t>4.</w:t>
              <w:tab/>
            </w:r>
            <w:r>
              <w:rPr>
                <w:rFonts w:ascii="Arial" w:hAnsi="Arial"/>
                <w:sz w:val="22"/>
              </w:rPr>
              <w:t>Kenal pasti satu aktiviti PdP semasa yang anda jalankan minggu ini, dan tentukan sama ada ia lebih sesuai ditaksir secara formatif atau sumatif — jelaskan sebabnya.</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12. Rumusan</w:t>
            </w:r>
          </w:p>
          <w:p>
            <w:pPr>
              <w:spacing w:after="40"/>
            </w:pPr>
            <w:r>
              <w:rPr>
                <w:rFonts w:ascii="Arial" w:hAnsi="Arial"/>
                <w:sz w:val="22"/>
              </w:rPr>
              <w:t>Pentaksiran yang berkesan bermula dengan memahami peringkat umur, tahap perkembangan murid dan tujuan sebenar pentaksiran itu dijalankan, supaya aktiviti yang dirancang sesuai dan bermakna bagi setiap kumpulan umur, selaras dengan enam tunjang KSPK dan konsep *developmentally appropriate practice*.</w:t>
            </w:r>
          </w:p>
        </w:tc>
      </w:tr>
    </w:tbl>
    <w:p>
      <w:pPr>
        <w:pageBreakBefore/>
        <w:shd w:val="clear" w:color="auto" w:fill="DCE6F1"/>
        <w:pBdr>
          <w:left w:val="single" w:sz="24" w:space="4" w:color="1F4E79"/>
        </w:pBdr>
        <w:spacing w:before="80" w:after="200"/>
        <w:ind w:left="120"/>
      </w:pPr>
      <w:r>
        <w:rPr>
          <w:rFonts w:ascii="Arial" w:hAnsi="Arial"/>
          <w:b/>
          <w:color w:val="1F4E79"/>
          <w:sz w:val="28"/>
        </w:rPr>
        <w:t xml:space="preserve">  Bab 2: Age-Appropriate Assessment Method based on National Preschool Curriculum</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Objektif Pembelajaran</w:t>
            </w:r>
          </w:p>
          <w:p>
            <w:pPr>
              <w:spacing w:after="40"/>
            </w:pPr>
            <w:r>
              <w:rPr>
                <w:rFonts w:ascii="Arial" w:hAnsi="Arial"/>
                <w:sz w:val="22"/>
              </w:rPr>
              <w:t>Selepas mempelajari topik ini, pelatih dapat:</w:t>
            </w:r>
          </w:p>
          <w:p>
            <w:pPr>
              <w:spacing w:after="40"/>
              <w:ind w:left="320" w:hanging="320"/>
            </w:pPr>
            <w:r>
              <w:rPr>
                <w:rFonts w:ascii="Arial" w:hAnsi="Arial"/>
                <w:color w:val="2E75B6"/>
                <w:sz w:val="22"/>
              </w:rPr>
              <w:t>●</w:t>
              <w:tab/>
            </w:r>
            <w:r>
              <w:rPr>
                <w:rFonts w:ascii="Arial" w:hAnsi="Arial"/>
                <w:sz w:val="22"/>
              </w:rPr>
              <w:t>Menyenaraikan kaedah pentaksiran yang sesuai mengikut umur.</w:t>
            </w:r>
          </w:p>
          <w:p>
            <w:pPr>
              <w:spacing w:after="40"/>
              <w:ind w:left="320" w:hanging="320"/>
            </w:pPr>
            <w:r>
              <w:rPr>
                <w:rFonts w:ascii="Arial" w:hAnsi="Arial"/>
                <w:color w:val="2E75B6"/>
                <w:sz w:val="22"/>
              </w:rPr>
              <w:t>●</w:t>
              <w:tab/>
            </w:r>
            <w:r>
              <w:rPr>
                <w:rFonts w:ascii="Arial" w:hAnsi="Arial"/>
                <w:sz w:val="22"/>
              </w:rPr>
              <w:t>Membezakan jenis alat dan bahan pentaksiran.</w:t>
            </w:r>
          </w:p>
          <w:p>
            <w:pPr>
              <w:spacing w:after="40"/>
              <w:ind w:left="320" w:hanging="320"/>
            </w:pPr>
            <w:r>
              <w:rPr>
                <w:rFonts w:ascii="Arial" w:hAnsi="Arial"/>
                <w:color w:val="2E75B6"/>
                <w:sz w:val="22"/>
              </w:rPr>
              <w:t>●</w:t>
              <w:tab/>
            </w:r>
            <w:r>
              <w:rPr>
                <w:rFonts w:ascii="Arial" w:hAnsi="Arial"/>
                <w:sz w:val="22"/>
              </w:rPr>
              <w:t>Memilih kaedah pentaksiran yang sesuai dengan aktiviti pembelajaran.</w:t>
            </w:r>
          </w:p>
          <w:p>
            <w:pPr>
              <w:spacing w:after="40"/>
              <w:ind w:left="320" w:hanging="320"/>
            </w:pPr>
            <w:r>
              <w:rPr>
                <w:rFonts w:ascii="Arial" w:hAnsi="Arial"/>
                <w:color w:val="2E75B6"/>
                <w:sz w:val="22"/>
              </w:rPr>
              <w:t>●</w:t>
              <w:tab/>
            </w:r>
            <w:r>
              <w:rPr>
                <w:rFonts w:ascii="Arial" w:hAnsi="Arial"/>
                <w:sz w:val="22"/>
              </w:rPr>
              <w:t>Menerangkan DUA kaedah alat pentaksiran (observing, anecdote, running record) secara terperinci berserta contoh penggunaan.</w:t>
            </w:r>
          </w:p>
        </w:tc>
      </w:tr>
    </w:tbl>
    <w:p>
      <w:pPr>
        <w:keepNext/>
        <w:spacing w:before="160" w:after="60"/>
      </w:pPr>
      <w:r>
        <w:rPr>
          <w:rFonts w:ascii="Arial" w:hAnsi="Arial"/>
          <w:b/>
          <w:color w:val="1F4E79"/>
          <w:sz w:val="24"/>
        </w:rPr>
        <w:t>1. Method of Assessment</w:t>
      </w:r>
    </w:p>
    <w:p>
      <w:r>
        <w:t>Kaedah utama pentaksiran prasekolah ialah pemerhatian berterusan (bukan ujian formal), kerana kanak-kanak prasekolah belajar melalui bermain dan interaksi, bukan menjawab soalan bertulis. Pendekatan ini selaras dengan falsafah KSPK yang menekankan pembelajaran melalui bermain (*learn through play*) sebagai kaedah utama, bukan tambahan, kepada pentaksiran formal. Justeru, pentaksiran prasekolah tergolong dalam kategori *authentic assessment* — iaitu pentaksiran yang dijalankan dalam konteks sebenar aktiviti murid, bukan dalam suasana ujian buatan yang terpisah daripada rutin harian.</w:t>
      </w:r>
    </w:p>
    <w:p>
      <w:pPr>
        <w:keepNext/>
        <w:spacing w:before="160" w:after="60"/>
      </w:pPr>
      <w:r>
        <w:rPr>
          <w:rFonts w:ascii="Arial" w:hAnsi="Arial"/>
          <w:b/>
          <w:color w:val="1F4E79"/>
          <w:sz w:val="24"/>
        </w:rPr>
        <w:t>2. Selection of Type of Tools and Materials</w:t>
      </w:r>
    </w:p>
    <w:p>
      <w:r>
        <w:t>Pemilihan alat dan bahan pentaksiran yang sesuai adalah teras kepada bab ini. Tiga alat utama yang digunakan secara meluas dalam pentaksiran prasekolah ialah *observing* (pemerhatian), *anecdote* (catatan naratif) dan *running record* (rekod berterusan), disokong oleh *portfolio sample* sebagai bukti fizikal tambahan.</w:t>
      </w:r>
    </w:p>
    <w:p>
      <w:r>
        <w:t>Terangkan DUA (2) kaedah alat pentaksiran yang sesuai bagi murid prasekolah — soalan ini sering ditanya dalam sesi penilaian, dan jawapan yang lengkap perlu menyertakan definisi, konteks penggunaan dan satu contoh sebenar bagi setiap kaedah yang dipilih. Sub-topik ini secara khusus menghuraikan tiga kaedah utama supaya Bakat dapat memilih mana-mana dua daripadanya sebagai jawapan lengkap.</w:t>
      </w:r>
    </w:p>
    <w:tbl>
      <w:tblPr>
        <w:tblStyle w:val="TableGrid"/>
        <w:tblW w:type="auto" w:w="0"/>
        <w:tblLayout w:type="autofit"/>
        <w:tblLook w:firstColumn="1" w:firstRow="1" w:lastColumn="0" w:lastRow="0" w:noHBand="0" w:noVBand="1" w:val="04A0"/>
      </w:tblPr>
      <w:tblGrid>
        <w:gridCol w:w="1863"/>
        <w:gridCol w:w="1863"/>
        <w:gridCol w:w="1863"/>
        <w:gridCol w:w="1863"/>
        <w:gridCol w:w="1863"/>
      </w:tblGrid>
      <w:tr>
        <w:trPr>
          <w:tblHeader w:val="true"/>
        </w:trPr>
        <w:tc>
          <w:tcPr>
            <w:tcW w:type="dxa" w:w="1863"/>
            <w:shd w:val="clear" w:color="auto" w:fill="DCE6F1"/>
            <w:tcBorders>
              <w:top w:val="single" w:sz="12" w:space="0" w:color="1F4E79"/>
            </w:tcBorders>
          </w:tcPr>
          <w:p>
            <w:pPr>
              <w:spacing w:after="40"/>
            </w:pPr>
            <w:r>
              <w:rPr>
                <w:rFonts w:ascii="Arial" w:hAnsi="Arial"/>
                <w:b/>
                <w:color w:val="1F4E79"/>
                <w:sz w:val="20"/>
              </w:rPr>
              <w:t>Alat</w:t>
            </w:r>
          </w:p>
        </w:tc>
        <w:tc>
          <w:tcPr>
            <w:tcW w:type="dxa" w:w="1863"/>
            <w:shd w:val="clear" w:color="auto" w:fill="DCE6F1"/>
          </w:tcPr>
          <w:p>
            <w:pPr>
              <w:spacing w:after="40"/>
            </w:pPr>
            <w:r>
              <w:rPr>
                <w:rFonts w:ascii="Arial" w:hAnsi="Arial"/>
                <w:b/>
                <w:color w:val="1F4E79"/>
                <w:sz w:val="20"/>
              </w:rPr>
              <w:t>Ciri Ringkas</w:t>
            </w:r>
          </w:p>
        </w:tc>
        <w:tc>
          <w:tcPr>
            <w:tcW w:type="dxa" w:w="1863"/>
            <w:shd w:val="clear" w:color="auto" w:fill="DCE6F1"/>
          </w:tcPr>
          <w:p>
            <w:pPr>
              <w:spacing w:after="40"/>
            </w:pPr>
            <w:r>
              <w:rPr>
                <w:rFonts w:ascii="Arial" w:hAnsi="Arial"/>
                <w:b/>
                <w:color w:val="1F4E79"/>
                <w:sz w:val="20"/>
              </w:rPr>
              <w:t>Bila Digunakan</w:t>
            </w:r>
          </w:p>
        </w:tc>
        <w:tc>
          <w:tcPr>
            <w:tcW w:type="dxa" w:w="1863"/>
            <w:shd w:val="clear" w:color="auto" w:fill="DCE6F1"/>
          </w:tcPr>
          <w:p>
            <w:pPr>
              <w:spacing w:after="40"/>
            </w:pPr>
            <w:r>
              <w:rPr>
                <w:rFonts w:ascii="Arial" w:hAnsi="Arial"/>
                <w:b/>
                <w:color w:val="1F4E79"/>
                <w:sz w:val="20"/>
              </w:rPr>
              <w:t>Kelebihan</w:t>
            </w:r>
          </w:p>
        </w:tc>
        <w:tc>
          <w:tcPr>
            <w:tcW w:type="dxa" w:w="1863"/>
            <w:shd w:val="clear" w:color="auto" w:fill="DCE6F1"/>
          </w:tcPr>
          <w:p>
            <w:pPr>
              <w:spacing w:after="40"/>
            </w:pPr>
            <w:r>
              <w:rPr>
                <w:rFonts w:ascii="Arial" w:hAnsi="Arial"/>
                <w:b/>
                <w:color w:val="1F4E79"/>
                <w:sz w:val="20"/>
              </w:rPr>
              <w:t>Batasan</w:t>
            </w:r>
          </w:p>
        </w:tc>
      </w:tr>
      <w:tr>
        <w:tc>
          <w:tcPr>
            <w:tcW w:type="dxa" w:w="1863"/>
          </w:tcPr>
          <w:p>
            <w:pPr>
              <w:spacing w:after="40"/>
            </w:pPr>
            <w:r>
              <w:rPr>
                <w:rFonts w:ascii="Arial" w:hAnsi="Arial"/>
                <w:sz w:val="20"/>
              </w:rPr>
              <w:t>Observing</w:t>
            </w:r>
          </w:p>
        </w:tc>
        <w:tc>
          <w:tcPr>
            <w:tcW w:type="dxa" w:w="1863"/>
          </w:tcPr>
          <w:p>
            <w:pPr>
              <w:spacing w:after="40"/>
            </w:pPr>
            <w:r>
              <w:rPr>
                <w:rFonts w:ascii="Arial" w:hAnsi="Arial"/>
                <w:sz w:val="20"/>
              </w:rPr>
              <w:t>Pemerhatian langsung semasa aktiviti berlangsung, tanpa merekod secara terperinci pada masa itu</w:t>
            </w:r>
          </w:p>
        </w:tc>
        <w:tc>
          <w:tcPr>
            <w:tcW w:type="dxa" w:w="1863"/>
          </w:tcPr>
          <w:p>
            <w:pPr>
              <w:spacing w:after="40"/>
            </w:pPr>
            <w:r>
              <w:rPr>
                <w:rFonts w:ascii="Arial" w:hAnsi="Arial"/>
                <w:sz w:val="20"/>
              </w:rPr>
              <w:t>Aktiviti harian rutin, pemerhatian umum tingkah laku</w:t>
            </w:r>
          </w:p>
        </w:tc>
        <w:tc>
          <w:tcPr>
            <w:tcW w:type="dxa" w:w="1863"/>
          </w:tcPr>
          <w:p>
            <w:pPr>
              <w:spacing w:after="40"/>
            </w:pPr>
            <w:r>
              <w:rPr>
                <w:rFonts w:ascii="Arial" w:hAnsi="Arial"/>
                <w:sz w:val="20"/>
              </w:rPr>
              <w:t>Cepat, tidak mengganggu aktiviti murid</w:t>
            </w:r>
          </w:p>
        </w:tc>
        <w:tc>
          <w:tcPr>
            <w:tcW w:type="dxa" w:w="1863"/>
          </w:tcPr>
          <w:p>
            <w:pPr>
              <w:spacing w:after="40"/>
            </w:pPr>
            <w:r>
              <w:rPr>
                <w:rFonts w:ascii="Arial" w:hAnsi="Arial"/>
                <w:sz w:val="20"/>
              </w:rPr>
              <w:t>Mudah terlepas pandang butiran penting jika tidak segera dicatat</w:t>
            </w:r>
          </w:p>
        </w:tc>
      </w:tr>
      <w:tr>
        <w:tc>
          <w:tcPr>
            <w:tcW w:type="dxa" w:w="1863"/>
          </w:tcPr>
          <w:p>
            <w:pPr>
              <w:spacing w:after="40"/>
            </w:pPr>
            <w:r>
              <w:rPr>
                <w:rFonts w:ascii="Arial" w:hAnsi="Arial"/>
                <w:sz w:val="20"/>
              </w:rPr>
              <w:t>Anecdote</w:t>
            </w:r>
          </w:p>
        </w:tc>
        <w:tc>
          <w:tcPr>
            <w:tcW w:type="dxa" w:w="1863"/>
          </w:tcPr>
          <w:p>
            <w:pPr>
              <w:spacing w:after="40"/>
            </w:pPr>
            <w:r>
              <w:rPr>
                <w:rFonts w:ascii="Arial" w:hAnsi="Arial"/>
                <w:sz w:val="20"/>
              </w:rPr>
              <w:t>Catatan naratif ringkas mengenai satu insiden pembelajaran ketara yang berlaku secara tidak dijangka</w:t>
            </w:r>
          </w:p>
        </w:tc>
        <w:tc>
          <w:tcPr>
            <w:tcW w:type="dxa" w:w="1863"/>
          </w:tcPr>
          <w:p>
            <w:pPr>
              <w:spacing w:after="40"/>
            </w:pPr>
            <w:r>
              <w:rPr>
                <w:rFonts w:ascii="Arial" w:hAnsi="Arial"/>
                <w:sz w:val="20"/>
              </w:rPr>
              <w:t>Insiden sosio-emosi atau pencapaian kemahiran yang tidak berulang setiap hari</w:t>
            </w:r>
          </w:p>
        </w:tc>
        <w:tc>
          <w:tcPr>
            <w:tcW w:type="dxa" w:w="1863"/>
          </w:tcPr>
          <w:p>
            <w:pPr>
              <w:spacing w:after="40"/>
            </w:pPr>
            <w:r>
              <w:rPr>
                <w:rFonts w:ascii="Arial" w:hAnsi="Arial"/>
                <w:sz w:val="20"/>
              </w:rPr>
              <w:t>Menangkap konteks sebenar dan reaksi murid</w:t>
            </w:r>
          </w:p>
        </w:tc>
        <w:tc>
          <w:tcPr>
            <w:tcW w:type="dxa" w:w="1863"/>
          </w:tcPr>
          <w:p>
            <w:pPr>
              <w:spacing w:after="40"/>
            </w:pPr>
            <w:r>
              <w:rPr>
                <w:rFonts w:ascii="Arial" w:hAnsi="Arial"/>
                <w:sz w:val="20"/>
              </w:rPr>
              <w:t>Bergantung kepada ingatan guru jika tidak dicatat serta-merta</w:t>
            </w:r>
          </w:p>
        </w:tc>
      </w:tr>
      <w:tr>
        <w:tc>
          <w:tcPr>
            <w:tcW w:type="dxa" w:w="1863"/>
          </w:tcPr>
          <w:p>
            <w:pPr>
              <w:spacing w:after="40"/>
            </w:pPr>
            <w:r>
              <w:rPr>
                <w:rFonts w:ascii="Arial" w:hAnsi="Arial"/>
                <w:sz w:val="20"/>
              </w:rPr>
              <w:t>Running Record</w:t>
            </w:r>
          </w:p>
        </w:tc>
        <w:tc>
          <w:tcPr>
            <w:tcW w:type="dxa" w:w="1863"/>
          </w:tcPr>
          <w:p>
            <w:pPr>
              <w:spacing w:after="40"/>
            </w:pPr>
            <w:r>
              <w:rPr>
                <w:rFonts w:ascii="Arial" w:hAnsi="Arial"/>
                <w:sz w:val="20"/>
              </w:rPr>
              <w:t>Catatan berterusan dan terperinci tentang tingkah laku/aktiviti murid dalam tempoh masa tertentu, biasanya ditulis semasa aktiviti berlangsung</w:t>
            </w:r>
          </w:p>
        </w:tc>
        <w:tc>
          <w:tcPr>
            <w:tcW w:type="dxa" w:w="1863"/>
          </w:tcPr>
          <w:p>
            <w:pPr>
              <w:spacing w:after="40"/>
            </w:pPr>
            <w:r>
              <w:rPr>
                <w:rFonts w:ascii="Arial" w:hAnsi="Arial"/>
                <w:sz w:val="20"/>
              </w:rPr>
              <w:t>Kemahiran yang berterusan seperti motor halus, interaksi sosial semasa bermain</w:t>
            </w:r>
          </w:p>
        </w:tc>
        <w:tc>
          <w:tcPr>
            <w:tcW w:type="dxa" w:w="1863"/>
          </w:tcPr>
          <w:p>
            <w:pPr>
              <w:spacing w:after="40"/>
            </w:pPr>
            <w:r>
              <w:rPr>
                <w:rFonts w:ascii="Arial" w:hAnsi="Arial"/>
                <w:sz w:val="20"/>
              </w:rPr>
              <w:t>Data terperinci dan kronologi, sesuai untuk mengesan trend</w:t>
            </w:r>
          </w:p>
        </w:tc>
        <w:tc>
          <w:tcPr>
            <w:tcW w:type="dxa" w:w="1863"/>
          </w:tcPr>
          <w:p>
            <w:pPr>
              <w:spacing w:after="40"/>
            </w:pPr>
            <w:r>
              <w:rPr>
                <w:rFonts w:ascii="Arial" w:hAnsi="Arial"/>
                <w:sz w:val="20"/>
              </w:rPr>
              <w:t>Memerlukan masa dan tumpuan penuh guru semasa merekod</w:t>
            </w:r>
          </w:p>
        </w:tc>
      </w:tr>
      <w:tr>
        <w:tc>
          <w:tcPr>
            <w:tcW w:type="dxa" w:w="1863"/>
          </w:tcPr>
          <w:p>
            <w:pPr>
              <w:spacing w:after="40"/>
            </w:pPr>
            <w:r>
              <w:rPr>
                <w:rFonts w:ascii="Arial" w:hAnsi="Arial"/>
                <w:sz w:val="20"/>
              </w:rPr>
              <w:t>Portfolio Sample</w:t>
            </w:r>
          </w:p>
        </w:tc>
        <w:tc>
          <w:tcPr>
            <w:tcW w:type="dxa" w:w="1863"/>
          </w:tcPr>
          <w:p>
            <w:pPr>
              <w:spacing w:after="40"/>
            </w:pPr>
            <w:r>
              <w:rPr>
                <w:rFonts w:ascii="Arial" w:hAnsi="Arial"/>
                <w:sz w:val="20"/>
              </w:rPr>
              <w:t>Hasil kerja fizikal (lukisan, kraf, tulisan awal) disimpan sebagai bukti pencapaian dari semasa ke semasa</w:t>
            </w:r>
          </w:p>
        </w:tc>
        <w:tc>
          <w:tcPr>
            <w:tcW w:type="dxa" w:w="1863"/>
          </w:tcPr>
          <w:p>
            <w:pPr>
              <w:spacing w:after="40"/>
            </w:pPr>
            <w:r>
              <w:rPr>
                <w:rFonts w:ascii="Arial" w:hAnsi="Arial"/>
                <w:sz w:val="20"/>
              </w:rPr>
              <w:t>Kemahiran kreatif dan perkembangan motor halus jangka panjang</w:t>
            </w:r>
          </w:p>
        </w:tc>
        <w:tc>
          <w:tcPr>
            <w:tcW w:type="dxa" w:w="1863"/>
          </w:tcPr>
          <w:p>
            <w:pPr>
              <w:spacing w:after="40"/>
            </w:pPr>
            <w:r>
              <w:rPr>
                <w:rFonts w:ascii="Arial" w:hAnsi="Arial"/>
                <w:sz w:val="20"/>
              </w:rPr>
              <w:t>Bukti konkrit dan boleh dibandingkan merentas masa</w:t>
            </w:r>
          </w:p>
        </w:tc>
        <w:tc>
          <w:tcPr>
            <w:tcW w:type="dxa" w:w="1863"/>
          </w:tcPr>
          <w:p>
            <w:pPr>
              <w:spacing w:after="40"/>
            </w:pPr>
            <w:r>
              <w:rPr>
                <w:rFonts w:ascii="Arial" w:hAnsi="Arial"/>
                <w:sz w:val="20"/>
              </w:rPr>
              <w:t>Tidak menangkap proses, hanya hasil akhir</w:t>
            </w:r>
          </w:p>
        </w:tc>
      </w:tr>
    </w:tbl>
    <w:p>
      <w:r>
        <w:t>Huraian Terperinci — Observing: *Observing* ialah kaedah asas di mana guru memerhati murid semasa mereka terlibat dalam aktiviti harian tanpa campur tangan, bagi mengesan tingkah laku, interaksi sosial, dan kemahiran yang ditunjukkan secara semula jadi. Sebagai contoh, semasa sesi bermain bebas di sudut bina blok, guru memerhati bagaimana seorang murid berumur 5 tahun bekerjasama dengan rakan sebaya untuk membina struktur, mengesan kemahiran kerjasama dan penyelesaian masalah tanpa mengganggu aliran permainan. Pemerhatian ini kemudian boleh direkodkan secara ringkas selepas sesi tamat.</w:t>
      </w:r>
    </w:p>
    <w:p>
      <w:r>
        <w:t>Huraian Terperinci — Anecdote: *Anecdote record* pula ialah catatan naratif pendek yang ditulis guru sebaik sahaja berlaku sesuatu insiden pembelajaran yang bermakna. Contohnya, semasa aktiviti membaca berkumpulan, seorang murid tiba-tiba menunjukkan kebolehan mengecam huruf yang belum pernah ditunjukkan sebelum ini; guru segera mencatat insiden ini — tarikh, konteks, dan tingkah laku spesifik murid — sebagai bukti pencapaian kemahiran literasi awal. Anecdote berbeza daripada running record kerana ia menangkap satu detik penting, bukan aliran berterusan sepanjang sesi.</w:t>
      </w:r>
    </w:p>
    <w:p>
      <w:r>
        <w:t>Huraian Terperinci — Running Record: *Running record* melibatkan guru menulis catatan berterusan dan terperinci tentang apa yang dilakukan dan dikatakan murid sepanjang tempoh pemerhatian yang ditetapkan, biasanya antara 5 hingga 15 minit, lengkap dengan penanda masa pada selang tertentu. Sebagai contoh, semasa aktiviti menggunting bentuk pada sesi kemahiran motor halus, guru mencatat setiap 2–3 minit bagaimana murid memegang gunting, ketepatan potongan mengikut garisan, dan tahap tumpuan murid sepanjang aktiviti — data ini kemudian dianalisis untuk menentukan sama ada murid sudah menguasai kemahiran memegang gunting dengan betul atau masih memerlukan bimbingan tambahan. Berbanding *anecdote* yang menangkap satu detik, *running record* memberi gambaran proses secara menyeluruh, menjadikannya alat yang lebih sesuai untuk kemahiran yang berkembang secara beransur-ansur seperti kemahiran motor.</w:t>
      </w:r>
    </w:p>
    <w:p>
      <w:pPr>
        <w:keepNext/>
        <w:spacing w:before="160" w:after="60"/>
      </w:pPr>
      <w:r>
        <w:rPr>
          <w:rFonts w:ascii="Arial" w:hAnsi="Arial"/>
          <w:b/>
          <w:color w:val="1F4E79"/>
          <w:sz w:val="24"/>
        </w:rPr>
        <w:t>2b. Perbandingan Ringkas Ketiga-Tiga Kaedah Utama</w:t>
      </w:r>
    </w:p>
    <w:p>
      <w:r>
        <w:t>Bagi memudahkan Bakat menjawab soalan "terangkan DUA kaedah alat pentaksiran yang sesuai", berikut ringkasan perbandingan langsung antara *observing*, *anecdote* dan *running record* dari segi masa pelaksanaan dan jenis data yang dihasilkan:</w:t>
      </w:r>
    </w:p>
    <w:tbl>
      <w:tblPr>
        <w:tblStyle w:val="TableGrid"/>
        <w:tblW w:type="auto" w:w="0"/>
        <w:tblLayout w:type="autofit"/>
        <w:tblLook w:firstColumn="1" w:firstRow="1" w:lastColumn="0" w:lastRow="0" w:noHBand="0" w:noVBand="1" w:val="04A0"/>
      </w:tblPr>
      <w:tblGrid>
        <w:gridCol w:w="2328"/>
        <w:gridCol w:w="2328"/>
        <w:gridCol w:w="2328"/>
        <w:gridCol w:w="2328"/>
      </w:tblGrid>
      <w:tr>
        <w:trPr>
          <w:tblHeader w:val="true"/>
        </w:trPr>
        <w:tc>
          <w:tcPr>
            <w:tcW w:type="dxa" w:w="2328"/>
            <w:shd w:val="clear" w:color="auto" w:fill="DCE6F1"/>
            <w:tcBorders>
              <w:top w:val="single" w:sz="12" w:space="0" w:color="1F4E79"/>
            </w:tcBorders>
          </w:tcPr>
          <w:p>
            <w:pPr>
              <w:spacing w:after="40"/>
            </w:pPr>
            <w:r>
              <w:rPr>
                <w:rFonts w:ascii="Arial" w:hAnsi="Arial"/>
                <w:b/>
                <w:color w:val="1F4E79"/>
                <w:sz w:val="20"/>
              </w:rPr>
              <w:t>Kaedah</w:t>
            </w:r>
          </w:p>
        </w:tc>
        <w:tc>
          <w:tcPr>
            <w:tcW w:type="dxa" w:w="2328"/>
            <w:shd w:val="clear" w:color="auto" w:fill="DCE6F1"/>
          </w:tcPr>
          <w:p>
            <w:pPr>
              <w:spacing w:after="40"/>
            </w:pPr>
            <w:r>
              <w:rPr>
                <w:rFonts w:ascii="Arial" w:hAnsi="Arial"/>
                <w:b/>
                <w:color w:val="1F4E79"/>
                <w:sz w:val="20"/>
              </w:rPr>
              <w:t>Masa Pelaksanaan</w:t>
            </w:r>
          </w:p>
        </w:tc>
        <w:tc>
          <w:tcPr>
            <w:tcW w:type="dxa" w:w="2328"/>
            <w:shd w:val="clear" w:color="auto" w:fill="DCE6F1"/>
          </w:tcPr>
          <w:p>
            <w:pPr>
              <w:spacing w:after="40"/>
            </w:pPr>
            <w:r>
              <w:rPr>
                <w:rFonts w:ascii="Arial" w:hAnsi="Arial"/>
                <w:b/>
                <w:color w:val="1F4E79"/>
                <w:sz w:val="20"/>
              </w:rPr>
              <w:t>Jenis Data Dihasilkan</w:t>
            </w:r>
          </w:p>
        </w:tc>
        <w:tc>
          <w:tcPr>
            <w:tcW w:type="dxa" w:w="2328"/>
            <w:shd w:val="clear" w:color="auto" w:fill="DCE6F1"/>
          </w:tcPr>
          <w:p>
            <w:pPr>
              <w:spacing w:after="40"/>
            </w:pPr>
            <w:r>
              <w:rPr>
                <w:rFonts w:ascii="Arial" w:hAnsi="Arial"/>
                <w:b/>
                <w:color w:val="1F4E79"/>
                <w:sz w:val="20"/>
              </w:rPr>
              <w:t>Contoh Ringkas</w:t>
            </w:r>
          </w:p>
        </w:tc>
      </w:tr>
      <w:tr>
        <w:tc>
          <w:tcPr>
            <w:tcW w:type="dxa" w:w="2328"/>
          </w:tcPr>
          <w:p>
            <w:pPr>
              <w:spacing w:after="40"/>
            </w:pPr>
            <w:r>
              <w:rPr>
                <w:rFonts w:ascii="Arial" w:hAnsi="Arial"/>
                <w:sz w:val="20"/>
              </w:rPr>
              <w:t>Observing</w:t>
            </w:r>
          </w:p>
        </w:tc>
        <w:tc>
          <w:tcPr>
            <w:tcW w:type="dxa" w:w="2328"/>
          </w:tcPr>
          <w:p>
            <w:pPr>
              <w:spacing w:after="40"/>
            </w:pPr>
            <w:r>
              <w:rPr>
                <w:rFonts w:ascii="Arial" w:hAnsi="Arial"/>
                <w:sz w:val="20"/>
              </w:rPr>
              <w:t>Sepanjang aktiviti, tanpa catatan segera</w:t>
            </w:r>
          </w:p>
        </w:tc>
        <w:tc>
          <w:tcPr>
            <w:tcW w:type="dxa" w:w="2328"/>
          </w:tcPr>
          <w:p>
            <w:pPr>
              <w:spacing w:after="40"/>
            </w:pPr>
            <w:r>
              <w:rPr>
                <w:rFonts w:ascii="Arial" w:hAnsi="Arial"/>
                <w:sz w:val="20"/>
              </w:rPr>
              <w:t>Kesan umum tingkah laku, tidak terperinci</w:t>
            </w:r>
          </w:p>
        </w:tc>
        <w:tc>
          <w:tcPr>
            <w:tcW w:type="dxa" w:w="2328"/>
          </w:tcPr>
          <w:p>
            <w:pPr>
              <w:spacing w:after="40"/>
            </w:pPr>
            <w:r>
              <w:rPr>
                <w:rFonts w:ascii="Arial" w:hAnsi="Arial"/>
                <w:sz w:val="20"/>
              </w:rPr>
              <w:t>Memerhati murid bermain kumpulan di sudut blok</w:t>
            </w:r>
          </w:p>
        </w:tc>
      </w:tr>
      <w:tr>
        <w:tc>
          <w:tcPr>
            <w:tcW w:type="dxa" w:w="2328"/>
          </w:tcPr>
          <w:p>
            <w:pPr>
              <w:spacing w:after="40"/>
            </w:pPr>
            <w:r>
              <w:rPr>
                <w:rFonts w:ascii="Arial" w:hAnsi="Arial"/>
                <w:sz w:val="20"/>
              </w:rPr>
              <w:t>Anecdote</w:t>
            </w:r>
          </w:p>
        </w:tc>
        <w:tc>
          <w:tcPr>
            <w:tcW w:type="dxa" w:w="2328"/>
          </w:tcPr>
          <w:p>
            <w:pPr>
              <w:spacing w:after="40"/>
            </w:pPr>
            <w:r>
              <w:rPr>
                <w:rFonts w:ascii="Arial" w:hAnsi="Arial"/>
                <w:sz w:val="20"/>
              </w:rPr>
              <w:t>Sejurus selepas satu insiden berlaku</w:t>
            </w:r>
          </w:p>
        </w:tc>
        <w:tc>
          <w:tcPr>
            <w:tcW w:type="dxa" w:w="2328"/>
          </w:tcPr>
          <w:p>
            <w:pPr>
              <w:spacing w:after="40"/>
            </w:pPr>
            <w:r>
              <w:rPr>
                <w:rFonts w:ascii="Arial" w:hAnsi="Arial"/>
                <w:sz w:val="20"/>
              </w:rPr>
              <w:t>Catatan naratif pendek, spesifik kepada satu insiden</w:t>
            </w:r>
          </w:p>
        </w:tc>
        <w:tc>
          <w:tcPr>
            <w:tcW w:type="dxa" w:w="2328"/>
          </w:tcPr>
          <w:p>
            <w:pPr>
              <w:spacing w:after="40"/>
            </w:pPr>
            <w:r>
              <w:rPr>
                <w:rFonts w:ascii="Arial" w:hAnsi="Arial"/>
                <w:sz w:val="20"/>
              </w:rPr>
              <w:t>Mencatat murid tiba-tiba mengecam huruf baharu</w:t>
            </w:r>
          </w:p>
        </w:tc>
      </w:tr>
      <w:tr>
        <w:tc>
          <w:tcPr>
            <w:tcW w:type="dxa" w:w="2328"/>
          </w:tcPr>
          <w:p>
            <w:pPr>
              <w:spacing w:after="40"/>
            </w:pPr>
            <w:r>
              <w:rPr>
                <w:rFonts w:ascii="Arial" w:hAnsi="Arial"/>
                <w:sz w:val="20"/>
              </w:rPr>
              <w:t>Running Record</w:t>
            </w:r>
          </w:p>
        </w:tc>
        <w:tc>
          <w:tcPr>
            <w:tcW w:type="dxa" w:w="2328"/>
          </w:tcPr>
          <w:p>
            <w:pPr>
              <w:spacing w:after="40"/>
            </w:pPr>
            <w:r>
              <w:rPr>
                <w:rFonts w:ascii="Arial" w:hAnsi="Arial"/>
                <w:sz w:val="20"/>
              </w:rPr>
              <w:t>Sepanjang tempoh ditetapkan, dengan penanda masa</w:t>
            </w:r>
          </w:p>
        </w:tc>
        <w:tc>
          <w:tcPr>
            <w:tcW w:type="dxa" w:w="2328"/>
          </w:tcPr>
          <w:p>
            <w:pPr>
              <w:spacing w:after="40"/>
            </w:pPr>
            <w:r>
              <w:rPr>
                <w:rFonts w:ascii="Arial" w:hAnsi="Arial"/>
                <w:sz w:val="20"/>
              </w:rPr>
              <w:t>Catatan kronologi terperinci, boleh dianalisis trend</w:t>
            </w:r>
          </w:p>
        </w:tc>
        <w:tc>
          <w:tcPr>
            <w:tcW w:type="dxa" w:w="2328"/>
          </w:tcPr>
          <w:p>
            <w:pPr>
              <w:spacing w:after="40"/>
            </w:pPr>
            <w:r>
              <w:rPr>
                <w:rFonts w:ascii="Arial" w:hAnsi="Arial"/>
                <w:sz w:val="20"/>
              </w:rPr>
              <w:t>Merekod proses murid menggunting sepanjang 10 minit</w:t>
            </w:r>
          </w:p>
        </w:tc>
      </w:tr>
    </w:tbl>
    <w:p>
      <w:pPr>
        <w:keepNext/>
        <w:spacing w:before="160" w:after="60"/>
      </w:pPr>
      <w:r>
        <w:rPr>
          <w:rFonts w:ascii="Arial" w:hAnsi="Arial"/>
          <w:b/>
          <w:color w:val="1F4E79"/>
          <w:sz w:val="24"/>
        </w:rPr>
        <w:t>3. Memilih Kaedah Mengikut Aktiviti</w:t>
      </w:r>
    </w:p>
    <w:p>
      <w:r>
        <w:t>Pemilihan alat bergantung kepada jenis kemahiran yang dinilai — *running record* sesuai untuk kemahiran berterusan seperti motor halus, manakala *anecdote* lebih sesuai untuk insiden sosio-emosi yang tidak berulang setiap hari, dan *portfolio sample* sesuai untuk kemahiran kreatif seperti lukisan. Faktor lain yang turut mempengaruhi pemilihan ialah bilangan murid dalam kelas — bagi kelas besar dengan ramai murid, guru mungkin perlu memilih kaedah yang lebih pantas dilaksanakan (seperti *observing* ringkas atau senarai semak) berbanding *running record* penuh bagi setiap murid, kerana masa dan tumpuan guru terhad. Sebaliknya, bagi kelas kecil atau semasa sesi individu, *running record* yang lebih terperinci menjadi lebih praktikal untuk dilaksanakan secara konsisten.</w:t>
      </w:r>
    </w:p>
    <w:p>
      <w:r>
        <w:t>Jadual berikut memberi panduan pemilihan berdasarkan domain KSPK:</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Domain Perkembangan</w:t>
            </w:r>
          </w:p>
        </w:tc>
        <w:tc>
          <w:tcPr>
            <w:tcW w:type="dxa" w:w="3104"/>
            <w:shd w:val="clear" w:color="auto" w:fill="DCE6F1"/>
          </w:tcPr>
          <w:p>
            <w:pPr>
              <w:spacing w:after="40"/>
            </w:pPr>
            <w:r>
              <w:rPr>
                <w:rFonts w:ascii="Arial" w:hAnsi="Arial"/>
                <w:b/>
                <w:color w:val="1F4E79"/>
                <w:sz w:val="20"/>
              </w:rPr>
              <w:t>Alat Dicadangkan</w:t>
            </w:r>
          </w:p>
        </w:tc>
        <w:tc>
          <w:tcPr>
            <w:tcW w:type="dxa" w:w="3104"/>
            <w:shd w:val="clear" w:color="auto" w:fill="DCE6F1"/>
          </w:tcPr>
          <w:p>
            <w:pPr>
              <w:spacing w:after="40"/>
            </w:pPr>
            <w:r>
              <w:rPr>
                <w:rFonts w:ascii="Arial" w:hAnsi="Arial"/>
                <w:b/>
                <w:color w:val="1F4E79"/>
                <w:sz w:val="20"/>
              </w:rPr>
              <w:t>Sebab</w:t>
            </w:r>
          </w:p>
        </w:tc>
      </w:tr>
      <w:tr>
        <w:tc>
          <w:tcPr>
            <w:tcW w:type="dxa" w:w="3104"/>
          </w:tcPr>
          <w:p>
            <w:pPr>
              <w:spacing w:after="40"/>
            </w:pPr>
            <w:r>
              <w:rPr>
                <w:rFonts w:ascii="Arial" w:hAnsi="Arial"/>
                <w:sz w:val="20"/>
              </w:rPr>
              <w:t>Fizikal (motor halus/kasar)</w:t>
            </w:r>
          </w:p>
        </w:tc>
        <w:tc>
          <w:tcPr>
            <w:tcW w:type="dxa" w:w="3104"/>
          </w:tcPr>
          <w:p>
            <w:pPr>
              <w:spacing w:after="40"/>
            </w:pPr>
            <w:r>
              <w:rPr>
                <w:rFonts w:ascii="Arial" w:hAnsi="Arial"/>
                <w:sz w:val="20"/>
              </w:rPr>
              <w:t>Running record, Portfolio sample</w:t>
            </w:r>
          </w:p>
        </w:tc>
        <w:tc>
          <w:tcPr>
            <w:tcW w:type="dxa" w:w="3104"/>
          </w:tcPr>
          <w:p>
            <w:pPr>
              <w:spacing w:after="40"/>
            </w:pPr>
            <w:r>
              <w:rPr>
                <w:rFonts w:ascii="Arial" w:hAnsi="Arial"/>
                <w:sz w:val="20"/>
              </w:rPr>
              <w:t>Perlu data berterusan dan bukti fizikal hasil kerja</w:t>
            </w:r>
          </w:p>
        </w:tc>
      </w:tr>
      <w:tr>
        <w:tc>
          <w:tcPr>
            <w:tcW w:type="dxa" w:w="3104"/>
          </w:tcPr>
          <w:p>
            <w:pPr>
              <w:spacing w:after="40"/>
            </w:pPr>
            <w:r>
              <w:rPr>
                <w:rFonts w:ascii="Arial" w:hAnsi="Arial"/>
                <w:sz w:val="20"/>
              </w:rPr>
              <w:t>Sosio-emosi</w:t>
            </w:r>
          </w:p>
        </w:tc>
        <w:tc>
          <w:tcPr>
            <w:tcW w:type="dxa" w:w="3104"/>
          </w:tcPr>
          <w:p>
            <w:pPr>
              <w:spacing w:after="40"/>
            </w:pPr>
            <w:r>
              <w:rPr>
                <w:rFonts w:ascii="Arial" w:hAnsi="Arial"/>
                <w:sz w:val="20"/>
              </w:rPr>
              <w:t>Anecdote</w:t>
            </w:r>
          </w:p>
        </w:tc>
        <w:tc>
          <w:tcPr>
            <w:tcW w:type="dxa" w:w="3104"/>
          </w:tcPr>
          <w:p>
            <w:pPr>
              <w:spacing w:after="40"/>
            </w:pPr>
            <w:r>
              <w:rPr>
                <w:rFonts w:ascii="Arial" w:hAnsi="Arial"/>
                <w:sz w:val="20"/>
              </w:rPr>
              <w:t>Insiden sosial sering berlaku tanpa dijangka dan singkat</w:t>
            </w:r>
          </w:p>
        </w:tc>
      </w:tr>
      <w:tr>
        <w:tc>
          <w:tcPr>
            <w:tcW w:type="dxa" w:w="3104"/>
          </w:tcPr>
          <w:p>
            <w:pPr>
              <w:spacing w:after="40"/>
            </w:pPr>
            <w:r>
              <w:rPr>
                <w:rFonts w:ascii="Arial" w:hAnsi="Arial"/>
                <w:sz w:val="20"/>
              </w:rPr>
              <w:t>Bahasa dan komunikasi</w:t>
            </w:r>
          </w:p>
        </w:tc>
        <w:tc>
          <w:tcPr>
            <w:tcW w:type="dxa" w:w="3104"/>
          </w:tcPr>
          <w:p>
            <w:pPr>
              <w:spacing w:after="40"/>
            </w:pPr>
            <w:r>
              <w:rPr>
                <w:rFonts w:ascii="Arial" w:hAnsi="Arial"/>
                <w:sz w:val="20"/>
              </w:rPr>
              <w:t>Observing, Anecdote</w:t>
            </w:r>
          </w:p>
        </w:tc>
        <w:tc>
          <w:tcPr>
            <w:tcW w:type="dxa" w:w="3104"/>
          </w:tcPr>
          <w:p>
            <w:pPr>
              <w:spacing w:after="40"/>
            </w:pPr>
            <w:r>
              <w:rPr>
                <w:rFonts w:ascii="Arial" w:hAnsi="Arial"/>
                <w:sz w:val="20"/>
              </w:rPr>
              <w:t>Interaksi lisan berlaku semula jadi semasa aktiviti harian</w:t>
            </w:r>
          </w:p>
        </w:tc>
      </w:tr>
      <w:tr>
        <w:tc>
          <w:tcPr>
            <w:tcW w:type="dxa" w:w="3104"/>
          </w:tcPr>
          <w:p>
            <w:pPr>
              <w:spacing w:after="40"/>
            </w:pPr>
            <w:r>
              <w:rPr>
                <w:rFonts w:ascii="Arial" w:hAnsi="Arial"/>
                <w:sz w:val="20"/>
              </w:rPr>
              <w:t>Kognitif/awal literasi-numerasi</w:t>
            </w:r>
          </w:p>
        </w:tc>
        <w:tc>
          <w:tcPr>
            <w:tcW w:type="dxa" w:w="3104"/>
          </w:tcPr>
          <w:p>
            <w:pPr>
              <w:spacing w:after="40"/>
            </w:pPr>
            <w:r>
              <w:rPr>
                <w:rFonts w:ascii="Arial" w:hAnsi="Arial"/>
                <w:sz w:val="20"/>
              </w:rPr>
              <w:t>Running record, Portfolio sample</w:t>
            </w:r>
          </w:p>
        </w:tc>
        <w:tc>
          <w:tcPr>
            <w:tcW w:type="dxa" w:w="3104"/>
          </w:tcPr>
          <w:p>
            <w:pPr>
              <w:spacing w:after="40"/>
            </w:pPr>
            <w:r>
              <w:rPr>
                <w:rFonts w:ascii="Arial" w:hAnsi="Arial"/>
                <w:sz w:val="20"/>
              </w:rPr>
              <w:t>Perkembangan kemahiran berperingkat memerlukan rekod berterusan</w:t>
            </w:r>
          </w:p>
        </w:tc>
      </w:tr>
    </w:tbl>
    <w:p>
      <w:r>
        <w:t>Huraian Terperinci — Portfolio Sample: *Portfolio sample* melibatkan pengumpulan hasil kerja fizikal murid secara sistematik dari semasa ke semasa untuk membentuk gambaran perkembangan jangka panjang. Berbeza daripada *observing*, *anecdote* dan *running record* yang berfokus kepada tingkah laku semasa aktiviti berlangsung, portfolio sample menangkap "produk akhir" hasil kerja murid — seperti lukisan, hasil kraf, atau lembaran kerja awal literasi — yang boleh dibandingkan merentas beberapa bulan untuk menunjukkan trend perkembangan kemahiran kreatif dan motor halus. Sebagai contoh, guru menyimpan sampel lukisan bulanan seorang murid sepanjang satu penggal; apabila dibandingkan, sampel bulan pertama mungkin menunjukkan coretan mudah manakala sampel bulan ketiga menunjukkan bentuk yang lebih terkawal dan terperinci, menjadi bukti konkrit peningkatan kemahiran motor halus dan kreativiti murid tersebut kepada ibu bapa semasa mesyuarat penggal.</w:t>
      </w:r>
    </w:p>
    <w:p>
      <w:pPr>
        <w:keepNext/>
        <w:spacing w:before="160" w:after="60"/>
      </w:pPr>
      <w:r>
        <w:rPr>
          <w:rFonts w:ascii="Arial" w:hAnsi="Arial"/>
          <w:b/>
          <w:color w:val="1F4E79"/>
          <w:sz w:val="24"/>
        </w:rPr>
        <w:t>4. Prosedur Memilih Alat Pentaksiran (Langkah demi Langkah)</w:t>
      </w:r>
    </w:p>
    <w:p>
      <w:pPr>
        <w:spacing w:after="60"/>
        <w:ind w:left="360" w:hanging="360"/>
      </w:pPr>
      <w:r>
        <w:rPr>
          <w:rFonts w:ascii="Arial" w:hAnsi="Arial"/>
          <w:sz w:val="22"/>
        </w:rPr>
        <w:t>1.</w:t>
        <w:tab/>
      </w:r>
      <w:r>
        <w:rPr>
          <w:rFonts w:ascii="Arial" w:hAnsi="Arial"/>
          <w:sz w:val="22"/>
        </w:rPr>
        <w:t>Kenal pasti domain KSPK dan kemahiran spesifik yang ingin ditaksir.</w:t>
      </w:r>
    </w:p>
    <w:p>
      <w:pPr>
        <w:spacing w:after="60"/>
        <w:ind w:left="360" w:hanging="360"/>
      </w:pPr>
      <w:r>
        <w:rPr>
          <w:rFonts w:ascii="Arial" w:hAnsi="Arial"/>
          <w:sz w:val="22"/>
        </w:rPr>
        <w:t>2.</w:t>
        <w:tab/>
      </w:r>
      <w:r>
        <w:rPr>
          <w:rFonts w:ascii="Arial" w:hAnsi="Arial"/>
          <w:sz w:val="22"/>
        </w:rPr>
        <w:t>Tentukan sama ada kemahiran itu bersifat berterusan (perlukan running record) atau bersifat insiden (perlukan anecdote).</w:t>
      </w:r>
    </w:p>
    <w:p>
      <w:pPr>
        <w:spacing w:after="60"/>
        <w:ind w:left="360" w:hanging="360"/>
      </w:pPr>
      <w:r>
        <w:rPr>
          <w:rFonts w:ascii="Arial" w:hAnsi="Arial"/>
          <w:sz w:val="22"/>
        </w:rPr>
        <w:t>3.</w:t>
        <w:tab/>
      </w:r>
      <w:r>
        <w:rPr>
          <w:rFonts w:ascii="Arial" w:hAnsi="Arial"/>
          <w:sz w:val="22"/>
        </w:rPr>
        <w:t>Pertimbangkan sumber tadika — bilangan guru berbanding murid, masa yang ada semasa sesi.</w:t>
      </w:r>
    </w:p>
    <w:p>
      <w:pPr>
        <w:spacing w:after="60"/>
        <w:ind w:left="360" w:hanging="360"/>
      </w:pPr>
      <w:r>
        <w:rPr>
          <w:rFonts w:ascii="Arial" w:hAnsi="Arial"/>
          <w:sz w:val="22"/>
        </w:rPr>
        <w:t>4.</w:t>
        <w:tab/>
      </w:r>
      <w:r>
        <w:rPr>
          <w:rFonts w:ascii="Arial" w:hAnsi="Arial"/>
          <w:sz w:val="22"/>
        </w:rPr>
        <w:t>Pilih kombinasi alat (contoh: observing harian + anecdote bila insiden berlaku + portfolio sample bulanan).</w:t>
      </w:r>
    </w:p>
    <w:p>
      <w:pPr>
        <w:spacing w:after="60"/>
        <w:ind w:left="360" w:hanging="360"/>
      </w:pPr>
      <w:r>
        <w:rPr>
          <w:rFonts w:ascii="Arial" w:hAnsi="Arial"/>
          <w:sz w:val="22"/>
        </w:rPr>
        <w:t>5.</w:t>
        <w:tab/>
      </w:r>
      <w:r>
        <w:rPr>
          <w:rFonts w:ascii="Arial" w:hAnsi="Arial"/>
          <w:sz w:val="22"/>
        </w:rPr>
        <w:t>Sahkan pilihan dengan pengetua atau guru besar sebelum dilaksanakan secara rasmi.</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5. Kajian Kes Tadika</w:t>
            </w:r>
          </w:p>
          <w:p>
            <w:pPr>
              <w:spacing w:after="40"/>
            </w:pPr>
            <w:r>
              <w:rPr>
                <w:rFonts w:ascii="Arial" w:hAnsi="Arial"/>
                <w:sz w:val="22"/>
              </w:rPr>
              <w:t>Cikgu B merancang pentaksiran kemahiran motor halus bagi kelas 6 tahun semasa aktiviti menggunting bentuk. Beliau mempertimbangkan dua pilihan: menggunakan *anecdote* untuk mencatat sekali sahaja pemerhatian pada penghujung aktiviti, atau *running record* untuk mencatat proses sepanjang sesi. Setelah berbincang dengan pengetua, Cikgu B memilih *running record* kerana kemahiran motor halus adalah proses berterusan yang perlu dipantau dari awal hingga akhir aktiviti, bukan hanya hasil akhir. Hasil guntingan turut disimpan sebagai *portfolio sample* untuk rujukan perbandingan bulan hadapan.</w:t>
            </w:r>
          </w:p>
          <w:p>
            <w:pPr>
              <w:spacing w:after="40"/>
            </w:pPr>
            <w:r>
              <w:rPr>
                <w:rFonts w:ascii="Arial" w:hAnsi="Arial"/>
                <w:sz w:val="22"/>
              </w:rPr>
              <w:t>Dalam kajian kes kedua, Cikgu E mengajar kelas 4 tahun dan ingin menaksir kemahiran sosio-emosi murid semasa aktiviti bermain kumpulan di sudut rumah-rumah (*dramatic play corner*). Oleh kerana interaksi sosial antara murid berlaku secara tidak dijangka dan pantas — kadangkala seorang murid tiba-tiba menawarkan mainan kepada rakan tanpa diminta — Cikgu E mendapati *running record* tidak praktikal kerana insiden sebegini terlalu singkat dan jarang untuk direkod secara berterusan sepanjang sesi penuh. Sebaliknya, beliau memilih pendekatan *anecdote*, di mana beliau membawa kad indeks kecil di dalam poket dan segera mencatat sebarang insiden sosial ketara sebaik ia berlaku. Selepas sebulan, Cikgu E berjaya mengumpul lebih 15 catatan anecdote bagi kelasnya, membolehkan beliau mengenal pasti murid yang menunjukkan kemahiran berkongsi dan bekerjasama secara konsisten berbanding murid yang masih memerlukan bimbingan tambahan.</w:t>
            </w:r>
          </w:p>
        </w:tc>
      </w:tr>
    </w:tbl>
    <w:p>
      <w:pPr>
        <w:keepNext/>
        <w:spacing w:before="160" w:after="60"/>
      </w:pPr>
      <w:r>
        <w:rPr>
          <w:rFonts w:ascii="Arial" w:hAnsi="Arial"/>
          <w:b/>
          <w:color w:val="1F4E79"/>
          <w:sz w:val="24"/>
        </w:rPr>
        <w:t>6. Menyediakan Bahan Fizikal Pentaksiran</w:t>
      </w:r>
    </w:p>
    <w:p>
      <w:r>
        <w:t>Selain memilih kaedah, guru turut perlu menyediakan bahan fizikal yang menyokong pelaksanaan alat pentaksiran yang dipilih. Bagi *observing* dan *anecdote*, bahan asas yang diperlukan agak ringkas — buku log kecil atau nota lekat (*sticky notes*) yang mudah dibawa semasa bergerak dalam kelas, pen, dan kad indeks untuk catatan pantas. Bagi *running record*, guru memerlukan borang khusus yang mempunyai ruang masa (*time-stamp*) supaya tingkah laku dapat direkod mengikut urutan kronologi sepanjang tempoh pemerhatian. Bagi *portfolio sample*, guru memerlukan fail atau folder berlabel bagi setiap murid, tarikh pada setiap hasil kerja, dan ruang catatan ringkas menerangkan konteks penghasilan kerja tersebut (contohnya "dihasilkan semasa aktiviti seni bebas, bukan tugasan berpandu") supaya sampel itu boleh ditafsir dengan tepat pada masa hadapan.</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Alat</w:t>
            </w:r>
          </w:p>
        </w:tc>
        <w:tc>
          <w:tcPr>
            <w:tcW w:type="dxa" w:w="3104"/>
            <w:shd w:val="clear" w:color="auto" w:fill="DCE6F1"/>
          </w:tcPr>
          <w:p>
            <w:pPr>
              <w:spacing w:after="40"/>
            </w:pPr>
            <w:r>
              <w:rPr>
                <w:rFonts w:ascii="Arial" w:hAnsi="Arial"/>
                <w:b/>
                <w:color w:val="1F4E79"/>
                <w:sz w:val="20"/>
              </w:rPr>
              <w:t>Bahan Fizikal Diperlukan</w:t>
            </w:r>
          </w:p>
        </w:tc>
        <w:tc>
          <w:tcPr>
            <w:tcW w:type="dxa" w:w="3104"/>
            <w:shd w:val="clear" w:color="auto" w:fill="DCE6F1"/>
          </w:tcPr>
          <w:p>
            <w:pPr>
              <w:spacing w:after="40"/>
            </w:pPr>
            <w:r>
              <w:rPr>
                <w:rFonts w:ascii="Arial" w:hAnsi="Arial"/>
                <w:b/>
                <w:color w:val="1F4E79"/>
                <w:sz w:val="20"/>
              </w:rPr>
              <w:t>Anggaran Kos</w:t>
            </w:r>
          </w:p>
        </w:tc>
      </w:tr>
      <w:tr>
        <w:tc>
          <w:tcPr>
            <w:tcW w:type="dxa" w:w="3104"/>
          </w:tcPr>
          <w:p>
            <w:pPr>
              <w:spacing w:after="40"/>
            </w:pPr>
            <w:r>
              <w:rPr>
                <w:rFonts w:ascii="Arial" w:hAnsi="Arial"/>
                <w:sz w:val="20"/>
              </w:rPr>
              <w:t>Observing</w:t>
            </w:r>
          </w:p>
        </w:tc>
        <w:tc>
          <w:tcPr>
            <w:tcW w:type="dxa" w:w="3104"/>
          </w:tcPr>
          <w:p>
            <w:pPr>
              <w:spacing w:after="40"/>
            </w:pPr>
            <w:r>
              <w:rPr>
                <w:rFonts w:ascii="Arial" w:hAnsi="Arial"/>
                <w:sz w:val="20"/>
              </w:rPr>
              <w:t>Buku log/nota lekat, pen</w:t>
            </w:r>
          </w:p>
        </w:tc>
        <w:tc>
          <w:tcPr>
            <w:tcW w:type="dxa" w:w="3104"/>
          </w:tcPr>
          <w:p>
            <w:pPr>
              <w:spacing w:after="40"/>
            </w:pPr>
            <w:r>
              <w:rPr>
                <w:rFonts w:ascii="Arial" w:hAnsi="Arial"/>
                <w:sz w:val="20"/>
              </w:rPr>
              <w:t>Rendah</w:t>
            </w:r>
          </w:p>
        </w:tc>
      </w:tr>
      <w:tr>
        <w:tc>
          <w:tcPr>
            <w:tcW w:type="dxa" w:w="3104"/>
          </w:tcPr>
          <w:p>
            <w:pPr>
              <w:spacing w:after="40"/>
            </w:pPr>
            <w:r>
              <w:rPr>
                <w:rFonts w:ascii="Arial" w:hAnsi="Arial"/>
                <w:sz w:val="20"/>
              </w:rPr>
              <w:t>Anecdote</w:t>
            </w:r>
          </w:p>
        </w:tc>
        <w:tc>
          <w:tcPr>
            <w:tcW w:type="dxa" w:w="3104"/>
          </w:tcPr>
          <w:p>
            <w:pPr>
              <w:spacing w:after="40"/>
            </w:pPr>
            <w:r>
              <w:rPr>
                <w:rFonts w:ascii="Arial" w:hAnsi="Arial"/>
                <w:sz w:val="20"/>
              </w:rPr>
              <w:t>Kad indeks/buku nota, pen, label tarikh</w:t>
            </w:r>
          </w:p>
        </w:tc>
        <w:tc>
          <w:tcPr>
            <w:tcW w:type="dxa" w:w="3104"/>
          </w:tcPr>
          <w:p>
            <w:pPr>
              <w:spacing w:after="40"/>
            </w:pPr>
            <w:r>
              <w:rPr>
                <w:rFonts w:ascii="Arial" w:hAnsi="Arial"/>
                <w:sz w:val="20"/>
              </w:rPr>
              <w:t>Rendah</w:t>
            </w:r>
          </w:p>
        </w:tc>
      </w:tr>
      <w:tr>
        <w:tc>
          <w:tcPr>
            <w:tcW w:type="dxa" w:w="3104"/>
          </w:tcPr>
          <w:p>
            <w:pPr>
              <w:spacing w:after="40"/>
            </w:pPr>
            <w:r>
              <w:rPr>
                <w:rFonts w:ascii="Arial" w:hAnsi="Arial"/>
                <w:sz w:val="20"/>
              </w:rPr>
              <w:t>Running record</w:t>
            </w:r>
          </w:p>
        </w:tc>
        <w:tc>
          <w:tcPr>
            <w:tcW w:type="dxa" w:w="3104"/>
          </w:tcPr>
          <w:p>
            <w:pPr>
              <w:spacing w:after="40"/>
            </w:pPr>
            <w:r>
              <w:rPr>
                <w:rFonts w:ascii="Arial" w:hAnsi="Arial"/>
                <w:sz w:val="20"/>
              </w:rPr>
              <w:t>Borang berstruktur dengan ruang masa</w:t>
            </w:r>
          </w:p>
        </w:tc>
        <w:tc>
          <w:tcPr>
            <w:tcW w:type="dxa" w:w="3104"/>
          </w:tcPr>
          <w:p>
            <w:pPr>
              <w:spacing w:after="40"/>
            </w:pPr>
            <w:r>
              <w:rPr>
                <w:rFonts w:ascii="Arial" w:hAnsi="Arial"/>
                <w:sz w:val="20"/>
              </w:rPr>
              <w:t>Rendah–sederhana (jika dicetak berwarna)</w:t>
            </w:r>
          </w:p>
        </w:tc>
      </w:tr>
      <w:tr>
        <w:tc>
          <w:tcPr>
            <w:tcW w:type="dxa" w:w="3104"/>
          </w:tcPr>
          <w:p>
            <w:pPr>
              <w:spacing w:after="40"/>
            </w:pPr>
            <w:r>
              <w:rPr>
                <w:rFonts w:ascii="Arial" w:hAnsi="Arial"/>
                <w:sz w:val="20"/>
              </w:rPr>
              <w:t>Portfolio sample</w:t>
            </w:r>
          </w:p>
        </w:tc>
        <w:tc>
          <w:tcPr>
            <w:tcW w:type="dxa" w:w="3104"/>
          </w:tcPr>
          <w:p>
            <w:pPr>
              <w:spacing w:after="40"/>
            </w:pPr>
            <w:r>
              <w:rPr>
                <w:rFonts w:ascii="Arial" w:hAnsi="Arial"/>
                <w:sz w:val="20"/>
              </w:rPr>
              <w:t>Fail/folder berlabel, plastik pelindung, label tarikh</w:t>
            </w:r>
          </w:p>
        </w:tc>
        <w:tc>
          <w:tcPr>
            <w:tcW w:type="dxa" w:w="3104"/>
          </w:tcPr>
          <w:p>
            <w:pPr>
              <w:spacing w:after="40"/>
            </w:pPr>
            <w:r>
              <w:rPr>
                <w:rFonts w:ascii="Arial" w:hAnsi="Arial"/>
                <w:sz w:val="20"/>
              </w:rPr>
              <w:t>Sederhana</w:t>
            </w:r>
          </w:p>
        </w:tc>
      </w:tr>
    </w:tbl>
    <w:p>
      <w:pPr>
        <w:keepNext/>
        <w:spacing w:before="160" w:after="60"/>
      </w:pPr>
      <w:r>
        <w:rPr>
          <w:rFonts w:ascii="Arial" w:hAnsi="Arial"/>
          <w:b/>
          <w:color w:val="1F4E79"/>
          <w:sz w:val="24"/>
        </w:rPr>
        <w:t>7. Kesilapan Lazim dan Cara Mengelak</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Kesilapan Lazim</w:t>
            </w:r>
          </w:p>
        </w:tc>
        <w:tc>
          <w:tcPr>
            <w:tcW w:type="dxa" w:w="3104"/>
            <w:shd w:val="clear" w:color="auto" w:fill="DCE6F1"/>
          </w:tcPr>
          <w:p>
            <w:pPr>
              <w:spacing w:after="40"/>
            </w:pPr>
            <w:r>
              <w:rPr>
                <w:rFonts w:ascii="Arial" w:hAnsi="Arial"/>
                <w:b/>
                <w:color w:val="1F4E79"/>
                <w:sz w:val="20"/>
              </w:rPr>
              <w:t>Kesan</w:t>
            </w:r>
          </w:p>
        </w:tc>
        <w:tc>
          <w:tcPr>
            <w:tcW w:type="dxa" w:w="3104"/>
            <w:shd w:val="clear" w:color="auto" w:fill="DCE6F1"/>
          </w:tcPr>
          <w:p>
            <w:pPr>
              <w:spacing w:after="40"/>
            </w:pPr>
            <w:r>
              <w:rPr>
                <w:rFonts w:ascii="Arial" w:hAnsi="Arial"/>
                <w:b/>
                <w:color w:val="1F4E79"/>
                <w:sz w:val="20"/>
              </w:rPr>
              <w:t>Cara Mengelak</w:t>
            </w:r>
          </w:p>
        </w:tc>
      </w:tr>
      <w:tr>
        <w:tc>
          <w:tcPr>
            <w:tcW w:type="dxa" w:w="3104"/>
          </w:tcPr>
          <w:p>
            <w:pPr>
              <w:spacing w:after="40"/>
            </w:pPr>
            <w:r>
              <w:rPr>
                <w:rFonts w:ascii="Arial" w:hAnsi="Arial"/>
                <w:sz w:val="20"/>
              </w:rPr>
              <w:t>Memilih alat tidak sesuai dengan jenis kemahiran (contoh: anecdote untuk kemahiran berterusan)</w:t>
            </w:r>
          </w:p>
        </w:tc>
        <w:tc>
          <w:tcPr>
            <w:tcW w:type="dxa" w:w="3104"/>
          </w:tcPr>
          <w:p>
            <w:pPr>
              <w:spacing w:after="40"/>
            </w:pPr>
            <w:r>
              <w:rPr>
                <w:rFonts w:ascii="Arial" w:hAnsi="Arial"/>
                <w:sz w:val="20"/>
              </w:rPr>
              <w:t>Data tidak lengkap, sukar dikesan trend perkembangan</w:t>
            </w:r>
          </w:p>
        </w:tc>
        <w:tc>
          <w:tcPr>
            <w:tcW w:type="dxa" w:w="3104"/>
          </w:tcPr>
          <w:p>
            <w:pPr>
              <w:spacing w:after="40"/>
            </w:pPr>
            <w:r>
              <w:rPr>
                <w:rFonts w:ascii="Arial" w:hAnsi="Arial"/>
                <w:sz w:val="20"/>
              </w:rPr>
              <w:t>Padankan alat dengan sifat kemahiran (berterusan vs insiden) mengikut jadual domain</w:t>
            </w:r>
          </w:p>
        </w:tc>
      </w:tr>
      <w:tr>
        <w:tc>
          <w:tcPr>
            <w:tcW w:type="dxa" w:w="3104"/>
          </w:tcPr>
          <w:p>
            <w:pPr>
              <w:spacing w:after="40"/>
            </w:pPr>
            <w:r>
              <w:rPr>
                <w:rFonts w:ascii="Arial" w:hAnsi="Arial"/>
                <w:sz w:val="20"/>
              </w:rPr>
              <w:t>Tiada validasi pemilihan alat dengan pengetua</w:t>
            </w:r>
          </w:p>
        </w:tc>
        <w:tc>
          <w:tcPr>
            <w:tcW w:type="dxa" w:w="3104"/>
          </w:tcPr>
          <w:p>
            <w:pPr>
              <w:spacing w:after="40"/>
            </w:pPr>
            <w:r>
              <w:rPr>
                <w:rFonts w:ascii="Arial" w:hAnsi="Arial"/>
                <w:sz w:val="20"/>
              </w:rPr>
              <w:t>Pemilihan tidak selaras dengan dasar tadika, sukar dibandingkan merentas kelas</w:t>
            </w:r>
          </w:p>
        </w:tc>
        <w:tc>
          <w:tcPr>
            <w:tcW w:type="dxa" w:w="3104"/>
          </w:tcPr>
          <w:p>
            <w:pPr>
              <w:spacing w:after="40"/>
            </w:pPr>
            <w:r>
              <w:rPr>
                <w:rFonts w:ascii="Arial" w:hAnsi="Arial"/>
                <w:sz w:val="20"/>
              </w:rPr>
              <w:t>Sentiasa sahkan pemilihan alat dengan pengetua sebelum pelaksanaan</w:t>
            </w:r>
          </w:p>
        </w:tc>
      </w:tr>
      <w:tr>
        <w:tc>
          <w:tcPr>
            <w:tcW w:type="dxa" w:w="3104"/>
          </w:tcPr>
          <w:p>
            <w:pPr>
              <w:spacing w:after="40"/>
            </w:pPr>
            <w:r>
              <w:rPr>
                <w:rFonts w:ascii="Arial" w:hAnsi="Arial"/>
                <w:sz w:val="20"/>
              </w:rPr>
              <w:t>Hanya menggunakan satu jenis alat untuk semua domain</w:t>
            </w:r>
          </w:p>
        </w:tc>
        <w:tc>
          <w:tcPr>
            <w:tcW w:type="dxa" w:w="3104"/>
          </w:tcPr>
          <w:p>
            <w:pPr>
              <w:spacing w:after="40"/>
            </w:pPr>
            <w:r>
              <w:rPr>
                <w:rFonts w:ascii="Arial" w:hAnsi="Arial"/>
                <w:sz w:val="20"/>
              </w:rPr>
              <w:t>Data tidak menyeluruh, tidak mencerminkan pelbagai aspek perkembangan murid</w:t>
            </w:r>
          </w:p>
        </w:tc>
        <w:tc>
          <w:tcPr>
            <w:tcW w:type="dxa" w:w="3104"/>
          </w:tcPr>
          <w:p>
            <w:pPr>
              <w:spacing w:after="40"/>
            </w:pPr>
            <w:r>
              <w:rPr>
                <w:rFonts w:ascii="Arial" w:hAnsi="Arial"/>
                <w:sz w:val="20"/>
              </w:rPr>
              <w:t>Gunakan kombinasi alat mengikut domain KSPK</w:t>
            </w:r>
          </w:p>
        </w:tc>
      </w:tr>
      <w:tr>
        <w:tc>
          <w:tcPr>
            <w:tcW w:type="dxa" w:w="3104"/>
          </w:tcPr>
          <w:p>
            <w:pPr>
              <w:spacing w:after="40"/>
            </w:pPr>
            <w:r>
              <w:rPr>
                <w:rFonts w:ascii="Arial" w:hAnsi="Arial"/>
                <w:sz w:val="20"/>
              </w:rPr>
              <w:t>Tidak menyediakan bahan fizikal terlebih dahulu</w:t>
            </w:r>
          </w:p>
        </w:tc>
        <w:tc>
          <w:tcPr>
            <w:tcW w:type="dxa" w:w="3104"/>
          </w:tcPr>
          <w:p>
            <w:pPr>
              <w:spacing w:after="40"/>
            </w:pPr>
            <w:r>
              <w:rPr>
                <w:rFonts w:ascii="Arial" w:hAnsi="Arial"/>
                <w:sz w:val="20"/>
              </w:rPr>
              <w:t>Guru terlepas insiden penting kerana sibuk mencari borang/alat tulis</w:t>
            </w:r>
          </w:p>
        </w:tc>
        <w:tc>
          <w:tcPr>
            <w:tcW w:type="dxa" w:w="3104"/>
          </w:tcPr>
          <w:p>
            <w:pPr>
              <w:spacing w:after="40"/>
            </w:pPr>
            <w:r>
              <w:rPr>
                <w:rFonts w:ascii="Arial" w:hAnsi="Arial"/>
                <w:sz w:val="20"/>
              </w:rPr>
              <w:t>Sediakan set bahan pentaksiran mudah alih sebelum aktiviti bermula</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8. Senarai Semak Ringkas (Sedia untuk Fotostat)</w:t>
            </w:r>
          </w:p>
          <w:p>
            <w:pPr>
              <w:spacing w:after="40"/>
            </w:pPr>
            <w:r>
              <w:rPr>
                <w:rFonts w:ascii="Arial" w:hAnsi="Arial"/>
                <w:sz w:val="22"/>
              </w:rPr>
              <w:t>☐ Telah kenal pasti domain KSPK dan kemahiran spesifik disasarkan</w:t>
            </w:r>
          </w:p>
          <w:p>
            <w:pPr>
              <w:spacing w:after="40"/>
            </w:pPr>
            <w:r>
              <w:rPr>
                <w:rFonts w:ascii="Arial" w:hAnsi="Arial"/>
                <w:sz w:val="22"/>
              </w:rPr>
              <w:t>☐ Telah tentukan sifat kemahiran — berterusan atau insiden</w:t>
            </w:r>
          </w:p>
          <w:p>
            <w:pPr>
              <w:spacing w:after="40"/>
            </w:pPr>
            <w:r>
              <w:rPr>
                <w:rFonts w:ascii="Arial" w:hAnsi="Arial"/>
                <w:sz w:val="22"/>
              </w:rPr>
              <w:t>☐ Telah pilih alat yang sepadan (observing/anecdote/running record/portfolio sample)</w:t>
            </w:r>
          </w:p>
          <w:p>
            <w:pPr>
              <w:spacing w:after="40"/>
            </w:pPr>
            <w:r>
              <w:rPr>
                <w:rFonts w:ascii="Arial" w:hAnsi="Arial"/>
                <w:sz w:val="22"/>
              </w:rPr>
              <w:t>☐ Telah pertimbangkan sumber tadika (masa, bilangan guru)</w:t>
            </w:r>
          </w:p>
          <w:p>
            <w:pPr>
              <w:spacing w:after="40"/>
            </w:pPr>
            <w:r>
              <w:rPr>
                <w:rFonts w:ascii="Arial" w:hAnsi="Arial"/>
                <w:sz w:val="22"/>
              </w:rPr>
              <w:t>☐ Telah sahkan pilihan alat dengan pengetua</w:t>
            </w:r>
          </w:p>
          <w:p>
            <w:pPr>
              <w:spacing w:after="40"/>
            </w:pPr>
            <w:r>
              <w:rPr>
                <w:rFonts w:ascii="Arial" w:hAnsi="Arial"/>
                <w:sz w:val="22"/>
              </w:rPr>
              <w:t>☐ Telah sediakan bahan fizikal (borang/buku log/fail) sebelum aktiviti bermula</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9. Aktiviti Pengukuhan</w:t>
            </w:r>
          </w:p>
          <w:p>
            <w:pPr>
              <w:spacing w:after="40"/>
              <w:ind w:left="320" w:hanging="320"/>
            </w:pPr>
            <w:r>
              <w:rPr>
                <w:rFonts w:ascii="Arial" w:hAnsi="Arial"/>
                <w:sz w:val="22"/>
              </w:rPr>
              <w:t>1.</w:t>
              <w:tab/>
            </w:r>
            <w:r>
              <w:rPr>
                <w:rFonts w:ascii="Arial" w:hAnsi="Arial"/>
                <w:sz w:val="22"/>
              </w:rPr>
              <w:t>Bagi setiap domain KSPK yang disenaraikan dalam jadual Bahagian 3, cadangkan satu aktiviti sebenar dan alat pentaksiran yang paling sesuai (berkaitan Related Skill: *Prepare assessment tools and material*).</w:t>
            </w:r>
          </w:p>
          <w:p>
            <w:pPr>
              <w:spacing w:after="40"/>
              <w:ind w:left="320" w:hanging="320"/>
            </w:pPr>
            <w:r>
              <w:rPr>
                <w:rFonts w:ascii="Arial" w:hAnsi="Arial"/>
                <w:sz w:val="22"/>
              </w:rPr>
              <w:t>2.</w:t>
              <w:tab/>
            </w:r>
            <w:r>
              <w:rPr>
                <w:rFonts w:ascii="Arial" w:hAnsi="Arial"/>
                <w:sz w:val="22"/>
              </w:rPr>
              <w:t>Tuliskan satu contoh catatan *anecdote* ringkas (3–4 ayat) bagi satu insiden pembelajaran rekaan yang munasabah.</w:t>
            </w:r>
          </w:p>
          <w:p>
            <w:pPr>
              <w:spacing w:after="40"/>
              <w:ind w:left="320" w:hanging="320"/>
            </w:pPr>
            <w:r>
              <w:rPr>
                <w:rFonts w:ascii="Arial" w:hAnsi="Arial"/>
                <w:sz w:val="22"/>
              </w:rPr>
              <w:t>3.</w:t>
              <w:tab/>
            </w:r>
            <w:r>
              <w:rPr>
                <w:rFonts w:ascii="Arial" w:hAnsi="Arial"/>
                <w:sz w:val="22"/>
              </w:rPr>
              <w:t>Bandingkan dalam kumpulan: pada situasi bagaimana *running record* lebih sesuai berbanding *anecdote*, dan sebaliknya?</w:t>
            </w:r>
          </w:p>
          <w:p>
            <w:pPr>
              <w:spacing w:after="40"/>
              <w:ind w:left="320" w:hanging="320"/>
            </w:pPr>
            <w:r>
              <w:rPr>
                <w:rFonts w:ascii="Arial" w:hAnsi="Arial"/>
                <w:sz w:val="22"/>
              </w:rPr>
              <w:t>4.</w:t>
              <w:tab/>
            </w:r>
            <w:r>
              <w:rPr>
                <w:rFonts w:ascii="Arial" w:hAnsi="Arial"/>
                <w:sz w:val="22"/>
              </w:rPr>
              <w:t>Senaraikan bahan fizikal yang perlu anda sediakan sebelum menjalankan pentaksiran *running record* bagi aktiviti menggunting di kelas anda.</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10. Rumusan</w:t>
            </w:r>
          </w:p>
          <w:p>
            <w:pPr>
              <w:spacing w:after="40"/>
            </w:pPr>
            <w:r>
              <w:rPr>
                <w:rFonts w:ascii="Arial" w:hAnsi="Arial"/>
                <w:sz w:val="22"/>
              </w:rPr>
              <w:t>Pemilihan kaedah dan alat pentaksiran yang sesuai dengan umur dan jenis aktiviti — didukung falsafah belajar melalui bermain — memastikan data yang dikumpul benar-benar mencerminkan kebolehan sebenar murid. *Observing*, *anecdote* dan *running record* masing-masing mempunyai kegunaan tersendiri bergantung kepada sifat kemahiran yang ditaksir.</w:t>
            </w:r>
          </w:p>
        </w:tc>
      </w:tr>
    </w:tbl>
    <w:p>
      <w:pPr>
        <w:pageBreakBefore/>
        <w:shd w:val="clear" w:color="auto" w:fill="DCE6F1"/>
        <w:pBdr>
          <w:left w:val="single" w:sz="24" w:space="4" w:color="1F4E79"/>
        </w:pBdr>
        <w:spacing w:before="80" w:after="200"/>
        <w:ind w:left="120"/>
      </w:pPr>
      <w:r>
        <w:rPr>
          <w:rFonts w:ascii="Arial" w:hAnsi="Arial"/>
          <w:b/>
          <w:color w:val="1F4E79"/>
          <w:sz w:val="28"/>
        </w:rPr>
        <w:t xml:space="preserve">  Bab 3: Assessment Structure and Timeline</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Objektif Pembelajaran</w:t>
            </w:r>
          </w:p>
          <w:p>
            <w:pPr>
              <w:spacing w:after="40"/>
            </w:pPr>
            <w:r>
              <w:rPr>
                <w:rFonts w:ascii="Arial" w:hAnsi="Arial"/>
                <w:sz w:val="22"/>
              </w:rPr>
              <w:t>Selepas mempelajari topik ini, pelatih dapat:</w:t>
            </w:r>
          </w:p>
          <w:p>
            <w:pPr>
              <w:spacing w:after="40"/>
              <w:ind w:left="320" w:hanging="320"/>
            </w:pPr>
            <w:r>
              <w:rPr>
                <w:rFonts w:ascii="Arial" w:hAnsi="Arial"/>
                <w:color w:val="2E75B6"/>
                <w:sz w:val="22"/>
              </w:rPr>
              <w:t>●</w:t>
              <w:tab/>
            </w:r>
            <w:r>
              <w:rPr>
                <w:rFonts w:ascii="Arial" w:hAnsi="Arial"/>
                <w:sz w:val="22"/>
              </w:rPr>
              <w:t>Membezakan struktur pentaksiran digital dan bukan digital.</w:t>
            </w:r>
          </w:p>
          <w:p>
            <w:pPr>
              <w:spacing w:after="40"/>
              <w:ind w:left="320" w:hanging="320"/>
            </w:pPr>
            <w:r>
              <w:rPr>
                <w:rFonts w:ascii="Arial" w:hAnsi="Arial"/>
                <w:color w:val="2E75B6"/>
                <w:sz w:val="22"/>
              </w:rPr>
              <w:t>●</w:t>
              <w:tab/>
            </w:r>
            <w:r>
              <w:rPr>
                <w:rFonts w:ascii="Arial" w:hAnsi="Arial"/>
                <w:sz w:val="22"/>
              </w:rPr>
              <w:t>Menjelaskan format dan prosedur pentaksiran.</w:t>
            </w:r>
          </w:p>
          <w:p>
            <w:pPr>
              <w:spacing w:after="40"/>
              <w:ind w:left="320" w:hanging="320"/>
            </w:pPr>
            <w:r>
              <w:rPr>
                <w:rFonts w:ascii="Arial" w:hAnsi="Arial"/>
                <w:color w:val="2E75B6"/>
                <w:sz w:val="22"/>
              </w:rPr>
              <w:t>●</w:t>
              <w:tab/>
            </w:r>
            <w:r>
              <w:rPr>
                <w:rFonts w:ascii="Arial" w:hAnsi="Arial"/>
                <w:sz w:val="22"/>
              </w:rPr>
              <w:t>Menentukan jadual masa pentaksiran (tetap atau spontan).</w:t>
            </w:r>
          </w:p>
          <w:p>
            <w:pPr>
              <w:spacing w:after="40"/>
              <w:ind w:left="320" w:hanging="320"/>
            </w:pPr>
            <w:r>
              <w:rPr>
                <w:rFonts w:ascii="Arial" w:hAnsi="Arial"/>
                <w:color w:val="2E75B6"/>
                <w:sz w:val="22"/>
              </w:rPr>
              <w:t>●</w:t>
              <w:tab/>
            </w:r>
            <w:r>
              <w:rPr>
                <w:rFonts w:ascii="Arial" w:hAnsi="Arial"/>
                <w:sz w:val="22"/>
              </w:rPr>
              <w:t>Mengesahkan struktur dan jadual pentaksiran bersama pengetua.</w:t>
            </w:r>
          </w:p>
        </w:tc>
      </w:tr>
    </w:tbl>
    <w:p>
      <w:pPr>
        <w:keepNext/>
        <w:spacing w:before="160" w:after="60"/>
      </w:pPr>
      <w:r>
        <w:rPr>
          <w:rFonts w:ascii="Arial" w:hAnsi="Arial"/>
          <w:b/>
          <w:color w:val="1F4E79"/>
          <w:sz w:val="24"/>
        </w:rPr>
        <w:t>1. Definisi dan Konsep Asas</w:t>
      </w:r>
    </w:p>
    <w:p>
      <w:r>
        <w:t>Struktur pentaksiran merujuk kepada cara data pentaksiran direkod dan disimpan — sama ada dalam bentuk fizikal/kertas (bukan digital) atau melalui aplikasi/platform dalam talian (digital). Pemilihan struktur ini mempunyai implikasi terus kepada kos, latihan guru, dan kemudahan capaian data oleh pihak pengurusan tadika. Konsep kedua yang perlu difahami ialah jadual masa pentaksiran (*assessment timeline*), iaitu perancangan bila dan seberapa kerap pentaksiran dijalankan — ini penting kerana pentaksiran yang tiada jadual jelas berisiko tidak konsisten dan sukar dibandingkan dari semasa ke semasa.</w:t>
      </w:r>
    </w:p>
    <w:p>
      <w:r>
        <w:t>Perkaitan antara struktur dan jadual masa juga penting difahami: struktur yang dipilih akan mempengaruhi bagaimana jadual masa boleh dilaksanakan dalam realiti. Sebagai contoh, struktur digital yang membolehkan input data secara pantas melalui telefon atau tablet lebih sesuai untuk jadual "on the spot" yang memerlukan catatan segera, manakala struktur bukan digital yang bergantung kepada borang kertas fizikal biasanya lebih sesuai untuk jadual "regular" yang telah dirancang dan disediakan borangnya terlebih dahulu. Ini bukan bermakna satu struktur tidak boleh menyokong kedua-dua jenis jadual, tetapi guru perlu sedar bahawa pemilihan struktur dan reka bentuk jadual masa perlu saling menyokong, bukan bercanggah antara satu sama lain.</w:t>
      </w:r>
    </w:p>
    <w:p>
      <w:pPr>
        <w:keepNext/>
        <w:spacing w:before="160" w:after="60"/>
      </w:pPr>
      <w:r>
        <w:rPr>
          <w:rFonts w:ascii="Arial" w:hAnsi="Arial"/>
          <w:b/>
          <w:color w:val="1F4E79"/>
          <w:sz w:val="24"/>
        </w:rPr>
        <w:t>2. Type of Assessment Structure</w:t>
      </w:r>
    </w:p>
    <w:p>
      <w:r>
        <w:t>Pentaksiran boleh dijalankan secara bukan digital (borang kertas, senarai semak fizikal, portfolio fizikal) atau digital (aplikasi/borang dalam talian), bergantung kepada sumber dan dasar tadika. Sesetengah tadika kecil dengan sumber terhad lebih selesa dengan struktur bukan digital kerana kos rendah dan tiada keperluan latihan teknologi tambahan bagi guru.</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Aspek</w:t>
            </w:r>
          </w:p>
        </w:tc>
        <w:tc>
          <w:tcPr>
            <w:tcW w:type="dxa" w:w="3104"/>
            <w:shd w:val="clear" w:color="auto" w:fill="DCE6F1"/>
          </w:tcPr>
          <w:p>
            <w:pPr>
              <w:spacing w:after="40"/>
            </w:pPr>
            <w:r>
              <w:rPr>
                <w:rFonts w:ascii="Arial" w:hAnsi="Arial"/>
                <w:b/>
                <w:color w:val="1F4E79"/>
                <w:sz w:val="20"/>
              </w:rPr>
              <w:t>Bukan Digital</w:t>
            </w:r>
          </w:p>
        </w:tc>
        <w:tc>
          <w:tcPr>
            <w:tcW w:type="dxa" w:w="3104"/>
            <w:shd w:val="clear" w:color="auto" w:fill="DCE6F1"/>
          </w:tcPr>
          <w:p>
            <w:pPr>
              <w:spacing w:after="40"/>
            </w:pPr>
            <w:r>
              <w:rPr>
                <w:rFonts w:ascii="Arial" w:hAnsi="Arial"/>
                <w:b/>
                <w:color w:val="1F4E79"/>
                <w:sz w:val="20"/>
              </w:rPr>
              <w:t>Digital</w:t>
            </w:r>
          </w:p>
        </w:tc>
      </w:tr>
      <w:tr>
        <w:tc>
          <w:tcPr>
            <w:tcW w:type="dxa" w:w="3104"/>
          </w:tcPr>
          <w:p>
            <w:pPr>
              <w:spacing w:after="40"/>
            </w:pPr>
            <w:r>
              <w:rPr>
                <w:rFonts w:ascii="Arial" w:hAnsi="Arial"/>
                <w:sz w:val="20"/>
              </w:rPr>
              <w:t>Kos permulaan</w:t>
            </w:r>
          </w:p>
        </w:tc>
        <w:tc>
          <w:tcPr>
            <w:tcW w:type="dxa" w:w="3104"/>
          </w:tcPr>
          <w:p>
            <w:pPr>
              <w:spacing w:after="40"/>
            </w:pPr>
            <w:r>
              <w:rPr>
                <w:rFonts w:ascii="Arial" w:hAnsi="Arial"/>
                <w:sz w:val="20"/>
              </w:rPr>
              <w:t>Rendah (kertas, fail)</w:t>
            </w:r>
          </w:p>
        </w:tc>
        <w:tc>
          <w:tcPr>
            <w:tcW w:type="dxa" w:w="3104"/>
          </w:tcPr>
          <w:p>
            <w:pPr>
              <w:spacing w:after="40"/>
            </w:pPr>
            <w:r>
              <w:rPr>
                <w:rFonts w:ascii="Arial" w:hAnsi="Arial"/>
                <w:sz w:val="20"/>
              </w:rPr>
              <w:t>Sederhana–tinggi (peranti, langganan aplikasi)</w:t>
            </w:r>
          </w:p>
        </w:tc>
      </w:tr>
      <w:tr>
        <w:tc>
          <w:tcPr>
            <w:tcW w:type="dxa" w:w="3104"/>
          </w:tcPr>
          <w:p>
            <w:pPr>
              <w:spacing w:after="40"/>
            </w:pPr>
            <w:r>
              <w:rPr>
                <w:rFonts w:ascii="Arial" w:hAnsi="Arial"/>
                <w:sz w:val="20"/>
              </w:rPr>
              <w:t>Latihan diperlukan</w:t>
            </w:r>
          </w:p>
        </w:tc>
        <w:tc>
          <w:tcPr>
            <w:tcW w:type="dxa" w:w="3104"/>
          </w:tcPr>
          <w:p>
            <w:pPr>
              <w:spacing w:after="40"/>
            </w:pPr>
            <w:r>
              <w:rPr>
                <w:rFonts w:ascii="Arial" w:hAnsi="Arial"/>
                <w:sz w:val="20"/>
              </w:rPr>
              <w:t>Minimum</w:t>
            </w:r>
          </w:p>
        </w:tc>
        <w:tc>
          <w:tcPr>
            <w:tcW w:type="dxa" w:w="3104"/>
          </w:tcPr>
          <w:p>
            <w:pPr>
              <w:spacing w:after="40"/>
            </w:pPr>
            <w:r>
              <w:rPr>
                <w:rFonts w:ascii="Arial" w:hAnsi="Arial"/>
                <w:sz w:val="20"/>
              </w:rPr>
              <w:t>Guru perlu dilatih guna aplikasi/sistem</w:t>
            </w:r>
          </w:p>
        </w:tc>
      </w:tr>
      <w:tr>
        <w:tc>
          <w:tcPr>
            <w:tcW w:type="dxa" w:w="3104"/>
          </w:tcPr>
          <w:p>
            <w:pPr>
              <w:spacing w:after="40"/>
            </w:pPr>
            <w:r>
              <w:rPr>
                <w:rFonts w:ascii="Arial" w:hAnsi="Arial"/>
                <w:sz w:val="20"/>
              </w:rPr>
              <w:t>Kemudahan capaian data</w:t>
            </w:r>
          </w:p>
        </w:tc>
        <w:tc>
          <w:tcPr>
            <w:tcW w:type="dxa" w:w="3104"/>
          </w:tcPr>
          <w:p>
            <w:pPr>
              <w:spacing w:after="40"/>
            </w:pPr>
            <w:r>
              <w:rPr>
                <w:rFonts w:ascii="Arial" w:hAnsi="Arial"/>
                <w:sz w:val="20"/>
              </w:rPr>
              <w:t>Perlu cari fail fizikal</w:t>
            </w:r>
          </w:p>
        </w:tc>
        <w:tc>
          <w:tcPr>
            <w:tcW w:type="dxa" w:w="3104"/>
          </w:tcPr>
          <w:p>
            <w:pPr>
              <w:spacing w:after="40"/>
            </w:pPr>
            <w:r>
              <w:rPr>
                <w:rFonts w:ascii="Arial" w:hAnsi="Arial"/>
                <w:sz w:val="20"/>
              </w:rPr>
              <w:t>Boleh dicapai bila-bila masa (jika ada capaian internet)</w:t>
            </w:r>
          </w:p>
        </w:tc>
      </w:tr>
      <w:tr>
        <w:tc>
          <w:tcPr>
            <w:tcW w:type="dxa" w:w="3104"/>
          </w:tcPr>
          <w:p>
            <w:pPr>
              <w:spacing w:after="40"/>
            </w:pPr>
            <w:r>
              <w:rPr>
                <w:rFonts w:ascii="Arial" w:hAnsi="Arial"/>
                <w:sz w:val="20"/>
              </w:rPr>
              <w:t>Risiko kehilangan data</w:t>
            </w:r>
          </w:p>
        </w:tc>
        <w:tc>
          <w:tcPr>
            <w:tcW w:type="dxa" w:w="3104"/>
          </w:tcPr>
          <w:p>
            <w:pPr>
              <w:spacing w:after="40"/>
            </w:pPr>
            <w:r>
              <w:rPr>
                <w:rFonts w:ascii="Arial" w:hAnsi="Arial"/>
                <w:sz w:val="20"/>
              </w:rPr>
              <w:t>Kertas boleh hilang/rosak</w:t>
            </w:r>
          </w:p>
        </w:tc>
        <w:tc>
          <w:tcPr>
            <w:tcW w:type="dxa" w:w="3104"/>
          </w:tcPr>
          <w:p>
            <w:pPr>
              <w:spacing w:after="40"/>
            </w:pPr>
            <w:r>
              <w:rPr>
                <w:rFonts w:ascii="Arial" w:hAnsi="Arial"/>
                <w:sz w:val="20"/>
              </w:rPr>
              <w:t>Bergantung kepada sandaran (*backup*) sistem</w:t>
            </w:r>
          </w:p>
        </w:tc>
      </w:tr>
      <w:tr>
        <w:tc>
          <w:tcPr>
            <w:tcW w:type="dxa" w:w="3104"/>
          </w:tcPr>
          <w:p>
            <w:pPr>
              <w:spacing w:after="40"/>
            </w:pPr>
            <w:r>
              <w:rPr>
                <w:rFonts w:ascii="Arial" w:hAnsi="Arial"/>
                <w:sz w:val="20"/>
              </w:rPr>
              <w:t>Kesesuaian tadika kecil/luar bandar</w:t>
            </w:r>
          </w:p>
        </w:tc>
        <w:tc>
          <w:tcPr>
            <w:tcW w:type="dxa" w:w="3104"/>
          </w:tcPr>
          <w:p>
            <w:pPr>
              <w:spacing w:after="40"/>
            </w:pPr>
            <w:r>
              <w:rPr>
                <w:rFonts w:ascii="Arial" w:hAnsi="Arial"/>
                <w:sz w:val="20"/>
              </w:rPr>
              <w:t>Sangat sesuai</w:t>
            </w:r>
          </w:p>
        </w:tc>
        <w:tc>
          <w:tcPr>
            <w:tcW w:type="dxa" w:w="3104"/>
          </w:tcPr>
          <w:p>
            <w:pPr>
              <w:spacing w:after="40"/>
            </w:pPr>
            <w:r>
              <w:rPr>
                <w:rFonts w:ascii="Arial" w:hAnsi="Arial"/>
                <w:sz w:val="20"/>
              </w:rPr>
              <w:t>Bergantung kepada capaian internet dan bajet</w:t>
            </w:r>
          </w:p>
        </w:tc>
      </w:tr>
      <w:tr>
        <w:tc>
          <w:tcPr>
            <w:tcW w:type="dxa" w:w="3104"/>
          </w:tcPr>
          <w:p>
            <w:pPr>
              <w:spacing w:after="40"/>
            </w:pPr>
            <w:r>
              <w:rPr>
                <w:rFonts w:ascii="Arial" w:hAnsi="Arial"/>
                <w:sz w:val="20"/>
              </w:rPr>
              <w:t>Kemudahan analisis trend</w:t>
            </w:r>
          </w:p>
        </w:tc>
        <w:tc>
          <w:tcPr>
            <w:tcW w:type="dxa" w:w="3104"/>
          </w:tcPr>
          <w:p>
            <w:pPr>
              <w:spacing w:after="40"/>
            </w:pPr>
            <w:r>
              <w:rPr>
                <w:rFonts w:ascii="Arial" w:hAnsi="Arial"/>
                <w:sz w:val="20"/>
              </w:rPr>
              <w:t>Perlu kira manual</w:t>
            </w:r>
          </w:p>
        </w:tc>
        <w:tc>
          <w:tcPr>
            <w:tcW w:type="dxa" w:w="3104"/>
          </w:tcPr>
          <w:p>
            <w:pPr>
              <w:spacing w:after="40"/>
            </w:pPr>
            <w:r>
              <w:rPr>
                <w:rFonts w:ascii="Arial" w:hAnsi="Arial"/>
                <w:sz w:val="20"/>
              </w:rPr>
              <w:t>Sesetengah aplikasi menjana laporan automatik</w:t>
            </w:r>
          </w:p>
        </w:tc>
      </w:tr>
    </w:tbl>
    <w:p>
      <w:pPr>
        <w:keepNext/>
        <w:spacing w:before="160" w:after="60"/>
      </w:pPr>
      <w:r>
        <w:rPr>
          <w:rFonts w:ascii="Arial" w:hAnsi="Arial"/>
          <w:b/>
          <w:color w:val="1F4E79"/>
          <w:sz w:val="24"/>
        </w:rPr>
        <w:t>3. Format dan Prosedur</w:t>
      </w:r>
    </w:p>
    <w:p>
      <w:r>
        <w:t>Format pentaksiran perlu konsisten merentas kelas supaya data boleh dibandingkan; prosedur merangkumi langkah persediaan (menyediakan borang/alat), pelaksanaan (menjalankan aktiviti pentaksiran mengikut jadual), dan penyimpanan rekod (memasukkan data ke fail murid atau sistem digital). Format yang baik biasanya mengandungi maklumat berikut: nama murid, tarikh, domain KSPK yang ditaksir, alat yang digunakan (observing/anecdote/running record), catatan pemerhatian, dan ruang tandatangan/pengesahan guru.</w:t>
      </w:r>
    </w:p>
    <w:p>
      <w:r>
        <w:t>Selain kandungan borang, prosedur pelaksanaan juga perlu mengambil kira urutan langkah yang jelas supaya setiap guru di tadika mengikut cara yang sama tanpa mengira siapa yang menjalankan aktiviti tersebut. Urutan biasa merangkumi: guru menyediakan bahan dan borang sehari sebelum aktiviti; guru menjalankan aktiviti PdP seperti biasa sambil menjalankan pentaksiran secara serentak (bukan berasingan); guru mengisi ruang catatan pentaksiran sejurus selepas aktiviti tamat (bukan ditangguhkan ke hari lain, kerana ingatan terperinci mudah pudar); dan akhirnya guru memfailkan borang yang telah lengkap ke dalam sistem penyimpanan rasmi (fizikal atau digital) sebelum penghujung minggu tersebut.</w:t>
      </w:r>
    </w:p>
    <w:p>
      <w:pPr>
        <w:keepNext/>
        <w:spacing w:before="160" w:after="60"/>
      </w:pPr>
      <w:r>
        <w:rPr>
          <w:rFonts w:ascii="Arial" w:hAnsi="Arial"/>
          <w:b/>
          <w:color w:val="1F4E79"/>
          <w:sz w:val="24"/>
        </w:rPr>
        <w:t>4. Prosedur Menyediakan Jadual Masa (Langkah demi Langkah)</w:t>
      </w:r>
    </w:p>
    <w:p>
      <w:pPr>
        <w:spacing w:after="60"/>
        <w:ind w:left="360" w:hanging="360"/>
      </w:pPr>
      <w:r>
        <w:rPr>
          <w:rFonts w:ascii="Arial" w:hAnsi="Arial"/>
          <w:sz w:val="22"/>
        </w:rPr>
        <w:t>1.</w:t>
        <w:tab/>
      </w:r>
      <w:r>
        <w:rPr>
          <w:rFonts w:ascii="Arial" w:hAnsi="Arial"/>
          <w:sz w:val="22"/>
        </w:rPr>
        <w:t>Tentukan bilangan domain KSPK yang perlu ditaksir dalam satu penggal/bulan.</w:t>
      </w:r>
    </w:p>
    <w:p>
      <w:pPr>
        <w:spacing w:after="60"/>
        <w:ind w:left="360" w:hanging="360"/>
      </w:pPr>
      <w:r>
        <w:rPr>
          <w:rFonts w:ascii="Arial" w:hAnsi="Arial"/>
          <w:sz w:val="22"/>
        </w:rPr>
        <w:t>2.</w:t>
        <w:tab/>
      </w:r>
      <w:r>
        <w:rPr>
          <w:rFonts w:ascii="Arial" w:hAnsi="Arial"/>
          <w:sz w:val="22"/>
        </w:rPr>
        <w:t>Bahagikan domain tersebut secara seimbang mengikut minggu supaya tidak semua domain ditaksir dalam masa yang sama.</w:t>
      </w:r>
    </w:p>
    <w:p>
      <w:pPr>
        <w:spacing w:after="60"/>
        <w:ind w:left="360" w:hanging="360"/>
      </w:pPr>
      <w:r>
        <w:rPr>
          <w:rFonts w:ascii="Arial" w:hAnsi="Arial"/>
          <w:sz w:val="22"/>
        </w:rPr>
        <w:t>3.</w:t>
        <w:tab/>
      </w:r>
      <w:r>
        <w:rPr>
          <w:rFonts w:ascii="Arial" w:hAnsi="Arial"/>
          <w:sz w:val="22"/>
        </w:rPr>
        <w:t>Tetapkan hari/waktu tetap untuk pentaksiran berjadual (*regular*), contohnya setiap hari Jumaat.</w:t>
      </w:r>
    </w:p>
    <w:p>
      <w:pPr>
        <w:spacing w:after="60"/>
        <w:ind w:left="360" w:hanging="360"/>
      </w:pPr>
      <w:r>
        <w:rPr>
          <w:rFonts w:ascii="Arial" w:hAnsi="Arial"/>
          <w:sz w:val="22"/>
        </w:rPr>
        <w:t>4.</w:t>
        <w:tab/>
      </w:r>
      <w:r>
        <w:rPr>
          <w:rFonts w:ascii="Arial" w:hAnsi="Arial"/>
          <w:sz w:val="22"/>
        </w:rPr>
        <w:t>Sediakan ruang fleksibel dalam jadual untuk pentaksiran spontan (*on the spot*) apabila insiden penting berlaku di luar jadual.</w:t>
      </w:r>
    </w:p>
    <w:p>
      <w:pPr>
        <w:spacing w:after="60"/>
        <w:ind w:left="360" w:hanging="360"/>
      </w:pPr>
      <w:r>
        <w:rPr>
          <w:rFonts w:ascii="Arial" w:hAnsi="Arial"/>
          <w:sz w:val="22"/>
        </w:rPr>
        <w:t>5.</w:t>
        <w:tab/>
      </w:r>
      <w:r>
        <w:rPr>
          <w:rFonts w:ascii="Arial" w:hAnsi="Arial"/>
          <w:sz w:val="22"/>
        </w:rPr>
        <w:t>Semak jadual dengan pengetua untuk memastikan tiada pertindihan dengan aktiviti pentaksiran CU lain atau acara tadika.</w:t>
      </w:r>
    </w:p>
    <w:p>
      <w:pPr>
        <w:keepNext/>
        <w:spacing w:before="160" w:after="60"/>
      </w:pPr>
      <w:r>
        <w:rPr>
          <w:rFonts w:ascii="Arial" w:hAnsi="Arial"/>
          <w:b/>
          <w:color w:val="1F4E79"/>
          <w:sz w:val="24"/>
        </w:rPr>
        <w:t>4b. Menetapkan Kekerapan Mengikut Bilangan Murid dan Beban Kerja Guru</w:t>
      </w:r>
    </w:p>
    <w:p>
      <w:r>
        <w:t>Satu pertimbangan praktikal tambahan dalam menyediakan jadual masa ialah bilangan murid setiap guru bertanggungjawab dan beban kerja sedia ada. Guru yang bertanggungjawab ke atas kelas dengan bilangan murid yang lebih ramai perlu merancang jadual pentaksiran secara berperingkat — contohnya menaksir separuh kelas pada satu minggu dan separuh lagi pada minggu berikutnya — supaya kualiti pemerhatian tidak terjejas akibat cuba menaksir semua murid serentak dalam tempoh yang terlalu singkat. Amalan ini khususnya penting bagi *running record*, yang memerlukan tumpuan penuh guru terhadap seorang murid pada satu-satu masa; mencuba merekod running record bagi lebih 20 murid dalam masa seminggu tanpa perancangan berperingkat berisiko menghasilkan catatan yang cetek dan tidak berguna untuk tujuan analisis.</w:t>
      </w:r>
    </w:p>
    <w:tbl>
      <w:tblPr>
        <w:tblStyle w:val="TableGrid"/>
        <w:tblW w:type="auto" w:w="0"/>
        <w:tblLayout w:type="autofit"/>
        <w:tblLook w:firstColumn="1" w:firstRow="1" w:lastColumn="0" w:lastRow="0" w:noHBand="0" w:noVBand="1" w:val="04A0"/>
      </w:tblPr>
      <w:tblGrid>
        <w:gridCol w:w="4656"/>
        <w:gridCol w:w="4656"/>
      </w:tblGrid>
      <w:tr>
        <w:trPr>
          <w:tblHeader w:val="true"/>
        </w:trPr>
        <w:tc>
          <w:tcPr>
            <w:tcW w:type="dxa" w:w="4656"/>
            <w:shd w:val="clear" w:color="auto" w:fill="DCE6F1"/>
            <w:tcBorders>
              <w:top w:val="single" w:sz="12" w:space="0" w:color="1F4E79"/>
            </w:tcBorders>
          </w:tcPr>
          <w:p>
            <w:pPr>
              <w:spacing w:after="40"/>
            </w:pPr>
            <w:r>
              <w:rPr>
                <w:rFonts w:ascii="Arial" w:hAnsi="Arial"/>
                <w:b/>
                <w:color w:val="1F4E79"/>
                <w:sz w:val="20"/>
              </w:rPr>
              <w:t>Bilangan Murid Sekelas</w:t>
            </w:r>
          </w:p>
        </w:tc>
        <w:tc>
          <w:tcPr>
            <w:tcW w:type="dxa" w:w="4656"/>
            <w:shd w:val="clear" w:color="auto" w:fill="DCE6F1"/>
          </w:tcPr>
          <w:p>
            <w:pPr>
              <w:spacing w:after="40"/>
            </w:pPr>
            <w:r>
              <w:rPr>
                <w:rFonts w:ascii="Arial" w:hAnsi="Arial"/>
                <w:b/>
                <w:color w:val="1F4E79"/>
                <w:sz w:val="20"/>
              </w:rPr>
              <w:t>Cadangan Pendekatan Jadual</w:t>
            </w:r>
          </w:p>
        </w:tc>
      </w:tr>
      <w:tr>
        <w:tc>
          <w:tcPr>
            <w:tcW w:type="dxa" w:w="4656"/>
          </w:tcPr>
          <w:p>
            <w:pPr>
              <w:spacing w:after="40"/>
            </w:pPr>
            <w:r>
              <w:rPr>
                <w:rFonts w:ascii="Arial" w:hAnsi="Arial"/>
                <w:sz w:val="20"/>
              </w:rPr>
              <w:t>Bawah 15 murid</w:t>
            </w:r>
          </w:p>
        </w:tc>
        <w:tc>
          <w:tcPr>
            <w:tcW w:type="dxa" w:w="4656"/>
          </w:tcPr>
          <w:p>
            <w:pPr>
              <w:spacing w:after="40"/>
            </w:pPr>
            <w:r>
              <w:rPr>
                <w:rFonts w:ascii="Arial" w:hAnsi="Arial"/>
                <w:sz w:val="20"/>
              </w:rPr>
              <w:t>Boleh taksir kesemua murid dalam tempoh yang sama (1–2 minggu)</w:t>
            </w:r>
          </w:p>
        </w:tc>
      </w:tr>
      <w:tr>
        <w:tc>
          <w:tcPr>
            <w:tcW w:type="dxa" w:w="4656"/>
          </w:tcPr>
          <w:p>
            <w:pPr>
              <w:spacing w:after="40"/>
            </w:pPr>
            <w:r>
              <w:rPr>
                <w:rFonts w:ascii="Arial" w:hAnsi="Arial"/>
                <w:sz w:val="20"/>
              </w:rPr>
              <w:t>15–25 murid</w:t>
            </w:r>
          </w:p>
        </w:tc>
        <w:tc>
          <w:tcPr>
            <w:tcW w:type="dxa" w:w="4656"/>
          </w:tcPr>
          <w:p>
            <w:pPr>
              <w:spacing w:after="40"/>
            </w:pPr>
            <w:r>
              <w:rPr>
                <w:rFonts w:ascii="Arial" w:hAnsi="Arial"/>
                <w:sz w:val="20"/>
              </w:rPr>
              <w:t>Bahagikan kepada 2 kumpulan, taksir secara berperingkat mengikut minggu</w:t>
            </w:r>
          </w:p>
        </w:tc>
      </w:tr>
      <w:tr>
        <w:tc>
          <w:tcPr>
            <w:tcW w:type="dxa" w:w="4656"/>
          </w:tcPr>
          <w:p>
            <w:pPr>
              <w:spacing w:after="40"/>
            </w:pPr>
            <w:r>
              <w:rPr>
                <w:rFonts w:ascii="Arial" w:hAnsi="Arial"/>
                <w:sz w:val="20"/>
              </w:rPr>
              <w:t>Lebih 25 murid</w:t>
            </w:r>
          </w:p>
        </w:tc>
        <w:tc>
          <w:tcPr>
            <w:tcW w:type="dxa" w:w="4656"/>
          </w:tcPr>
          <w:p>
            <w:pPr>
              <w:spacing w:after="40"/>
            </w:pPr>
            <w:r>
              <w:rPr>
                <w:rFonts w:ascii="Arial" w:hAnsi="Arial"/>
                <w:sz w:val="20"/>
              </w:rPr>
              <w:t>Bahagikan kepada 3 kumpulan atau lebih; pertimbangkan bantuan guru pembantu semasa sesi pentaksiran</w:t>
            </w:r>
          </w:p>
        </w:tc>
      </w:tr>
    </w:tbl>
    <w:p>
      <w:pPr>
        <w:keepNext/>
        <w:spacing w:before="160" w:after="60"/>
      </w:pPr>
      <w:r>
        <w:rPr>
          <w:rFonts w:ascii="Arial" w:hAnsi="Arial"/>
          <w:b/>
          <w:color w:val="1F4E79"/>
          <w:sz w:val="24"/>
        </w:rPr>
        <w:t>5. Timeline (Regular, On the Spot)</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Jenis Jadual</w:t>
            </w:r>
          </w:p>
        </w:tc>
        <w:tc>
          <w:tcPr>
            <w:tcW w:type="dxa" w:w="3104"/>
            <w:shd w:val="clear" w:color="auto" w:fill="DCE6F1"/>
          </w:tcPr>
          <w:p>
            <w:pPr>
              <w:spacing w:after="40"/>
            </w:pPr>
            <w:r>
              <w:rPr>
                <w:rFonts w:ascii="Arial" w:hAnsi="Arial"/>
                <w:b/>
                <w:color w:val="1F4E79"/>
                <w:sz w:val="20"/>
              </w:rPr>
              <w:t>Penerangan</w:t>
            </w:r>
          </w:p>
        </w:tc>
        <w:tc>
          <w:tcPr>
            <w:tcW w:type="dxa" w:w="3104"/>
            <w:shd w:val="clear" w:color="auto" w:fill="DCE6F1"/>
          </w:tcPr>
          <w:p>
            <w:pPr>
              <w:spacing w:after="40"/>
            </w:pPr>
            <w:r>
              <w:rPr>
                <w:rFonts w:ascii="Arial" w:hAnsi="Arial"/>
                <w:b/>
                <w:color w:val="1F4E79"/>
                <w:sz w:val="20"/>
              </w:rPr>
              <w:t>Contoh</w:t>
            </w:r>
          </w:p>
        </w:tc>
      </w:tr>
      <w:tr>
        <w:tc>
          <w:tcPr>
            <w:tcW w:type="dxa" w:w="3104"/>
          </w:tcPr>
          <w:p>
            <w:pPr>
              <w:spacing w:after="40"/>
            </w:pPr>
            <w:r>
              <w:rPr>
                <w:rFonts w:ascii="Arial" w:hAnsi="Arial"/>
                <w:sz w:val="20"/>
              </w:rPr>
              <w:t>Regular</w:t>
            </w:r>
          </w:p>
        </w:tc>
        <w:tc>
          <w:tcPr>
            <w:tcW w:type="dxa" w:w="3104"/>
          </w:tcPr>
          <w:p>
            <w:pPr>
              <w:spacing w:after="40"/>
            </w:pPr>
            <w:r>
              <w:rPr>
                <w:rFonts w:ascii="Arial" w:hAnsi="Arial"/>
                <w:sz w:val="20"/>
              </w:rPr>
              <w:t>Pentaksiran berjadual tetap (contoh: mingguan, bulanan)</w:t>
            </w:r>
          </w:p>
        </w:tc>
        <w:tc>
          <w:tcPr>
            <w:tcW w:type="dxa" w:w="3104"/>
          </w:tcPr>
          <w:p>
            <w:pPr>
              <w:spacing w:after="40"/>
            </w:pPr>
            <w:r>
              <w:rPr>
                <w:rFonts w:ascii="Arial" w:hAnsi="Arial"/>
                <w:sz w:val="20"/>
              </w:rPr>
              <w:t>Pentaksiran kemahiran motor halus setiap hari Jumaat</w:t>
            </w:r>
          </w:p>
        </w:tc>
      </w:tr>
      <w:tr>
        <w:tc>
          <w:tcPr>
            <w:tcW w:type="dxa" w:w="3104"/>
          </w:tcPr>
          <w:p>
            <w:pPr>
              <w:spacing w:after="40"/>
            </w:pPr>
            <w:r>
              <w:rPr>
                <w:rFonts w:ascii="Arial" w:hAnsi="Arial"/>
                <w:sz w:val="20"/>
              </w:rPr>
              <w:t>On the spot</w:t>
            </w:r>
          </w:p>
        </w:tc>
        <w:tc>
          <w:tcPr>
            <w:tcW w:type="dxa" w:w="3104"/>
          </w:tcPr>
          <w:p>
            <w:pPr>
              <w:spacing w:after="40"/>
            </w:pPr>
            <w:r>
              <w:rPr>
                <w:rFonts w:ascii="Arial" w:hAnsi="Arial"/>
                <w:sz w:val="20"/>
              </w:rPr>
              <w:t>Pentaksiran spontan bagi peristiwa atau kemahiran yang muncul secara tidak dirancang</w:t>
            </w:r>
          </w:p>
        </w:tc>
        <w:tc>
          <w:tcPr>
            <w:tcW w:type="dxa" w:w="3104"/>
          </w:tcPr>
          <w:p>
            <w:pPr>
              <w:spacing w:after="40"/>
            </w:pPr>
            <w:r>
              <w:rPr>
                <w:rFonts w:ascii="Arial" w:hAnsi="Arial"/>
                <w:sz w:val="20"/>
              </w:rPr>
              <w:t>Anecdote direkod sebaik murid menunjukkan kemahiran baharu semasa bermain</w:t>
            </w:r>
          </w:p>
        </w:tc>
      </w:tr>
    </w:tbl>
    <w:p>
      <w:pPr>
        <w:keepNext/>
        <w:spacing w:before="160" w:after="60"/>
      </w:pPr>
      <w:r>
        <w:rPr>
          <w:rFonts w:ascii="Arial" w:hAnsi="Arial"/>
          <w:b/>
          <w:color w:val="1F4E79"/>
          <w:sz w:val="24"/>
        </w:rPr>
        <w:t>6. Mengesahkan Struktur dan Jadual Bersama Pengetua</w:t>
      </w:r>
    </w:p>
    <w:p>
      <w:r>
        <w:t>Sebelum aktiviti pentaksiran dijalankan, guru perlu mengesahkan struktur (digital/bukan digital) dan jadual masa yang dicadangkan bersama pengetua, memastikan ia selaras dengan dasar tadika dan sumber yang ada, serta tidak bertindih dengan aktiviti pentaksiran CU lain. Pengesahan ini juga memastikan pengetua dimaklumkan lebih awal tentang bila dan bagaimana rekod pentaksiran akan disediakan, supaya pemantauan di peringkat pengurusan tadika dapat dijalankan dengan lancar. Langkah pengesahan ini boleh dilakukan melalui mesyuarat ringkas mingguan atau perbincangan bertulis (memo/e-mel dalaman) bergantung kepada amalan tadika masing-masing.</w:t>
      </w:r>
    </w:p>
    <w:p>
      <w:pPr>
        <w:keepNext/>
        <w:spacing w:before="160" w:after="60"/>
      </w:pPr>
      <w:r>
        <w:rPr>
          <w:rFonts w:ascii="Arial" w:hAnsi="Arial"/>
          <w:b/>
          <w:color w:val="1F4E79"/>
          <w:sz w:val="24"/>
        </w:rPr>
        <w:t>7. Contoh Amalan</w:t>
      </w:r>
    </w:p>
    <w:p>
      <w:r>
        <w:t>Bagi aktiviti pentaksiran bulanan kemahiran sosial, guru bukan digital merancang menggunakan borang senarai semak fizikal berjadual tetap setiap Jumaat, manakala guru yang mempunyai akses tablet memilih struktur digital dengan jadual "on the spot" bagi merekod insiden sosial yang timbul secara spontan sepanjang minggu.</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8. Kajian Kes Tadika</w:t>
            </w:r>
          </w:p>
          <w:p>
            <w:pPr>
              <w:spacing w:after="40"/>
            </w:pPr>
            <w:r>
              <w:rPr>
                <w:rFonts w:ascii="Arial" w:hAnsi="Arial"/>
                <w:sz w:val="22"/>
              </w:rPr>
              <w:t>Sebuah tadika di kawasan luar bandar Johor tidak mempunyai capaian internet yang stabil, jadi pengetua memutuskan seluruh pentaksiran dijalankan secara bukan digital menggunakan borang kertas berwarna berbeza mengikut domain KSPK (contoh: kuning untuk fizikal, biru untuk bahasa) supaya guru mudah mengasingkan rekod semasa penyusunan fail murid pada penghujung bulan. Sebaliknya, sebuah tadika di kawasan bandar dengan capaian internet stabil memilih untuk menggunakan aplikasi pentaksiran digital yang membolehkan ibu bapa mencapai laporan kemajuan anak secara langsung, walaupun ini memerlukan sesi latihan tambahan untuk semua guru pada awal tahun.</w:t>
            </w:r>
          </w:p>
          <w:p>
            <w:pPr>
              <w:spacing w:after="40"/>
            </w:pPr>
            <w:r>
              <w:rPr>
                <w:rFonts w:ascii="Arial" w:hAnsi="Arial"/>
                <w:sz w:val="22"/>
              </w:rPr>
              <w:t>Dalam kajian kes ketiga, sebuah tadika sederhana besar dengan tiga kelas memilih pendekatan hibrid: pentaksiran harian (observing, anecdote) direkod secara bukan digital menggunakan buku log ringkas kerana ia perlu dilakukan dengan pantas semasa aktiviti berlangsung, manakala ringkasan bulanan dan laporan penggal dimasukkan ke dalam sistem spreadsheet digital yang dikongsi bersama pengetua untuk memudahkan semakan merentas ketiga-tiga kelas. Pendekatan ini membolehkan tadika tersebut menikmati kelajuan dan kemudahan struktur bukan digital pada peringkat harian, sambil tetap mendapat faedah analisis dan perbandingan data yang lebih mudah pada peringkat pengurusan melalui struktur digital ringkas.</w:t>
            </w:r>
          </w:p>
        </w:tc>
      </w:tr>
    </w:tbl>
    <w:p>
      <w:pPr>
        <w:keepNext/>
        <w:spacing w:before="160" w:after="60"/>
      </w:pPr>
      <w:r>
        <w:rPr>
          <w:rFonts w:ascii="Arial" w:hAnsi="Arial"/>
          <w:b/>
          <w:color w:val="1F4E79"/>
          <w:sz w:val="24"/>
        </w:rPr>
        <w:t>9. Contoh Templat Jadual Masa Pentaksiran Bulanan</w:t>
      </w:r>
    </w:p>
    <w:p>
      <w:r>
        <w:t>Bagi memudahkan Bakat membina jadual sebenar, berikut satu contoh templat ringkas jadual pentaksiran bulanan yang boleh disesuaikan mengikut kelas:</w:t>
      </w:r>
    </w:p>
    <w:tbl>
      <w:tblPr>
        <w:tblStyle w:val="TableGrid"/>
        <w:tblW w:type="auto" w:w="0"/>
        <w:tblLayout w:type="autofit"/>
        <w:tblLook w:firstColumn="1" w:firstRow="1" w:lastColumn="0" w:lastRow="0" w:noHBand="0" w:noVBand="1" w:val="04A0"/>
      </w:tblPr>
      <w:tblGrid>
        <w:gridCol w:w="1863"/>
        <w:gridCol w:w="1863"/>
        <w:gridCol w:w="1863"/>
        <w:gridCol w:w="1863"/>
        <w:gridCol w:w="1863"/>
      </w:tblGrid>
      <w:tr>
        <w:trPr>
          <w:tblHeader w:val="true"/>
        </w:trPr>
        <w:tc>
          <w:tcPr>
            <w:tcW w:type="dxa" w:w="1863"/>
            <w:shd w:val="clear" w:color="auto" w:fill="DCE6F1"/>
            <w:tcBorders>
              <w:top w:val="single" w:sz="12" w:space="0" w:color="1F4E79"/>
            </w:tcBorders>
          </w:tcPr>
          <w:p>
            <w:pPr>
              <w:spacing w:after="40"/>
            </w:pPr>
            <w:r>
              <w:rPr>
                <w:rFonts w:ascii="Arial" w:hAnsi="Arial"/>
                <w:b/>
                <w:color w:val="1F4E79"/>
                <w:sz w:val="20"/>
              </w:rPr>
              <w:t>Minggu</w:t>
            </w:r>
          </w:p>
        </w:tc>
        <w:tc>
          <w:tcPr>
            <w:tcW w:type="dxa" w:w="1863"/>
            <w:shd w:val="clear" w:color="auto" w:fill="DCE6F1"/>
          </w:tcPr>
          <w:p>
            <w:pPr>
              <w:spacing w:after="40"/>
            </w:pPr>
            <w:r>
              <w:rPr>
                <w:rFonts w:ascii="Arial" w:hAnsi="Arial"/>
                <w:b/>
                <w:color w:val="1F4E79"/>
                <w:sz w:val="20"/>
              </w:rPr>
              <w:t>Domain KSPK Ditaksir</w:t>
            </w:r>
          </w:p>
        </w:tc>
        <w:tc>
          <w:tcPr>
            <w:tcW w:type="dxa" w:w="1863"/>
            <w:shd w:val="clear" w:color="auto" w:fill="DCE6F1"/>
          </w:tcPr>
          <w:p>
            <w:pPr>
              <w:spacing w:after="40"/>
            </w:pPr>
            <w:r>
              <w:rPr>
                <w:rFonts w:ascii="Arial" w:hAnsi="Arial"/>
                <w:b/>
                <w:color w:val="1F4E79"/>
                <w:sz w:val="20"/>
              </w:rPr>
              <w:t>Alat Digunakan</w:t>
            </w:r>
          </w:p>
        </w:tc>
        <w:tc>
          <w:tcPr>
            <w:tcW w:type="dxa" w:w="1863"/>
            <w:shd w:val="clear" w:color="auto" w:fill="DCE6F1"/>
          </w:tcPr>
          <w:p>
            <w:pPr>
              <w:spacing w:after="40"/>
            </w:pPr>
            <w:r>
              <w:rPr>
                <w:rFonts w:ascii="Arial" w:hAnsi="Arial"/>
                <w:b/>
                <w:color w:val="1F4E79"/>
                <w:sz w:val="20"/>
              </w:rPr>
              <w:t>Struktur</w:t>
            </w:r>
          </w:p>
        </w:tc>
        <w:tc>
          <w:tcPr>
            <w:tcW w:type="dxa" w:w="1863"/>
            <w:shd w:val="clear" w:color="auto" w:fill="DCE6F1"/>
          </w:tcPr>
          <w:p>
            <w:pPr>
              <w:spacing w:after="40"/>
            </w:pPr>
            <w:r>
              <w:rPr>
                <w:rFonts w:ascii="Arial" w:hAnsi="Arial"/>
                <w:b/>
                <w:color w:val="1F4E79"/>
                <w:sz w:val="20"/>
              </w:rPr>
              <w:t>Nota</w:t>
            </w:r>
          </w:p>
        </w:tc>
      </w:tr>
      <w:tr>
        <w:tc>
          <w:tcPr>
            <w:tcW w:type="dxa" w:w="1863"/>
          </w:tcPr>
          <w:p>
            <w:pPr>
              <w:spacing w:after="40"/>
            </w:pPr>
            <w:r>
              <w:rPr>
                <w:rFonts w:ascii="Arial" w:hAnsi="Arial"/>
                <w:sz w:val="20"/>
              </w:rPr>
              <w:t>1</w:t>
            </w:r>
          </w:p>
        </w:tc>
        <w:tc>
          <w:tcPr>
            <w:tcW w:type="dxa" w:w="1863"/>
          </w:tcPr>
          <w:p>
            <w:pPr>
              <w:spacing w:after="40"/>
            </w:pPr>
            <w:r>
              <w:rPr>
                <w:rFonts w:ascii="Arial" w:hAnsi="Arial"/>
                <w:sz w:val="20"/>
              </w:rPr>
              <w:t>Fizikal (motor halus)</w:t>
            </w:r>
          </w:p>
        </w:tc>
        <w:tc>
          <w:tcPr>
            <w:tcW w:type="dxa" w:w="1863"/>
          </w:tcPr>
          <w:p>
            <w:pPr>
              <w:spacing w:after="40"/>
            </w:pPr>
            <w:r>
              <w:rPr>
                <w:rFonts w:ascii="Arial" w:hAnsi="Arial"/>
                <w:sz w:val="20"/>
              </w:rPr>
              <w:t>Running record</w:t>
            </w:r>
          </w:p>
        </w:tc>
        <w:tc>
          <w:tcPr>
            <w:tcW w:type="dxa" w:w="1863"/>
          </w:tcPr>
          <w:p>
            <w:pPr>
              <w:spacing w:after="40"/>
            </w:pPr>
            <w:r>
              <w:rPr>
                <w:rFonts w:ascii="Arial" w:hAnsi="Arial"/>
                <w:sz w:val="20"/>
              </w:rPr>
              <w:t>Bukan digital</w:t>
            </w:r>
          </w:p>
        </w:tc>
        <w:tc>
          <w:tcPr>
            <w:tcW w:type="dxa" w:w="1863"/>
          </w:tcPr>
          <w:p>
            <w:pPr>
              <w:spacing w:after="40"/>
            </w:pPr>
            <w:r>
              <w:rPr>
                <w:rFonts w:ascii="Arial" w:hAnsi="Arial"/>
                <w:sz w:val="20"/>
              </w:rPr>
              <w:t>Fokus aktiviti menggunting</w:t>
            </w:r>
          </w:p>
        </w:tc>
      </w:tr>
      <w:tr>
        <w:tc>
          <w:tcPr>
            <w:tcW w:type="dxa" w:w="1863"/>
          </w:tcPr>
          <w:p>
            <w:pPr>
              <w:spacing w:after="40"/>
            </w:pPr>
            <w:r>
              <w:rPr>
                <w:rFonts w:ascii="Arial" w:hAnsi="Arial"/>
                <w:sz w:val="20"/>
              </w:rPr>
              <w:t>2</w:t>
            </w:r>
          </w:p>
        </w:tc>
        <w:tc>
          <w:tcPr>
            <w:tcW w:type="dxa" w:w="1863"/>
          </w:tcPr>
          <w:p>
            <w:pPr>
              <w:spacing w:after="40"/>
            </w:pPr>
            <w:r>
              <w:rPr>
                <w:rFonts w:ascii="Arial" w:hAnsi="Arial"/>
                <w:sz w:val="20"/>
              </w:rPr>
              <w:t>Bahasa dan komunikasi</w:t>
            </w:r>
          </w:p>
        </w:tc>
        <w:tc>
          <w:tcPr>
            <w:tcW w:type="dxa" w:w="1863"/>
          </w:tcPr>
          <w:p>
            <w:pPr>
              <w:spacing w:after="40"/>
            </w:pPr>
            <w:r>
              <w:rPr>
                <w:rFonts w:ascii="Arial" w:hAnsi="Arial"/>
                <w:sz w:val="20"/>
              </w:rPr>
              <w:t>Observing, Anecdote</w:t>
            </w:r>
          </w:p>
        </w:tc>
        <w:tc>
          <w:tcPr>
            <w:tcW w:type="dxa" w:w="1863"/>
          </w:tcPr>
          <w:p>
            <w:pPr>
              <w:spacing w:after="40"/>
            </w:pPr>
            <w:r>
              <w:rPr>
                <w:rFonts w:ascii="Arial" w:hAnsi="Arial"/>
                <w:sz w:val="20"/>
              </w:rPr>
              <w:t>Bukan digital</w:t>
            </w:r>
          </w:p>
        </w:tc>
        <w:tc>
          <w:tcPr>
            <w:tcW w:type="dxa" w:w="1863"/>
          </w:tcPr>
          <w:p>
            <w:pPr>
              <w:spacing w:after="40"/>
            </w:pPr>
            <w:r>
              <w:rPr>
                <w:rFonts w:ascii="Arial" w:hAnsi="Arial"/>
                <w:sz w:val="20"/>
              </w:rPr>
              <w:t>Fokus sesi bercerita</w:t>
            </w:r>
          </w:p>
        </w:tc>
      </w:tr>
      <w:tr>
        <w:tc>
          <w:tcPr>
            <w:tcW w:type="dxa" w:w="1863"/>
          </w:tcPr>
          <w:p>
            <w:pPr>
              <w:spacing w:after="40"/>
            </w:pPr>
            <w:r>
              <w:rPr>
                <w:rFonts w:ascii="Arial" w:hAnsi="Arial"/>
                <w:sz w:val="20"/>
              </w:rPr>
              <w:t>3</w:t>
            </w:r>
          </w:p>
        </w:tc>
        <w:tc>
          <w:tcPr>
            <w:tcW w:type="dxa" w:w="1863"/>
          </w:tcPr>
          <w:p>
            <w:pPr>
              <w:spacing w:after="40"/>
            </w:pPr>
            <w:r>
              <w:rPr>
                <w:rFonts w:ascii="Arial" w:hAnsi="Arial"/>
                <w:sz w:val="20"/>
              </w:rPr>
              <w:t>Sosio-emosi</w:t>
            </w:r>
          </w:p>
        </w:tc>
        <w:tc>
          <w:tcPr>
            <w:tcW w:type="dxa" w:w="1863"/>
          </w:tcPr>
          <w:p>
            <w:pPr>
              <w:spacing w:after="40"/>
            </w:pPr>
            <w:r>
              <w:rPr>
                <w:rFonts w:ascii="Arial" w:hAnsi="Arial"/>
                <w:sz w:val="20"/>
              </w:rPr>
              <w:t>Anecdote</w:t>
            </w:r>
          </w:p>
        </w:tc>
        <w:tc>
          <w:tcPr>
            <w:tcW w:type="dxa" w:w="1863"/>
          </w:tcPr>
          <w:p>
            <w:pPr>
              <w:spacing w:after="40"/>
            </w:pPr>
            <w:r>
              <w:rPr>
                <w:rFonts w:ascii="Arial" w:hAnsi="Arial"/>
                <w:sz w:val="20"/>
              </w:rPr>
              <w:t>Bukan digital (spontan)</w:t>
            </w:r>
          </w:p>
        </w:tc>
        <w:tc>
          <w:tcPr>
            <w:tcW w:type="dxa" w:w="1863"/>
          </w:tcPr>
          <w:p>
            <w:pPr>
              <w:spacing w:after="40"/>
            </w:pPr>
            <w:r>
              <w:rPr>
                <w:rFonts w:ascii="Arial" w:hAnsi="Arial"/>
                <w:sz w:val="20"/>
              </w:rPr>
              <w:t>Direkod bila-bila insiden berlaku</w:t>
            </w:r>
          </w:p>
        </w:tc>
      </w:tr>
      <w:tr>
        <w:tc>
          <w:tcPr>
            <w:tcW w:type="dxa" w:w="1863"/>
          </w:tcPr>
          <w:p>
            <w:pPr>
              <w:spacing w:after="40"/>
            </w:pPr>
            <w:r>
              <w:rPr>
                <w:rFonts w:ascii="Arial" w:hAnsi="Arial"/>
                <w:sz w:val="20"/>
              </w:rPr>
              <w:t>4</w:t>
            </w:r>
          </w:p>
        </w:tc>
        <w:tc>
          <w:tcPr>
            <w:tcW w:type="dxa" w:w="1863"/>
          </w:tcPr>
          <w:p>
            <w:pPr>
              <w:spacing w:after="40"/>
            </w:pPr>
            <w:r>
              <w:rPr>
                <w:rFonts w:ascii="Arial" w:hAnsi="Arial"/>
                <w:sz w:val="20"/>
              </w:rPr>
              <w:t>Kognitif/awal numerasi</w:t>
            </w:r>
          </w:p>
        </w:tc>
        <w:tc>
          <w:tcPr>
            <w:tcW w:type="dxa" w:w="1863"/>
          </w:tcPr>
          <w:p>
            <w:pPr>
              <w:spacing w:after="40"/>
            </w:pPr>
            <w:r>
              <w:rPr>
                <w:rFonts w:ascii="Arial" w:hAnsi="Arial"/>
                <w:sz w:val="20"/>
              </w:rPr>
              <w:t>Running record, Portfolio sample</w:t>
            </w:r>
          </w:p>
        </w:tc>
        <w:tc>
          <w:tcPr>
            <w:tcW w:type="dxa" w:w="1863"/>
          </w:tcPr>
          <w:p>
            <w:pPr>
              <w:spacing w:after="40"/>
            </w:pPr>
            <w:r>
              <w:rPr>
                <w:rFonts w:ascii="Arial" w:hAnsi="Arial"/>
                <w:sz w:val="20"/>
              </w:rPr>
              <w:t>Bukan digital</w:t>
            </w:r>
          </w:p>
        </w:tc>
        <w:tc>
          <w:tcPr>
            <w:tcW w:type="dxa" w:w="1863"/>
          </w:tcPr>
          <w:p>
            <w:pPr>
              <w:spacing w:after="40"/>
            </w:pPr>
            <w:r>
              <w:rPr>
                <w:rFonts w:ascii="Arial" w:hAnsi="Arial"/>
                <w:sz w:val="20"/>
              </w:rPr>
              <w:t>Fokus aktiviti mengira/memadan</w:t>
            </w:r>
          </w:p>
        </w:tc>
      </w:tr>
    </w:tbl>
    <w:p>
      <w:r>
        <w:t>Templat seumpama ini, apabila diisi dan disahkan oleh pengetua, menjadi dokumen rujukan rasmi yang boleh disemak semula oleh mana-mana guru pengganti atau pihak pemeriksa sekiranya diperlukan.</w:t>
      </w:r>
    </w:p>
    <w:p>
      <w:pPr>
        <w:keepNext/>
        <w:spacing w:before="160" w:after="60"/>
      </w:pPr>
      <w:r>
        <w:rPr>
          <w:rFonts w:ascii="Arial" w:hAnsi="Arial"/>
          <w:b/>
          <w:color w:val="1F4E79"/>
          <w:sz w:val="24"/>
        </w:rPr>
        <w:t>10. Peranan Teknologi Mudah dalam Struktur Bukan Digital</w:t>
      </w:r>
    </w:p>
    <w:p>
      <w:r>
        <w:t>Walaupun struktur bukan digital tidak menggunakan aplikasi khusus, ini tidak bermakna tadika tidak boleh memanfaatkan teknologi mudah untuk menyokong proses tersebut. Contohnya, guru boleh mengambil foto hasil kerja murid menggunakan telefon peribadi sebagai sokongan tambahan kepada portfolio fizikal, atau menghantar ringkasan pentaksiran bulanan kepada pengetua melalui mesej ringkas untuk makluman awal sebelum fail fizikal diserahkan secara rasmi. Amalan hibrid sebegini membantu tadika kecil menikmati sebahagian faedah struktur digital (kelajuan komunikasi, sandaran visual) tanpa perlu melabur dalam sistem digital penuh.</w:t>
      </w:r>
    </w:p>
    <w:p>
      <w:pPr>
        <w:keepNext/>
        <w:spacing w:before="160" w:after="60"/>
      </w:pPr>
      <w:r>
        <w:rPr>
          <w:rFonts w:ascii="Arial" w:hAnsi="Arial"/>
          <w:b/>
          <w:color w:val="1F4E79"/>
          <w:sz w:val="24"/>
        </w:rPr>
        <w:t>11. Kesilapan Lazim dan Cara Mengelak</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Kesilapan Lazim</w:t>
            </w:r>
          </w:p>
        </w:tc>
        <w:tc>
          <w:tcPr>
            <w:tcW w:type="dxa" w:w="3104"/>
            <w:shd w:val="clear" w:color="auto" w:fill="DCE6F1"/>
          </w:tcPr>
          <w:p>
            <w:pPr>
              <w:spacing w:after="40"/>
            </w:pPr>
            <w:r>
              <w:rPr>
                <w:rFonts w:ascii="Arial" w:hAnsi="Arial"/>
                <w:b/>
                <w:color w:val="1F4E79"/>
                <w:sz w:val="20"/>
              </w:rPr>
              <w:t>Kesan</w:t>
            </w:r>
          </w:p>
        </w:tc>
        <w:tc>
          <w:tcPr>
            <w:tcW w:type="dxa" w:w="3104"/>
            <w:shd w:val="clear" w:color="auto" w:fill="DCE6F1"/>
          </w:tcPr>
          <w:p>
            <w:pPr>
              <w:spacing w:after="40"/>
            </w:pPr>
            <w:r>
              <w:rPr>
                <w:rFonts w:ascii="Arial" w:hAnsi="Arial"/>
                <w:b/>
                <w:color w:val="1F4E79"/>
                <w:sz w:val="20"/>
              </w:rPr>
              <w:t>Cara Mengelak</w:t>
            </w:r>
          </w:p>
        </w:tc>
      </w:tr>
      <w:tr>
        <w:tc>
          <w:tcPr>
            <w:tcW w:type="dxa" w:w="3104"/>
          </w:tcPr>
          <w:p>
            <w:pPr>
              <w:spacing w:after="40"/>
            </w:pPr>
            <w:r>
              <w:rPr>
                <w:rFonts w:ascii="Arial" w:hAnsi="Arial"/>
                <w:sz w:val="20"/>
              </w:rPr>
              <w:t>Menetapkan jadual tanpa mengesahkan dengan pengetua</w:t>
            </w:r>
          </w:p>
        </w:tc>
        <w:tc>
          <w:tcPr>
            <w:tcW w:type="dxa" w:w="3104"/>
          </w:tcPr>
          <w:p>
            <w:pPr>
              <w:spacing w:after="40"/>
            </w:pPr>
            <w:r>
              <w:rPr>
                <w:rFonts w:ascii="Arial" w:hAnsi="Arial"/>
                <w:sz w:val="20"/>
              </w:rPr>
              <w:t>Pertindihan dengan aktiviti CU lain, dasar tadika tidak dipatuhi</w:t>
            </w:r>
          </w:p>
        </w:tc>
        <w:tc>
          <w:tcPr>
            <w:tcW w:type="dxa" w:w="3104"/>
          </w:tcPr>
          <w:p>
            <w:pPr>
              <w:spacing w:after="40"/>
            </w:pPr>
            <w:r>
              <w:rPr>
                <w:rFonts w:ascii="Arial" w:hAnsi="Arial"/>
                <w:sz w:val="20"/>
              </w:rPr>
              <w:t>Sentiasa sahkan struktur dan jadual dengan pengetua sebelum pelaksanaan</w:t>
            </w:r>
          </w:p>
        </w:tc>
      </w:tr>
      <w:tr>
        <w:tc>
          <w:tcPr>
            <w:tcW w:type="dxa" w:w="3104"/>
          </w:tcPr>
          <w:p>
            <w:pPr>
              <w:spacing w:after="40"/>
            </w:pPr>
            <w:r>
              <w:rPr>
                <w:rFonts w:ascii="Arial" w:hAnsi="Arial"/>
                <w:sz w:val="20"/>
              </w:rPr>
              <w:t>Memilih struktur digital tanpa mempertimbangkan capaian internet/bajet tadika</w:t>
            </w:r>
          </w:p>
        </w:tc>
        <w:tc>
          <w:tcPr>
            <w:tcW w:type="dxa" w:w="3104"/>
          </w:tcPr>
          <w:p>
            <w:pPr>
              <w:spacing w:after="40"/>
            </w:pPr>
            <w:r>
              <w:rPr>
                <w:rFonts w:ascii="Arial" w:hAnsi="Arial"/>
                <w:sz w:val="20"/>
              </w:rPr>
              <w:t>Sistem tidak boleh digunakan secara konsisten, data terputus-putus</w:t>
            </w:r>
          </w:p>
        </w:tc>
        <w:tc>
          <w:tcPr>
            <w:tcW w:type="dxa" w:w="3104"/>
          </w:tcPr>
          <w:p>
            <w:pPr>
              <w:spacing w:after="40"/>
            </w:pPr>
            <w:r>
              <w:rPr>
                <w:rFonts w:ascii="Arial" w:hAnsi="Arial"/>
                <w:sz w:val="20"/>
              </w:rPr>
              <w:t>Nilai sumber tadika (internet, peranti, latihan) sebelum memilih struktur</w:t>
            </w:r>
          </w:p>
        </w:tc>
      </w:tr>
      <w:tr>
        <w:tc>
          <w:tcPr>
            <w:tcW w:type="dxa" w:w="3104"/>
          </w:tcPr>
          <w:p>
            <w:pPr>
              <w:spacing w:after="40"/>
            </w:pPr>
            <w:r>
              <w:rPr>
                <w:rFonts w:ascii="Arial" w:hAnsi="Arial"/>
                <w:sz w:val="20"/>
              </w:rPr>
              <w:t>Tiada ruang fleksibel untuk pentaksiran spontan dalam jadual</w:t>
            </w:r>
          </w:p>
        </w:tc>
        <w:tc>
          <w:tcPr>
            <w:tcW w:type="dxa" w:w="3104"/>
          </w:tcPr>
          <w:p>
            <w:pPr>
              <w:spacing w:after="40"/>
            </w:pPr>
            <w:r>
              <w:rPr>
                <w:rFonts w:ascii="Arial" w:hAnsi="Arial"/>
                <w:sz w:val="20"/>
              </w:rPr>
              <w:t>Insiden penting terlepas kerana tiada masa direkodkan</w:t>
            </w:r>
          </w:p>
        </w:tc>
        <w:tc>
          <w:tcPr>
            <w:tcW w:type="dxa" w:w="3104"/>
          </w:tcPr>
          <w:p>
            <w:pPr>
              <w:spacing w:after="40"/>
            </w:pPr>
            <w:r>
              <w:rPr>
                <w:rFonts w:ascii="Arial" w:hAnsi="Arial"/>
                <w:sz w:val="20"/>
              </w:rPr>
              <w:t>Sediakan slot "on the spot" dalam perancangan jadual</w:t>
            </w:r>
          </w:p>
        </w:tc>
      </w:tr>
      <w:tr>
        <w:tc>
          <w:tcPr>
            <w:tcW w:type="dxa" w:w="3104"/>
          </w:tcPr>
          <w:p>
            <w:pPr>
              <w:spacing w:after="40"/>
            </w:pPr>
            <w:r>
              <w:rPr>
                <w:rFonts w:ascii="Arial" w:hAnsi="Arial"/>
                <w:sz w:val="20"/>
              </w:rPr>
              <w:t>Jadual terlalu padat pada satu minggu sahaja</w:t>
            </w:r>
          </w:p>
        </w:tc>
        <w:tc>
          <w:tcPr>
            <w:tcW w:type="dxa" w:w="3104"/>
          </w:tcPr>
          <w:p>
            <w:pPr>
              <w:spacing w:after="40"/>
            </w:pPr>
            <w:r>
              <w:rPr>
                <w:rFonts w:ascii="Arial" w:hAnsi="Arial"/>
                <w:sz w:val="20"/>
              </w:rPr>
              <w:t>Guru keletihan, kualiti pemerhatian menurun</w:t>
            </w:r>
          </w:p>
        </w:tc>
        <w:tc>
          <w:tcPr>
            <w:tcW w:type="dxa" w:w="3104"/>
          </w:tcPr>
          <w:p>
            <w:pPr>
              <w:spacing w:after="40"/>
            </w:pPr>
            <w:r>
              <w:rPr>
                <w:rFonts w:ascii="Arial" w:hAnsi="Arial"/>
                <w:sz w:val="20"/>
              </w:rPr>
              <w:t>Bahagikan domain KSPK secara seimbang sepanjang bulan</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12. Senarai Semak Ringkas (Sedia untuk Fotostat)</w:t>
            </w:r>
          </w:p>
          <w:p>
            <w:pPr>
              <w:spacing w:after="40"/>
            </w:pPr>
            <w:r>
              <w:rPr>
                <w:rFonts w:ascii="Arial" w:hAnsi="Arial"/>
                <w:sz w:val="22"/>
              </w:rPr>
              <w:t>☐ Telah tentukan struktur pentaksiran (digital/bukan digital) mengikut sumber tadika</w:t>
            </w:r>
          </w:p>
          <w:p>
            <w:pPr>
              <w:spacing w:after="40"/>
            </w:pPr>
            <w:r>
              <w:rPr>
                <w:rFonts w:ascii="Arial" w:hAnsi="Arial"/>
                <w:sz w:val="22"/>
              </w:rPr>
              <w:t>☐ Telah sediakan format seragam (nama murid, tarikh, domain, alat, catatan)</w:t>
            </w:r>
          </w:p>
          <w:p>
            <w:pPr>
              <w:spacing w:after="40"/>
            </w:pPr>
            <w:r>
              <w:rPr>
                <w:rFonts w:ascii="Arial" w:hAnsi="Arial"/>
                <w:sz w:val="22"/>
              </w:rPr>
              <w:t>☐ Telah bahagikan domain KSPK secara seimbang mengikut jadual bulanan</w:t>
            </w:r>
          </w:p>
          <w:p>
            <w:pPr>
              <w:spacing w:after="40"/>
            </w:pPr>
            <w:r>
              <w:rPr>
                <w:rFonts w:ascii="Arial" w:hAnsi="Arial"/>
                <w:sz w:val="22"/>
              </w:rPr>
              <w:t>☐ Telah tetapkan slot jadual tetap (regular) dan ruang untuk spontan (on the spot)</w:t>
            </w:r>
          </w:p>
          <w:p>
            <w:pPr>
              <w:spacing w:after="40"/>
            </w:pPr>
            <w:r>
              <w:rPr>
                <w:rFonts w:ascii="Arial" w:hAnsi="Arial"/>
                <w:sz w:val="22"/>
              </w:rPr>
              <w:t>☐ Telah sahkan struktur dan jadual dengan pengetua</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11. Aktiviti Pengukuhan</w:t>
            </w:r>
          </w:p>
          <w:p>
            <w:pPr>
              <w:spacing w:after="40"/>
              <w:ind w:left="320" w:hanging="320"/>
            </w:pPr>
            <w:r>
              <w:rPr>
                <w:rFonts w:ascii="Arial" w:hAnsi="Arial"/>
                <w:sz w:val="22"/>
              </w:rPr>
              <w:t>1.</w:t>
              <w:tab/>
            </w:r>
            <w:r>
              <w:rPr>
                <w:rFonts w:ascii="Arial" w:hAnsi="Arial"/>
                <w:sz w:val="22"/>
              </w:rPr>
              <w:t>Bina satu jadual masa pentaksiran bulanan ringkas bagi kelas rekaan anda, menunjukkan domain KSPK mana ditaksir pada minggu yang mana (berkaitan Related Skill: *Confirm assessment activities*).</w:t>
            </w:r>
          </w:p>
          <w:p>
            <w:pPr>
              <w:spacing w:after="40"/>
              <w:ind w:left="320" w:hanging="320"/>
            </w:pPr>
            <w:r>
              <w:rPr>
                <w:rFonts w:ascii="Arial" w:hAnsi="Arial"/>
                <w:sz w:val="22"/>
              </w:rPr>
              <w:t>2.</w:t>
              <w:tab/>
            </w:r>
            <w:r>
              <w:rPr>
                <w:rFonts w:ascii="Arial" w:hAnsi="Arial"/>
                <w:sz w:val="22"/>
              </w:rPr>
              <w:t>Bandingkan kebaikan dan keburukan struktur digital berbanding bukan digital bagi tadika tempat anda berkhidmat/berlatih.</w:t>
            </w:r>
          </w:p>
          <w:p>
            <w:pPr>
              <w:spacing w:after="40"/>
              <w:ind w:left="320" w:hanging="320"/>
            </w:pPr>
            <w:r>
              <w:rPr>
                <w:rFonts w:ascii="Arial" w:hAnsi="Arial"/>
                <w:sz w:val="22"/>
              </w:rPr>
              <w:t>3.</w:t>
              <w:tab/>
            </w:r>
            <w:r>
              <w:rPr>
                <w:rFonts w:ascii="Arial" w:hAnsi="Arial"/>
                <w:sz w:val="22"/>
              </w:rPr>
              <w:t>Rancang satu skrip ringkas (3–4 ayat) untuk mengesahkan cadangan jadual pentaksiran anda bersama pengetua.</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12. Rumusan</w:t>
            </w:r>
          </w:p>
          <w:p>
            <w:pPr>
              <w:spacing w:after="40"/>
            </w:pPr>
            <w:r>
              <w:rPr>
                <w:rFonts w:ascii="Arial" w:hAnsi="Arial"/>
                <w:sz w:val="22"/>
              </w:rPr>
              <w:t>Struktur dan jadual masa pentaksiran yang jelas — sama ada digital/bukan digital, tetap/spontan, dan disahkan bersama pengetua — memastikan pentaksiran berjalan teratur dan konsisten sepanjang tahun persekolahan.</w:t>
            </w:r>
          </w:p>
        </w:tc>
      </w:tr>
    </w:tbl>
    <w:p>
      <w:pPr>
        <w:pageBreakBefore/>
        <w:shd w:val="clear" w:color="auto" w:fill="DCE6F1"/>
        <w:pBdr>
          <w:left w:val="single" w:sz="24" w:space="4" w:color="1F4E79"/>
        </w:pBdr>
        <w:spacing w:before="80" w:after="200"/>
        <w:ind w:left="120"/>
      </w:pPr>
      <w:r>
        <w:rPr>
          <w:rFonts w:ascii="Arial" w:hAnsi="Arial"/>
          <w:b/>
          <w:color w:val="1F4E79"/>
          <w:sz w:val="28"/>
        </w:rPr>
        <w:t xml:space="preserve">  Bab 4: Reporting Procedures and Documentation</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Objektif Pembelajaran</w:t>
            </w:r>
          </w:p>
          <w:p>
            <w:pPr>
              <w:spacing w:after="40"/>
            </w:pPr>
            <w:r>
              <w:rPr>
                <w:rFonts w:ascii="Arial" w:hAnsi="Arial"/>
                <w:sz w:val="22"/>
              </w:rPr>
              <w:t>Selepas mempelajari topik ini, pelatih dapat:</w:t>
            </w:r>
          </w:p>
          <w:p>
            <w:pPr>
              <w:spacing w:after="40"/>
              <w:ind w:left="320" w:hanging="320"/>
            </w:pPr>
            <w:r>
              <w:rPr>
                <w:rFonts w:ascii="Arial" w:hAnsi="Arial"/>
                <w:color w:val="2E75B6"/>
                <w:sz w:val="22"/>
              </w:rPr>
              <w:t>●</w:t>
              <w:tab/>
            </w:r>
            <w:r>
              <w:rPr>
                <w:rFonts w:ascii="Arial" w:hAnsi="Arial"/>
                <w:sz w:val="22"/>
              </w:rPr>
              <w:t>Menjelaskan format pelaporan yang perlu disediakan semasa merancang aktiviti pentaksiran.</w:t>
            </w:r>
          </w:p>
          <w:p>
            <w:pPr>
              <w:spacing w:after="40"/>
              <w:ind w:left="320" w:hanging="320"/>
            </w:pPr>
            <w:r>
              <w:rPr>
                <w:rFonts w:ascii="Arial" w:hAnsi="Arial"/>
                <w:color w:val="2E75B6"/>
                <w:sz w:val="22"/>
              </w:rPr>
              <w:t>●</w:t>
              <w:tab/>
            </w:r>
            <w:r>
              <w:rPr>
                <w:rFonts w:ascii="Arial" w:hAnsi="Arial"/>
                <w:sz w:val="22"/>
              </w:rPr>
              <w:t>Menyatakan peraturan pelaporan yang perlu dipatuhi pada peringkat perancangan.</w:t>
            </w:r>
          </w:p>
          <w:p>
            <w:pPr>
              <w:spacing w:after="40"/>
              <w:ind w:left="320" w:hanging="320"/>
            </w:pPr>
            <w:r>
              <w:rPr>
                <w:rFonts w:ascii="Arial" w:hAnsi="Arial"/>
                <w:color w:val="2E75B6"/>
                <w:sz w:val="22"/>
              </w:rPr>
              <w:t>●</w:t>
              <w:tab/>
            </w:r>
            <w:r>
              <w:rPr>
                <w:rFonts w:ascii="Arial" w:hAnsi="Arial"/>
                <w:sz w:val="22"/>
              </w:rPr>
              <w:t>Menerangkan langkah eskalasi yang perlu disediakan sekiranya isu timbul semasa pentaksiran.</w:t>
            </w:r>
          </w:p>
          <w:p>
            <w:pPr>
              <w:spacing w:after="40"/>
              <w:ind w:left="320" w:hanging="320"/>
            </w:pPr>
            <w:r>
              <w:rPr>
                <w:rFonts w:ascii="Arial" w:hAnsi="Arial"/>
                <w:color w:val="2E75B6"/>
                <w:sz w:val="22"/>
              </w:rPr>
              <w:t>●</w:t>
              <w:tab/>
            </w:r>
            <w:r>
              <w:rPr>
                <w:rFonts w:ascii="Arial" w:hAnsi="Arial"/>
                <w:sz w:val="22"/>
              </w:rPr>
              <w:t>Mengaitkan tatacara kerahsiaan rekod murid dengan keperluan perlindungan data peribadi.</w:t>
            </w:r>
          </w:p>
        </w:tc>
      </w:tr>
    </w:tbl>
    <w:p>
      <w:pPr>
        <w:keepNext/>
        <w:spacing w:before="160" w:after="60"/>
      </w:pPr>
      <w:r>
        <w:rPr>
          <w:rFonts w:ascii="Arial" w:hAnsi="Arial"/>
          <w:b/>
          <w:color w:val="1F4E79"/>
          <w:sz w:val="24"/>
        </w:rPr>
        <w:t>1. Definisi dan Konsep Asas</w:t>
      </w:r>
    </w:p>
    <w:p>
      <w:r>
        <w:t>Pelaporan dan dokumentasi pentaksiran merujuk kepada cara maklumat pentaksiran direkod, disimpan dan dikongsi secara rasmi dalam sistem tadika. Ini bukan sekadar tugas kerani — ia adalah sebahagian tanggungjawab profesional guru prasekolah kerana rekod murid mengandungi maklumat peribadi kanak-kanak yang tertakluk kepada prinsip kerahsiaan dan perlindungan data. Di Malaysia, walaupun Akta Perlindungan Data Peribadi 2010 (PDPA) secara umumnya terpakai kepada transaksi komersial, prinsip asasnya — iaitu maklumat peribadi hanya boleh dikumpul, digunakan dan disimpan untuk tujuan yang sah dan dengan langkah keselamatan yang munasabah — menjadi amalan baik yang perlu dipatuhi oleh tadika apabila mengurus rekod pentaksiran murid. Selain itu, Akta Kanak-Kanak 2001 turut menggariskan tanggungjawab am pihak yang menjaga kanak-kanak (termasuk institusi pendidikan awal) untuk melindungi kebajikan dan maklumat peribadi kanak-kanak di bawah jagaan mereka.</w:t>
      </w:r>
    </w:p>
    <w:p>
      <w:r>
        <w:t>Peranan dokumentasi juga perlu dilihat daripada perspektif kesinambungan (*continuity*) pendidikan murid. Rekod pentaksiran yang tersusun rapi bukan sahaja berguna untuk guru semasa, tetapi turut menjadi rujukan penting apabila murid berpindah kelas (contohnya daripada kelas 4 tahun ke kelas 5 tahun), bertukar guru di pertengahan tahun, atau apabila murid meneruskan pendidikan ke peringkat sekolah rendah. Tanpa dokumentasi yang jelas, maklumat penting tentang keperluan dan kemajuan murid boleh hilang pada setiap peralihan ini, menyebabkan guru baharu terpaksa memulakan semula proses pemahaman terhadap murid dari kosong.</w:t>
      </w:r>
    </w:p>
    <w:p>
      <w:pPr>
        <w:keepNext/>
        <w:spacing w:before="160" w:after="60"/>
      </w:pPr>
      <w:r>
        <w:rPr>
          <w:rFonts w:ascii="Arial" w:hAnsi="Arial"/>
          <w:b/>
          <w:color w:val="1F4E79"/>
          <w:sz w:val="24"/>
        </w:rPr>
        <w:t>2. Format</w:t>
      </w:r>
    </w:p>
    <w:p>
      <w:r>
        <w:t>Semasa merancang aktiviti pentaksiran, guru perlu menyediakan format pelaporan awal — contohnya templat borang pemerhatian atau senarai semak — supaya data yang dikumpul semasa aktiviti kelak boleh terus direkodkan mengikut format yang seragam, tanpa perlu disusun semula selepas aktiviti tamat. Format pelaporan yang baik biasanya merangkumi tiga peringkat:</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Peringkat Pelaporan</w:t>
            </w:r>
          </w:p>
        </w:tc>
        <w:tc>
          <w:tcPr>
            <w:tcW w:type="dxa" w:w="3104"/>
            <w:shd w:val="clear" w:color="auto" w:fill="DCE6F1"/>
          </w:tcPr>
          <w:p>
            <w:pPr>
              <w:spacing w:after="40"/>
            </w:pPr>
            <w:r>
              <w:rPr>
                <w:rFonts w:ascii="Arial" w:hAnsi="Arial"/>
                <w:b/>
                <w:color w:val="1F4E79"/>
                <w:sz w:val="20"/>
              </w:rPr>
              <w:t>Kandungan</w:t>
            </w:r>
          </w:p>
        </w:tc>
        <w:tc>
          <w:tcPr>
            <w:tcW w:type="dxa" w:w="3104"/>
            <w:shd w:val="clear" w:color="auto" w:fill="DCE6F1"/>
          </w:tcPr>
          <w:p>
            <w:pPr>
              <w:spacing w:after="40"/>
            </w:pPr>
            <w:r>
              <w:rPr>
                <w:rFonts w:ascii="Arial" w:hAnsi="Arial"/>
                <w:b/>
                <w:color w:val="1F4E79"/>
                <w:sz w:val="20"/>
              </w:rPr>
              <w:t>Penerima</w:t>
            </w:r>
          </w:p>
        </w:tc>
      </w:tr>
      <w:tr>
        <w:tc>
          <w:tcPr>
            <w:tcW w:type="dxa" w:w="3104"/>
          </w:tcPr>
          <w:p>
            <w:pPr>
              <w:spacing w:after="40"/>
            </w:pPr>
            <w:r>
              <w:rPr>
                <w:rFonts w:ascii="Arial" w:hAnsi="Arial"/>
                <w:sz w:val="20"/>
              </w:rPr>
              <w:t>Peringkat harian/mingguan</w:t>
            </w:r>
          </w:p>
        </w:tc>
        <w:tc>
          <w:tcPr>
            <w:tcW w:type="dxa" w:w="3104"/>
          </w:tcPr>
          <w:p>
            <w:pPr>
              <w:spacing w:after="40"/>
            </w:pPr>
            <w:r>
              <w:rPr>
                <w:rFonts w:ascii="Arial" w:hAnsi="Arial"/>
                <w:sz w:val="20"/>
              </w:rPr>
              <w:t>Catatan pemerhatian, anecdote, running record mentah</w:t>
            </w:r>
          </w:p>
        </w:tc>
        <w:tc>
          <w:tcPr>
            <w:tcW w:type="dxa" w:w="3104"/>
          </w:tcPr>
          <w:p>
            <w:pPr>
              <w:spacing w:after="40"/>
            </w:pPr>
            <w:r>
              <w:rPr>
                <w:rFonts w:ascii="Arial" w:hAnsi="Arial"/>
                <w:sz w:val="20"/>
              </w:rPr>
              <w:t>Fail kerja guru sendiri</w:t>
            </w:r>
          </w:p>
        </w:tc>
      </w:tr>
      <w:tr>
        <w:tc>
          <w:tcPr>
            <w:tcW w:type="dxa" w:w="3104"/>
          </w:tcPr>
          <w:p>
            <w:pPr>
              <w:spacing w:after="40"/>
            </w:pPr>
            <w:r>
              <w:rPr>
                <w:rFonts w:ascii="Arial" w:hAnsi="Arial"/>
                <w:sz w:val="20"/>
              </w:rPr>
              <w:t>Peringkat bulanan</w:t>
            </w:r>
          </w:p>
        </w:tc>
        <w:tc>
          <w:tcPr>
            <w:tcW w:type="dxa" w:w="3104"/>
          </w:tcPr>
          <w:p>
            <w:pPr>
              <w:spacing w:after="40"/>
            </w:pPr>
            <w:r>
              <w:rPr>
                <w:rFonts w:ascii="Arial" w:hAnsi="Arial"/>
                <w:sz w:val="20"/>
              </w:rPr>
              <w:t>Ringkasan kemajuan setiap murid mengikut domain KSPK</w:t>
            </w:r>
          </w:p>
        </w:tc>
        <w:tc>
          <w:tcPr>
            <w:tcW w:type="dxa" w:w="3104"/>
          </w:tcPr>
          <w:p>
            <w:pPr>
              <w:spacing w:after="40"/>
            </w:pPr>
            <w:r>
              <w:rPr>
                <w:rFonts w:ascii="Arial" w:hAnsi="Arial"/>
                <w:sz w:val="20"/>
              </w:rPr>
              <w:t>Pengetua, fail murid rasmi</w:t>
            </w:r>
          </w:p>
        </w:tc>
      </w:tr>
      <w:tr>
        <w:tc>
          <w:tcPr>
            <w:tcW w:type="dxa" w:w="3104"/>
          </w:tcPr>
          <w:p>
            <w:pPr>
              <w:spacing w:after="40"/>
            </w:pPr>
            <w:r>
              <w:rPr>
                <w:rFonts w:ascii="Arial" w:hAnsi="Arial"/>
                <w:sz w:val="20"/>
              </w:rPr>
              <w:t>Peringkat penggal/tahunan</w:t>
            </w:r>
          </w:p>
        </w:tc>
        <w:tc>
          <w:tcPr>
            <w:tcW w:type="dxa" w:w="3104"/>
          </w:tcPr>
          <w:p>
            <w:pPr>
              <w:spacing w:after="40"/>
            </w:pPr>
            <w:r>
              <w:rPr>
                <w:rFonts w:ascii="Arial" w:hAnsi="Arial"/>
                <w:sz w:val="20"/>
              </w:rPr>
              <w:t>Laporan kemajuan keseluruhan, disertakan sampel portfolio</w:t>
            </w:r>
          </w:p>
        </w:tc>
        <w:tc>
          <w:tcPr>
            <w:tcW w:type="dxa" w:w="3104"/>
          </w:tcPr>
          <w:p>
            <w:pPr>
              <w:spacing w:after="40"/>
            </w:pPr>
            <w:r>
              <w:rPr>
                <w:rFonts w:ascii="Arial" w:hAnsi="Arial"/>
                <w:sz w:val="20"/>
              </w:rPr>
              <w:t>Ibu bapa/penjaga, fail murid rasmi</w:t>
            </w:r>
          </w:p>
        </w:tc>
      </w:tr>
    </w:tbl>
    <w:p>
      <w:r>
        <w:t>Ketiga-tiga peringkat ini perlu dirancang serentak pada peringkat awal, bukan difikirkan secara berasingan apabila tiba masanya. Sebagai contoh, jika guru hanya merancang format catatan harian tanpa memikirkan bagaimana ia akan diringkaskan pada peringkat bulanan, guru berisiko mengumpul data yang terlalu tidak konsisten untuk dianalisis kemudian — contohnya sebahagian catatan terlalu ringkas manakala sebahagian lain terlalu panjang dan sukar dibandingkan. Justeru, format borang harian perlu direka bentuk dengan mengambil kira apa yang perlu dilaporkan pada peringkat bulanan dan penggal, supaya proses menyusun laporan rasmi kelak menjadi lancar.</w:t>
      </w:r>
    </w:p>
    <w:p>
      <w:pPr>
        <w:keepNext/>
        <w:spacing w:before="160" w:after="60"/>
      </w:pPr>
      <w:r>
        <w:rPr>
          <w:rFonts w:ascii="Arial" w:hAnsi="Arial"/>
          <w:b/>
          <w:color w:val="1F4E79"/>
          <w:sz w:val="24"/>
        </w:rPr>
        <w:t>3. Rules</w:t>
      </w:r>
    </w:p>
    <w:tbl>
      <w:tblPr>
        <w:tblStyle w:val="TableGrid"/>
        <w:tblW w:type="auto" w:w="0"/>
        <w:tblLayout w:type="autofit"/>
        <w:tblLook w:firstColumn="1" w:firstRow="1" w:lastColumn="0" w:lastRow="0" w:noHBand="0" w:noVBand="1" w:val="04A0"/>
      </w:tblPr>
      <w:tblGrid>
        <w:gridCol w:w="4656"/>
        <w:gridCol w:w="4656"/>
      </w:tblGrid>
      <w:tr>
        <w:trPr>
          <w:tblHeader w:val="true"/>
        </w:trPr>
        <w:tc>
          <w:tcPr>
            <w:tcW w:type="dxa" w:w="4656"/>
            <w:shd w:val="clear" w:color="auto" w:fill="DCE6F1"/>
            <w:tcBorders>
              <w:top w:val="single" w:sz="12" w:space="0" w:color="1F4E79"/>
            </w:tcBorders>
          </w:tcPr>
          <w:p>
            <w:pPr>
              <w:spacing w:after="40"/>
            </w:pPr>
            <w:r>
              <w:rPr>
                <w:rFonts w:ascii="Arial" w:hAnsi="Arial"/>
                <w:b/>
                <w:color w:val="1F4E79"/>
                <w:sz w:val="20"/>
              </w:rPr>
              <w:t>Peraturan</w:t>
            </w:r>
          </w:p>
        </w:tc>
        <w:tc>
          <w:tcPr>
            <w:tcW w:type="dxa" w:w="4656"/>
            <w:shd w:val="clear" w:color="auto" w:fill="DCE6F1"/>
          </w:tcPr>
          <w:p>
            <w:pPr>
              <w:spacing w:after="40"/>
            </w:pPr>
            <w:r>
              <w:rPr>
                <w:rFonts w:ascii="Arial" w:hAnsi="Arial"/>
                <w:b/>
                <w:color w:val="1F4E79"/>
                <w:sz w:val="20"/>
              </w:rPr>
              <w:t>Penerangan</w:t>
            </w:r>
          </w:p>
        </w:tc>
      </w:tr>
      <w:tr>
        <w:tc>
          <w:tcPr>
            <w:tcW w:type="dxa" w:w="4656"/>
          </w:tcPr>
          <w:p>
            <w:pPr>
              <w:spacing w:after="40"/>
            </w:pPr>
            <w:r>
              <w:rPr>
                <w:rFonts w:ascii="Arial" w:hAnsi="Arial"/>
                <w:sz w:val="20"/>
              </w:rPr>
              <w:t>Kerahsiaan</w:t>
            </w:r>
          </w:p>
        </w:tc>
        <w:tc>
          <w:tcPr>
            <w:tcW w:type="dxa" w:w="4656"/>
          </w:tcPr>
          <w:p>
            <w:pPr>
              <w:spacing w:after="40"/>
            </w:pPr>
            <w:r>
              <w:rPr>
                <w:rFonts w:ascii="Arial" w:hAnsi="Arial"/>
                <w:sz w:val="20"/>
              </w:rPr>
              <w:t>Borang dan rekod pentaksiran hanya boleh diakses oleh guru berkenaan dan pengetua</w:t>
            </w:r>
          </w:p>
        </w:tc>
      </w:tr>
      <w:tr>
        <w:tc>
          <w:tcPr>
            <w:tcW w:type="dxa" w:w="4656"/>
          </w:tcPr>
          <w:p>
            <w:pPr>
              <w:spacing w:after="40"/>
            </w:pPr>
            <w:r>
              <w:rPr>
                <w:rFonts w:ascii="Arial" w:hAnsi="Arial"/>
                <w:sz w:val="20"/>
              </w:rPr>
              <w:t>Konsistensi</w:t>
            </w:r>
          </w:p>
        </w:tc>
        <w:tc>
          <w:tcPr>
            <w:tcW w:type="dxa" w:w="4656"/>
          </w:tcPr>
          <w:p>
            <w:pPr>
              <w:spacing w:after="40"/>
            </w:pPr>
            <w:r>
              <w:rPr>
                <w:rFonts w:ascii="Arial" w:hAnsi="Arial"/>
                <w:sz w:val="20"/>
              </w:rPr>
              <w:t>Format yang sama digunakan merentas semua aktiviti pentaksiran bagi kelas yang sama</w:t>
            </w:r>
          </w:p>
        </w:tc>
      </w:tr>
      <w:tr>
        <w:tc>
          <w:tcPr>
            <w:tcW w:type="dxa" w:w="4656"/>
          </w:tcPr>
          <w:p>
            <w:pPr>
              <w:spacing w:after="40"/>
            </w:pPr>
            <w:r>
              <w:rPr>
                <w:rFonts w:ascii="Arial" w:hAnsi="Arial"/>
                <w:sz w:val="20"/>
              </w:rPr>
              <w:t>Penyimpanan</w:t>
            </w:r>
          </w:p>
        </w:tc>
        <w:tc>
          <w:tcPr>
            <w:tcW w:type="dxa" w:w="4656"/>
          </w:tcPr>
          <w:p>
            <w:pPr>
              <w:spacing w:after="40"/>
            </w:pPr>
            <w:r>
              <w:rPr>
                <w:rFonts w:ascii="Arial" w:hAnsi="Arial"/>
                <w:sz w:val="20"/>
              </w:rPr>
              <w:t>Rekod disimpan dalam fail murid mengikut dasar tadika (fizikal atau digital)</w:t>
            </w:r>
          </w:p>
        </w:tc>
      </w:tr>
      <w:tr>
        <w:tc>
          <w:tcPr>
            <w:tcW w:type="dxa" w:w="4656"/>
          </w:tcPr>
          <w:p>
            <w:pPr>
              <w:spacing w:after="40"/>
            </w:pPr>
            <w:r>
              <w:rPr>
                <w:rFonts w:ascii="Arial" w:hAnsi="Arial"/>
                <w:sz w:val="20"/>
              </w:rPr>
              <w:t>Kebenaran ibu bapa</w:t>
            </w:r>
          </w:p>
        </w:tc>
        <w:tc>
          <w:tcPr>
            <w:tcW w:type="dxa" w:w="4656"/>
          </w:tcPr>
          <w:p>
            <w:pPr>
              <w:spacing w:after="40"/>
            </w:pPr>
            <w:r>
              <w:rPr>
                <w:rFonts w:ascii="Arial" w:hAnsi="Arial"/>
                <w:sz w:val="20"/>
              </w:rPr>
              <w:t>Ibu bapa dimaklumkan bahawa rekod pentaksiran akan disimpan dan digunakan untuk tujuan pendidikan anak mereka</w:t>
            </w:r>
          </w:p>
        </w:tc>
      </w:tr>
      <w:tr>
        <w:tc>
          <w:tcPr>
            <w:tcW w:type="dxa" w:w="4656"/>
          </w:tcPr>
          <w:p>
            <w:pPr>
              <w:spacing w:after="40"/>
            </w:pPr>
            <w:r>
              <w:rPr>
                <w:rFonts w:ascii="Arial" w:hAnsi="Arial"/>
                <w:sz w:val="20"/>
              </w:rPr>
              <w:t>Tempoh simpanan</w:t>
            </w:r>
          </w:p>
        </w:tc>
        <w:tc>
          <w:tcPr>
            <w:tcW w:type="dxa" w:w="4656"/>
          </w:tcPr>
          <w:p>
            <w:pPr>
              <w:spacing w:after="40"/>
            </w:pPr>
            <w:r>
              <w:rPr>
                <w:rFonts w:ascii="Arial" w:hAnsi="Arial"/>
                <w:sz w:val="20"/>
              </w:rPr>
              <w:t>Rekod disimpan sekurang-kurangnya sepanjang tempoh murid berdaftar di tadika, mengikut dasar tadika masing-masing</w:t>
            </w:r>
          </w:p>
        </w:tc>
      </w:tr>
    </w:tbl>
    <w:p>
      <w:r>
        <w:t>Selain peraturan di atas, tadika juga digalakkan mempunyai satu polisi ringkas bertulis mengenai pengurusan rekod pentaksiran murid — walaupun tidak formal seperti polisi organisasi besar — yang menyatakan dengan jelas siapa yang bertanggungjawab menyimpan rekod, berapa lama rekod disimpan, dan bagaimana rekod dilupuskan (contohnya dikoyak/dipadam) selepas tempoh simpanan tamat, khususnya apabila murid tamat pengajian di tadika tersebut. Polisi sebegini, walaupun ringkas, membantu mengelakkan rekod murid tersimpan secara tidak terurus atau terlupa buat selamanya di dalam stor tadika tanpa sebarang kawalan.</w:t>
      </w:r>
    </w:p>
    <w:p>
      <w:pPr>
        <w:keepNext/>
        <w:spacing w:before="160" w:after="60"/>
      </w:pPr>
      <w:r>
        <w:rPr>
          <w:rFonts w:ascii="Arial" w:hAnsi="Arial"/>
          <w:b/>
          <w:color w:val="1F4E79"/>
          <w:sz w:val="24"/>
        </w:rPr>
        <w:t>4. Prosedur Menyediakan Dokumentasi (Langkah demi Langkah)</w:t>
      </w:r>
    </w:p>
    <w:p>
      <w:pPr>
        <w:spacing w:after="60"/>
        <w:ind w:left="360" w:hanging="360"/>
      </w:pPr>
      <w:r>
        <w:rPr>
          <w:rFonts w:ascii="Arial" w:hAnsi="Arial"/>
          <w:sz w:val="22"/>
        </w:rPr>
        <w:t>1.</w:t>
        <w:tab/>
      </w:r>
      <w:r>
        <w:rPr>
          <w:rFonts w:ascii="Arial" w:hAnsi="Arial"/>
          <w:sz w:val="22"/>
        </w:rPr>
        <w:t>Sediakan templat borang/format pelaporan sebelum aktiviti pentaksiran dijalankan.</w:t>
      </w:r>
    </w:p>
    <w:p>
      <w:pPr>
        <w:spacing w:after="60"/>
        <w:ind w:left="360" w:hanging="360"/>
      </w:pPr>
      <w:r>
        <w:rPr>
          <w:rFonts w:ascii="Arial" w:hAnsi="Arial"/>
          <w:sz w:val="22"/>
        </w:rPr>
        <w:t>2.</w:t>
        <w:tab/>
      </w:r>
      <w:r>
        <w:rPr>
          <w:rFonts w:ascii="Arial" w:hAnsi="Arial"/>
          <w:sz w:val="22"/>
        </w:rPr>
        <w:t>Semak peraturan kerahsiaan dan penyimpanan rekod bersama pengetua.</w:t>
      </w:r>
    </w:p>
    <w:p>
      <w:pPr>
        <w:spacing w:after="60"/>
        <w:ind w:left="360" w:hanging="360"/>
      </w:pPr>
      <w:r>
        <w:rPr>
          <w:rFonts w:ascii="Arial" w:hAnsi="Arial"/>
          <w:sz w:val="22"/>
        </w:rPr>
        <w:t>3.</w:t>
        <w:tab/>
      </w:r>
      <w:r>
        <w:rPr>
          <w:rFonts w:ascii="Arial" w:hAnsi="Arial"/>
          <w:sz w:val="22"/>
        </w:rPr>
        <w:t>Maklumkan kepada ibu bapa/penjaga (melalui surat pekeliling atau mesyuarat PIBG) bahawa rekod pentaksiran akan disimpan untuk tujuan pendidikan.</w:t>
      </w:r>
    </w:p>
    <w:p>
      <w:pPr>
        <w:spacing w:after="60"/>
        <w:ind w:left="360" w:hanging="360"/>
      </w:pPr>
      <w:r>
        <w:rPr>
          <w:rFonts w:ascii="Arial" w:hAnsi="Arial"/>
          <w:sz w:val="22"/>
        </w:rPr>
        <w:t>4.</w:t>
        <w:tab/>
      </w:r>
      <w:r>
        <w:rPr>
          <w:rFonts w:ascii="Arial" w:hAnsi="Arial"/>
          <w:sz w:val="22"/>
        </w:rPr>
        <w:t>Tetapkan lokasi penyimpanan fizikal (kabinet berkunci) atau digital (akaun berkata laluan) yang selamat.</w:t>
      </w:r>
    </w:p>
    <w:p>
      <w:pPr>
        <w:spacing w:after="60"/>
        <w:ind w:left="360" w:hanging="360"/>
      </w:pPr>
      <w:r>
        <w:rPr>
          <w:rFonts w:ascii="Arial" w:hAnsi="Arial"/>
          <w:sz w:val="22"/>
        </w:rPr>
        <w:t>5.</w:t>
        <w:tab/>
      </w:r>
      <w:r>
        <w:rPr>
          <w:rFonts w:ascii="Arial" w:hAnsi="Arial"/>
          <w:sz w:val="22"/>
        </w:rPr>
        <w:t>Sediakan pelan eskalasi bertulis untuk isu yang mungkin timbul semasa/selepas pentaksiran.</w:t>
      </w:r>
    </w:p>
    <w:p>
      <w:pPr>
        <w:keepNext/>
        <w:spacing w:before="160" w:after="60"/>
      </w:pPr>
      <w:r>
        <w:rPr>
          <w:rFonts w:ascii="Arial" w:hAnsi="Arial"/>
          <w:b/>
          <w:color w:val="1F4E79"/>
          <w:sz w:val="24"/>
        </w:rPr>
        <w:t>5. Escalation</w:t>
      </w:r>
    </w:p>
    <w:p>
      <w:r>
        <w:t>Sekiranya semasa merancang aktiviti pentaksiran guru mengenal pasti keperluan khas murid (contoh: murid memerlukan alat bantu tambahan) atau isu logistik yang di luar kawalan (contoh: bahan tidak mencukupi), langkah eskalasi disediakan lebih awal: rujuk pengetua → dapatkan kelulusan/sumber tambahan → sahkan semula jadual pentaksiran sebelum aktiviti dijalankan.</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Peringkat Eskalasi</w:t>
            </w:r>
          </w:p>
        </w:tc>
        <w:tc>
          <w:tcPr>
            <w:tcW w:type="dxa" w:w="3104"/>
            <w:shd w:val="clear" w:color="auto" w:fill="DCE6F1"/>
          </w:tcPr>
          <w:p>
            <w:pPr>
              <w:spacing w:after="40"/>
            </w:pPr>
            <w:r>
              <w:rPr>
                <w:rFonts w:ascii="Arial" w:hAnsi="Arial"/>
                <w:b/>
                <w:color w:val="1F4E79"/>
                <w:sz w:val="20"/>
              </w:rPr>
              <w:t>Tindakan</w:t>
            </w:r>
          </w:p>
        </w:tc>
        <w:tc>
          <w:tcPr>
            <w:tcW w:type="dxa" w:w="3104"/>
            <w:shd w:val="clear" w:color="auto" w:fill="DCE6F1"/>
          </w:tcPr>
          <w:p>
            <w:pPr>
              <w:spacing w:after="40"/>
            </w:pPr>
            <w:r>
              <w:rPr>
                <w:rFonts w:ascii="Arial" w:hAnsi="Arial"/>
                <w:b/>
                <w:color w:val="1F4E79"/>
                <w:sz w:val="20"/>
              </w:rPr>
              <w:t>Pihak Terlibat</w:t>
            </w:r>
          </w:p>
        </w:tc>
      </w:tr>
      <w:tr>
        <w:tc>
          <w:tcPr>
            <w:tcW w:type="dxa" w:w="3104"/>
          </w:tcPr>
          <w:p>
            <w:pPr>
              <w:spacing w:after="40"/>
            </w:pPr>
            <w:r>
              <w:rPr>
                <w:rFonts w:ascii="Arial" w:hAnsi="Arial"/>
                <w:sz w:val="20"/>
              </w:rPr>
              <w:t>1 — Isu kecil (bahan tidak mencukupi)</w:t>
            </w:r>
          </w:p>
        </w:tc>
        <w:tc>
          <w:tcPr>
            <w:tcW w:type="dxa" w:w="3104"/>
          </w:tcPr>
          <w:p>
            <w:pPr>
              <w:spacing w:after="40"/>
            </w:pPr>
            <w:r>
              <w:rPr>
                <w:rFonts w:ascii="Arial" w:hAnsi="Arial"/>
                <w:sz w:val="20"/>
              </w:rPr>
              <w:t>Guru selesaikan sendiri atau minta bantuan rakan sekerja</w:t>
            </w:r>
          </w:p>
        </w:tc>
        <w:tc>
          <w:tcPr>
            <w:tcW w:type="dxa" w:w="3104"/>
          </w:tcPr>
          <w:p>
            <w:pPr>
              <w:spacing w:after="40"/>
            </w:pPr>
            <w:r>
              <w:rPr>
                <w:rFonts w:ascii="Arial" w:hAnsi="Arial"/>
                <w:sz w:val="20"/>
              </w:rPr>
              <w:t>Guru kelas</w:t>
            </w:r>
          </w:p>
        </w:tc>
      </w:tr>
      <w:tr>
        <w:tc>
          <w:tcPr>
            <w:tcW w:type="dxa" w:w="3104"/>
          </w:tcPr>
          <w:p>
            <w:pPr>
              <w:spacing w:after="40"/>
            </w:pPr>
            <w:r>
              <w:rPr>
                <w:rFonts w:ascii="Arial" w:hAnsi="Arial"/>
                <w:sz w:val="20"/>
              </w:rPr>
              <w:t>2 — Isu sederhana (keperluan khas murid dikenal pasti)</w:t>
            </w:r>
          </w:p>
        </w:tc>
        <w:tc>
          <w:tcPr>
            <w:tcW w:type="dxa" w:w="3104"/>
          </w:tcPr>
          <w:p>
            <w:pPr>
              <w:spacing w:after="40"/>
            </w:pPr>
            <w:r>
              <w:rPr>
                <w:rFonts w:ascii="Arial" w:hAnsi="Arial"/>
                <w:sz w:val="20"/>
              </w:rPr>
              <w:t>Rujuk pengetua untuk kelulusan sumber/alat tambahan</w:t>
            </w:r>
          </w:p>
        </w:tc>
        <w:tc>
          <w:tcPr>
            <w:tcW w:type="dxa" w:w="3104"/>
          </w:tcPr>
          <w:p>
            <w:pPr>
              <w:spacing w:after="40"/>
            </w:pPr>
            <w:r>
              <w:rPr>
                <w:rFonts w:ascii="Arial" w:hAnsi="Arial"/>
                <w:sz w:val="20"/>
              </w:rPr>
              <w:t>Guru, pengetua</w:t>
            </w:r>
          </w:p>
        </w:tc>
      </w:tr>
      <w:tr>
        <w:tc>
          <w:tcPr>
            <w:tcW w:type="dxa" w:w="3104"/>
          </w:tcPr>
          <w:p>
            <w:pPr>
              <w:spacing w:after="40"/>
            </w:pPr>
            <w:r>
              <w:rPr>
                <w:rFonts w:ascii="Arial" w:hAnsi="Arial"/>
                <w:sz w:val="20"/>
              </w:rPr>
              <w:t>3 — Isu serius (kebimbangan perkembangan/keselamatan murid)</w:t>
            </w:r>
          </w:p>
        </w:tc>
        <w:tc>
          <w:tcPr>
            <w:tcW w:type="dxa" w:w="3104"/>
          </w:tcPr>
          <w:p>
            <w:pPr>
              <w:spacing w:after="40"/>
            </w:pPr>
            <w:r>
              <w:rPr>
                <w:rFonts w:ascii="Arial" w:hAnsi="Arial"/>
                <w:sz w:val="20"/>
              </w:rPr>
              <w:t>Rujuk pengetua, mungkin perlu rujukan luar (pakar/klinik kesihatan) dengan kebenaran ibu bapa</w:t>
            </w:r>
          </w:p>
        </w:tc>
        <w:tc>
          <w:tcPr>
            <w:tcW w:type="dxa" w:w="3104"/>
          </w:tcPr>
          <w:p>
            <w:pPr>
              <w:spacing w:after="40"/>
            </w:pPr>
            <w:r>
              <w:rPr>
                <w:rFonts w:ascii="Arial" w:hAnsi="Arial"/>
                <w:sz w:val="20"/>
              </w:rPr>
              <w:t>Guru, pengetua, ibu bapa, pihak luar jika perlu</w:t>
            </w:r>
          </w:p>
        </w:tc>
      </w:tr>
    </w:tbl>
    <w:p>
      <w:r>
        <w:t>Kadangkala isu yang perlu dieskalasikan bukan berpunca daripada murid, tetapi daripada ibu bapa — contohnya ibu bapa yang membantah kaedah pentaksiran tertentu (seperti keberatan gambar/video anak mereka digunakan untuk portfolio digital), atau ibu bapa yang meminta maklumat tambahan sebelum aktiviti pentaksiran dijalankan. Dalam situasi sebegini, guru perlu mencatat kebimbangan ibu bapa tersebut secara bertulis dan merujuknya kepada pengetua untuk keputusan rasmi, bukan membuat penyesuaian sendiri tanpa makluman kepada pihak pengurusan. Pendekatan berhemah ini memastikan sebarang penyesuaian yang dibuat (contohnya menggunakan borang fizikal sahaja untuk murid tersebut berbanding sistem digital) didokumentasikan secara rasmi dan konsisten dengan dasar tadika keseluruhan, bukan menjadi pengecualian tidak rasmi yang hanya diketahui oleh guru kelas tersebut.</w:t>
      </w:r>
    </w:p>
    <w:p>
      <w:pPr>
        <w:keepNext/>
        <w:spacing w:before="160" w:after="60"/>
      </w:pPr>
      <w:r>
        <w:rPr>
          <w:rFonts w:ascii="Arial" w:hAnsi="Arial"/>
          <w:b/>
          <w:color w:val="1F4E79"/>
          <w:sz w:val="24"/>
        </w:rPr>
        <w:t>6. Contoh Amalan</w:t>
      </w:r>
    </w:p>
    <w:p>
      <w:r>
        <w:t>Sebelum menjalankan aktiviti pentaksiran bulanan bagi kemahiran bahasa, guru menyediakan borang pemerhatian berformat seragam terlebih dahulu, menyemak peraturan kerahsiaan fail murid bersama pengetua, dan mengenal pasti sekiranya seorang murid berkeperluan khas memerlukan penyesuaian alat sebelum jadual pentaksiran disahkan.</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7. Kajian Kes Tadika</w:t>
            </w:r>
          </w:p>
          <w:p>
            <w:pPr>
              <w:spacing w:after="40"/>
            </w:pPr>
            <w:r>
              <w:rPr>
                <w:rFonts w:ascii="Arial" w:hAnsi="Arial"/>
                <w:sz w:val="22"/>
              </w:rPr>
              <w:t>Semasa merancang pentaksiran kemahiran motor untuk bulan tersebut, Cikgu C mendapati seorang murid mempunyai kesukaran memegang gunting biasa. Mengikut prosedur eskalasi, Cikgu C tidak terus membuat keputusan sendiri, sebaliknya merujuk kepada pengetua terlebih dahulu. Pengetua kemudian meluluskan penggunaan gunting adaptif (alat bantu khas) untuk murid tersebut, dan jadual pentaksiran murid berkenaan disahkan semula supaya selaras dengan alat baharu itu sebelum aktiviti sebenar dijalankan. Kes ini turut didokumentasikan dalam fail murid berkenaan sebagai rekod sokongan tambahan yang telah disediakan.</w:t>
            </w:r>
          </w:p>
          <w:p>
            <w:pPr>
              <w:spacing w:after="40"/>
            </w:pPr>
            <w:r>
              <w:rPr>
                <w:rFonts w:ascii="Arial" w:hAnsi="Arial"/>
                <w:sz w:val="22"/>
              </w:rPr>
              <w:t>Dalam kajian kes kedua, seorang ibu bapa murid meminta salinan penuh rekod pentaksiran anaknya untuk dibawa ke sesi penilaian pakar kanak-kanak di klinik luar. Guru kelas berbincang dengan pengetua sebelum bertindak, kerana rekod tersebut mengandungi catatan pemerhatian yang perlu disemak dahulu untuk memastikan ketepatan dan kesesuaian bahasa sebelum dikongsi kepada pihak luar tadika. Pengetua meluluskan permintaan tersebut selepas mengesahkan identiti ibu bapa dan menyediakan salinan rasmi bertandatangan, sekali gus mematuhi prinsip bahawa perkongsian maklumat peribadi murid kepada pihak ketiga — walaupun oleh ibu bapa sendiri untuk tujuan sah — perlu melalui saluran rasmi tadika, bukan diberikan terus secara tidak formal oleh guru kelas.</w:t>
            </w:r>
          </w:p>
        </w:tc>
      </w:tr>
    </w:tbl>
    <w:p>
      <w:pPr>
        <w:keepNext/>
        <w:spacing w:before="160" w:after="60"/>
      </w:pPr>
      <w:r>
        <w:rPr>
          <w:rFonts w:ascii="Arial" w:hAnsi="Arial"/>
          <w:b/>
          <w:color w:val="1F4E79"/>
          <w:sz w:val="24"/>
        </w:rPr>
        <w:t>8. Perkaitan dengan Pelaporan Rasmi kepada Ibu Bapa</w:t>
      </w:r>
    </w:p>
    <w:p>
      <w:r>
        <w:t>Dokumentasi pentaksiran yang dirancang dengan teliti pada peringkat perancangan aktiviti akan memudahkan penyediaan laporan rasmi kepada ibu bapa pada penghujung bulan/penggal. Amalan baik yang disyorkan ialah guru menyediakan "ringkasan berkala" — satu perenggan pendek setiap bulan bagi setiap murid, ditulis berdasarkan catatan observing/anecdote/running record yang telah dikumpul — supaya apabila tiba masa mesyuarat ibu bapa atau penghantaran laporan penggal, guru tidak perlu menyusun semula data mentah dari awal. Amalan ini juga membantu mengurangkan beban kerja guru pada minggu-minggu sibuk menjelang penutup penggal.</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Kekerapan Ringkasan</w:t>
            </w:r>
          </w:p>
        </w:tc>
        <w:tc>
          <w:tcPr>
            <w:tcW w:type="dxa" w:w="3104"/>
            <w:shd w:val="clear" w:color="auto" w:fill="DCE6F1"/>
          </w:tcPr>
          <w:p>
            <w:pPr>
              <w:spacing w:after="40"/>
            </w:pPr>
            <w:r>
              <w:rPr>
                <w:rFonts w:ascii="Arial" w:hAnsi="Arial"/>
                <w:b/>
                <w:color w:val="1F4E79"/>
                <w:sz w:val="20"/>
              </w:rPr>
              <w:t>Kandungan</w:t>
            </w:r>
          </w:p>
        </w:tc>
        <w:tc>
          <w:tcPr>
            <w:tcW w:type="dxa" w:w="3104"/>
            <w:shd w:val="clear" w:color="auto" w:fill="DCE6F1"/>
          </w:tcPr>
          <w:p>
            <w:pPr>
              <w:spacing w:after="40"/>
            </w:pPr>
            <w:r>
              <w:rPr>
                <w:rFonts w:ascii="Arial" w:hAnsi="Arial"/>
                <w:b/>
                <w:color w:val="1F4E79"/>
                <w:sz w:val="20"/>
              </w:rPr>
              <w:t>Faedah</w:t>
            </w:r>
          </w:p>
        </w:tc>
      </w:tr>
      <w:tr>
        <w:tc>
          <w:tcPr>
            <w:tcW w:type="dxa" w:w="3104"/>
          </w:tcPr>
          <w:p>
            <w:pPr>
              <w:spacing w:after="40"/>
            </w:pPr>
            <w:r>
              <w:rPr>
                <w:rFonts w:ascii="Arial" w:hAnsi="Arial"/>
                <w:sz w:val="20"/>
              </w:rPr>
              <w:t>Bulanan</w:t>
            </w:r>
          </w:p>
        </w:tc>
        <w:tc>
          <w:tcPr>
            <w:tcW w:type="dxa" w:w="3104"/>
          </w:tcPr>
          <w:p>
            <w:pPr>
              <w:spacing w:after="40"/>
            </w:pPr>
            <w:r>
              <w:rPr>
                <w:rFonts w:ascii="Arial" w:hAnsi="Arial"/>
                <w:sz w:val="20"/>
              </w:rPr>
              <w:t>Perenggan pendek per murid, berdasarkan catatan terkumpul</w:t>
            </w:r>
          </w:p>
        </w:tc>
        <w:tc>
          <w:tcPr>
            <w:tcW w:type="dxa" w:w="3104"/>
          </w:tcPr>
          <w:p>
            <w:pPr>
              <w:spacing w:after="40"/>
            </w:pPr>
            <w:r>
              <w:rPr>
                <w:rFonts w:ascii="Arial" w:hAnsi="Arial"/>
                <w:sz w:val="20"/>
              </w:rPr>
              <w:t>Memudahkan penyediaan laporan penggal</w:t>
            </w:r>
          </w:p>
        </w:tc>
      </w:tr>
      <w:tr>
        <w:tc>
          <w:tcPr>
            <w:tcW w:type="dxa" w:w="3104"/>
          </w:tcPr>
          <w:p>
            <w:pPr>
              <w:spacing w:after="40"/>
            </w:pPr>
            <w:r>
              <w:rPr>
                <w:rFonts w:ascii="Arial" w:hAnsi="Arial"/>
                <w:sz w:val="20"/>
              </w:rPr>
              <w:t>Separuh penggal</w:t>
            </w:r>
          </w:p>
        </w:tc>
        <w:tc>
          <w:tcPr>
            <w:tcW w:type="dxa" w:w="3104"/>
          </w:tcPr>
          <w:p>
            <w:pPr>
              <w:spacing w:after="40"/>
            </w:pPr>
            <w:r>
              <w:rPr>
                <w:rFonts w:ascii="Arial" w:hAnsi="Arial"/>
                <w:sz w:val="20"/>
              </w:rPr>
              <w:t>Semakan trend perkembangan, kenal pasti murid perlu sokongan tambahan</w:t>
            </w:r>
          </w:p>
        </w:tc>
        <w:tc>
          <w:tcPr>
            <w:tcW w:type="dxa" w:w="3104"/>
          </w:tcPr>
          <w:p>
            <w:pPr>
              <w:spacing w:after="40"/>
            </w:pPr>
            <w:r>
              <w:rPr>
                <w:rFonts w:ascii="Arial" w:hAnsi="Arial"/>
                <w:sz w:val="20"/>
              </w:rPr>
              <w:t>Membolehkan tindakan awal sebelum penggal tamat</w:t>
            </w:r>
          </w:p>
        </w:tc>
      </w:tr>
      <w:tr>
        <w:tc>
          <w:tcPr>
            <w:tcW w:type="dxa" w:w="3104"/>
          </w:tcPr>
          <w:p>
            <w:pPr>
              <w:spacing w:after="40"/>
            </w:pPr>
            <w:r>
              <w:rPr>
                <w:rFonts w:ascii="Arial" w:hAnsi="Arial"/>
                <w:sz w:val="20"/>
              </w:rPr>
              <w:t>Penggal</w:t>
            </w:r>
          </w:p>
        </w:tc>
        <w:tc>
          <w:tcPr>
            <w:tcW w:type="dxa" w:w="3104"/>
          </w:tcPr>
          <w:p>
            <w:pPr>
              <w:spacing w:after="40"/>
            </w:pPr>
            <w:r>
              <w:rPr>
                <w:rFonts w:ascii="Arial" w:hAnsi="Arial"/>
                <w:sz w:val="20"/>
              </w:rPr>
              <w:t>Laporan rasmi lengkap kepada ibu bapa, disertakan sampel portfolio</w:t>
            </w:r>
          </w:p>
        </w:tc>
        <w:tc>
          <w:tcPr>
            <w:tcW w:type="dxa" w:w="3104"/>
          </w:tcPr>
          <w:p>
            <w:pPr>
              <w:spacing w:after="40"/>
            </w:pPr>
            <w:r>
              <w:rPr>
                <w:rFonts w:ascii="Arial" w:hAnsi="Arial"/>
                <w:sz w:val="20"/>
              </w:rPr>
              <w:t>Rekod rasmi, asas perbincangan dengan ibu bapa</w:t>
            </w:r>
          </w:p>
        </w:tc>
      </w:tr>
    </w:tbl>
    <w:p>
      <w:pPr>
        <w:keepNext/>
        <w:spacing w:before="160" w:after="60"/>
      </w:pPr>
      <w:r>
        <w:rPr>
          <w:rFonts w:ascii="Arial" w:hAnsi="Arial"/>
          <w:b/>
          <w:color w:val="1F4E79"/>
          <w:sz w:val="24"/>
        </w:rPr>
        <w:t>9. Kesilapan Lazim dan Cara Mengelak</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Kesilapan Lazim</w:t>
            </w:r>
          </w:p>
        </w:tc>
        <w:tc>
          <w:tcPr>
            <w:tcW w:type="dxa" w:w="3104"/>
            <w:shd w:val="clear" w:color="auto" w:fill="DCE6F1"/>
          </w:tcPr>
          <w:p>
            <w:pPr>
              <w:spacing w:after="40"/>
            </w:pPr>
            <w:r>
              <w:rPr>
                <w:rFonts w:ascii="Arial" w:hAnsi="Arial"/>
                <w:b/>
                <w:color w:val="1F4E79"/>
                <w:sz w:val="20"/>
              </w:rPr>
              <w:t>Kesan</w:t>
            </w:r>
          </w:p>
        </w:tc>
        <w:tc>
          <w:tcPr>
            <w:tcW w:type="dxa" w:w="3104"/>
            <w:shd w:val="clear" w:color="auto" w:fill="DCE6F1"/>
          </w:tcPr>
          <w:p>
            <w:pPr>
              <w:spacing w:after="40"/>
            </w:pPr>
            <w:r>
              <w:rPr>
                <w:rFonts w:ascii="Arial" w:hAnsi="Arial"/>
                <w:b/>
                <w:color w:val="1F4E79"/>
                <w:sz w:val="20"/>
              </w:rPr>
              <w:t>Cara Mengelak</w:t>
            </w:r>
          </w:p>
        </w:tc>
      </w:tr>
      <w:tr>
        <w:tc>
          <w:tcPr>
            <w:tcW w:type="dxa" w:w="3104"/>
          </w:tcPr>
          <w:p>
            <w:pPr>
              <w:spacing w:after="40"/>
            </w:pPr>
            <w:r>
              <w:rPr>
                <w:rFonts w:ascii="Arial" w:hAnsi="Arial"/>
                <w:sz w:val="20"/>
              </w:rPr>
              <w:t>Tiada format pelaporan disediakan sebelum aktiviti</w:t>
            </w:r>
          </w:p>
        </w:tc>
        <w:tc>
          <w:tcPr>
            <w:tcW w:type="dxa" w:w="3104"/>
          </w:tcPr>
          <w:p>
            <w:pPr>
              <w:spacing w:after="40"/>
            </w:pPr>
            <w:r>
              <w:rPr>
                <w:rFonts w:ascii="Arial" w:hAnsi="Arial"/>
                <w:sz w:val="20"/>
              </w:rPr>
              <w:t>Data tidak seragam, perlu disusun semula selepas aktiviti — membazir masa</w:t>
            </w:r>
          </w:p>
        </w:tc>
        <w:tc>
          <w:tcPr>
            <w:tcW w:type="dxa" w:w="3104"/>
          </w:tcPr>
          <w:p>
            <w:pPr>
              <w:spacing w:after="40"/>
            </w:pPr>
            <w:r>
              <w:rPr>
                <w:rFonts w:ascii="Arial" w:hAnsi="Arial"/>
                <w:sz w:val="20"/>
              </w:rPr>
              <w:t>Sediakan templat borang terlebih dahulu semasa peringkat perancangan</w:t>
            </w:r>
          </w:p>
        </w:tc>
      </w:tr>
      <w:tr>
        <w:tc>
          <w:tcPr>
            <w:tcW w:type="dxa" w:w="3104"/>
          </w:tcPr>
          <w:p>
            <w:pPr>
              <w:spacing w:after="40"/>
            </w:pPr>
            <w:r>
              <w:rPr>
                <w:rFonts w:ascii="Arial" w:hAnsi="Arial"/>
                <w:sz w:val="20"/>
              </w:rPr>
              <w:t>Rekod murid boleh diakses sesiapa sahaja tanpa kawalan</w:t>
            </w:r>
          </w:p>
        </w:tc>
        <w:tc>
          <w:tcPr>
            <w:tcW w:type="dxa" w:w="3104"/>
          </w:tcPr>
          <w:p>
            <w:pPr>
              <w:spacing w:after="40"/>
            </w:pPr>
            <w:r>
              <w:rPr>
                <w:rFonts w:ascii="Arial" w:hAnsi="Arial"/>
                <w:sz w:val="20"/>
              </w:rPr>
              <w:t>Melanggar prinsip kerahsiaan, risiko penyalahgunaan maklumat peribadi murid</w:t>
            </w:r>
          </w:p>
        </w:tc>
        <w:tc>
          <w:tcPr>
            <w:tcW w:type="dxa" w:w="3104"/>
          </w:tcPr>
          <w:p>
            <w:pPr>
              <w:spacing w:after="40"/>
            </w:pPr>
            <w:r>
              <w:rPr>
                <w:rFonts w:ascii="Arial" w:hAnsi="Arial"/>
                <w:sz w:val="20"/>
              </w:rPr>
              <w:t>Hadkan capaian rekod kepada guru berkenaan dan pengetua sahaja; simpan di lokasi berkunci/berkata laluan</w:t>
            </w:r>
          </w:p>
        </w:tc>
      </w:tr>
      <w:tr>
        <w:tc>
          <w:tcPr>
            <w:tcW w:type="dxa" w:w="3104"/>
          </w:tcPr>
          <w:p>
            <w:pPr>
              <w:spacing w:after="40"/>
            </w:pPr>
            <w:r>
              <w:rPr>
                <w:rFonts w:ascii="Arial" w:hAnsi="Arial"/>
                <w:sz w:val="20"/>
              </w:rPr>
              <w:t>Guru membuat keputusan eskalasi sendiri tanpa rujuk pengetua</w:t>
            </w:r>
          </w:p>
        </w:tc>
        <w:tc>
          <w:tcPr>
            <w:tcW w:type="dxa" w:w="3104"/>
          </w:tcPr>
          <w:p>
            <w:pPr>
              <w:spacing w:after="40"/>
            </w:pPr>
            <w:r>
              <w:rPr>
                <w:rFonts w:ascii="Arial" w:hAnsi="Arial"/>
                <w:sz w:val="20"/>
              </w:rPr>
              <w:t>Tindakan tidak selaras dasar tadika, mungkin tidak sesuai dari segi keselamatan/etika</w:t>
            </w:r>
          </w:p>
        </w:tc>
        <w:tc>
          <w:tcPr>
            <w:tcW w:type="dxa" w:w="3104"/>
          </w:tcPr>
          <w:p>
            <w:pPr>
              <w:spacing w:after="40"/>
            </w:pPr>
            <w:r>
              <w:rPr>
                <w:rFonts w:ascii="Arial" w:hAnsi="Arial"/>
                <w:sz w:val="20"/>
              </w:rPr>
              <w:t>Ikut peringkat eskalasi yang ditetapkan — rujuk pengetua sebelum bertindak</w:t>
            </w:r>
          </w:p>
        </w:tc>
      </w:tr>
      <w:tr>
        <w:tc>
          <w:tcPr>
            <w:tcW w:type="dxa" w:w="3104"/>
          </w:tcPr>
          <w:p>
            <w:pPr>
              <w:spacing w:after="40"/>
            </w:pPr>
            <w:r>
              <w:rPr>
                <w:rFonts w:ascii="Arial" w:hAnsi="Arial"/>
                <w:sz w:val="20"/>
              </w:rPr>
              <w:t>Data mentah tidak diringkaskan secara berkala</w:t>
            </w:r>
          </w:p>
        </w:tc>
        <w:tc>
          <w:tcPr>
            <w:tcW w:type="dxa" w:w="3104"/>
          </w:tcPr>
          <w:p>
            <w:pPr>
              <w:spacing w:after="40"/>
            </w:pPr>
            <w:r>
              <w:rPr>
                <w:rFonts w:ascii="Arial" w:hAnsi="Arial"/>
                <w:sz w:val="20"/>
              </w:rPr>
              <w:t>Guru terpaksa menyusun semula banyak catatan sekaligus menjelang laporan penggal</w:t>
            </w:r>
          </w:p>
        </w:tc>
        <w:tc>
          <w:tcPr>
            <w:tcW w:type="dxa" w:w="3104"/>
          </w:tcPr>
          <w:p>
            <w:pPr>
              <w:spacing w:after="40"/>
            </w:pPr>
            <w:r>
              <w:rPr>
                <w:rFonts w:ascii="Arial" w:hAnsi="Arial"/>
                <w:sz w:val="20"/>
              </w:rPr>
              <w:t>Sediakan ringkasan bulanan ringkas bagi setiap murid</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10. Senarai Semak Ringkas (Sedia untuk Fotostat)</w:t>
            </w:r>
          </w:p>
          <w:p>
            <w:pPr>
              <w:spacing w:after="40"/>
            </w:pPr>
            <w:r>
              <w:rPr>
                <w:rFonts w:ascii="Arial" w:hAnsi="Arial"/>
                <w:sz w:val="22"/>
              </w:rPr>
              <w:t>☐ Templat borang/format pelaporan telah disediakan sebelum aktiviti</w:t>
            </w:r>
          </w:p>
          <w:p>
            <w:pPr>
              <w:spacing w:after="40"/>
            </w:pPr>
            <w:r>
              <w:rPr>
                <w:rFonts w:ascii="Arial" w:hAnsi="Arial"/>
                <w:sz w:val="22"/>
              </w:rPr>
              <w:t>☐ Peraturan kerahsiaan dan penyimpanan rekod telah disemak bersama pengetua</w:t>
            </w:r>
          </w:p>
          <w:p>
            <w:pPr>
              <w:spacing w:after="40"/>
            </w:pPr>
            <w:r>
              <w:rPr>
                <w:rFonts w:ascii="Arial" w:hAnsi="Arial"/>
                <w:sz w:val="22"/>
              </w:rPr>
              <w:t>☐ Ibu bapa telah dimaklumkan tentang penyimpanan rekod pentaksiran</w:t>
            </w:r>
          </w:p>
          <w:p>
            <w:pPr>
              <w:spacing w:after="40"/>
            </w:pPr>
            <w:r>
              <w:rPr>
                <w:rFonts w:ascii="Arial" w:hAnsi="Arial"/>
                <w:sz w:val="22"/>
              </w:rPr>
              <w:t>☐ Lokasi penyimpanan (fizikal/digital) yang selamat telah ditetapkan</w:t>
            </w:r>
          </w:p>
          <w:p>
            <w:pPr>
              <w:spacing w:after="40"/>
            </w:pPr>
            <w:r>
              <w:rPr>
                <w:rFonts w:ascii="Arial" w:hAnsi="Arial"/>
                <w:sz w:val="22"/>
              </w:rPr>
              <w:t>☐ Pelan eskalasi bertulis telah disediakan untuk isu keperluan khas/logistik</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10. Aktiviti Pengukuhan</w:t>
            </w:r>
          </w:p>
          <w:p>
            <w:pPr>
              <w:spacing w:after="40"/>
              <w:ind w:left="320" w:hanging="320"/>
            </w:pPr>
            <w:r>
              <w:rPr>
                <w:rFonts w:ascii="Arial" w:hAnsi="Arial"/>
                <w:sz w:val="22"/>
              </w:rPr>
              <w:t>1.</w:t>
              <w:tab/>
            </w:r>
            <w:r>
              <w:rPr>
                <w:rFonts w:ascii="Arial" w:hAnsi="Arial"/>
                <w:sz w:val="22"/>
              </w:rPr>
              <w:t>Bina satu templat borang pelaporan pentaksiran ringkas (nama murid, tarikh, domain, alat, catatan, ruang tandatangan) sesuai untuk fotostat (berkaitan Related Skill: *Prepare assessment tools and material*).</w:t>
            </w:r>
          </w:p>
          <w:p>
            <w:pPr>
              <w:spacing w:after="40"/>
              <w:ind w:left="320" w:hanging="320"/>
            </w:pPr>
            <w:r>
              <w:rPr>
                <w:rFonts w:ascii="Arial" w:hAnsi="Arial"/>
                <w:sz w:val="22"/>
              </w:rPr>
              <w:t>2.</w:t>
              <w:tab/>
            </w:r>
            <w:r>
              <w:rPr>
                <w:rFonts w:ascii="Arial" w:hAnsi="Arial"/>
                <w:sz w:val="22"/>
              </w:rPr>
              <w:t>Bincangkan dalam kumpulan: apakah risiko jika rekod pentaksiran murid disimpan tanpa sebarang kawalan capaian?</w:t>
            </w:r>
          </w:p>
          <w:p>
            <w:pPr>
              <w:spacing w:after="40"/>
              <w:ind w:left="320" w:hanging="320"/>
            </w:pPr>
            <w:r>
              <w:rPr>
                <w:rFonts w:ascii="Arial" w:hAnsi="Arial"/>
                <w:sz w:val="22"/>
              </w:rPr>
              <w:t>3.</w:t>
              <w:tab/>
            </w:r>
            <w:r>
              <w:rPr>
                <w:rFonts w:ascii="Arial" w:hAnsi="Arial"/>
                <w:sz w:val="22"/>
              </w:rPr>
              <w:t>Rancang satu senario eskalasi ringkas (isu keperluan khas) dan tuliskan langkah tindakan mengikut tiga peringkat eskalasi di atas (berkaitan Related Skill: *Confirm assessment activities*).</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11. Rumusan</w:t>
            </w:r>
          </w:p>
          <w:p>
            <w:pPr>
              <w:spacing w:after="40"/>
            </w:pPr>
            <w:r>
              <w:rPr>
                <w:rFonts w:ascii="Arial" w:hAnsi="Arial"/>
                <w:sz w:val="22"/>
              </w:rPr>
              <w:t>Kesediaan format, peraturan kerahsiaan/konsistensi, dan langkah eskalasi pada peringkat perancangan aktiviti pentaksiran memastikan pelaksanaan pentaksiran kelak berjalan lancar dan sebarang isu dapat ditangani dengan cepat, selaras dengan prinsip kerahsiaan maklumat peribadi murid.</w:t>
            </w:r>
          </w:p>
        </w:tc>
      </w:tr>
    </w:tbl>
    <w:p>
      <w:pPr>
        <w:keepNext/>
        <w:spacing w:before="160" w:after="60"/>
      </w:pPr>
      <w:r>
        <w:rPr>
          <w:rFonts w:ascii="Arial" w:hAnsi="Arial"/>
          <w:b/>
          <w:color w:val="1F4E79"/>
          <w:sz w:val="24"/>
        </w:rPr>
        <w:t>Glosari</w:t>
      </w:r>
    </w:p>
    <w:tbl>
      <w:tblPr>
        <w:tblStyle w:val="TableGrid"/>
        <w:tblW w:type="auto" w:w="0"/>
        <w:tblLayout w:type="autofit"/>
        <w:tblLook w:firstColumn="1" w:firstRow="1" w:lastColumn="0" w:lastRow="0" w:noHBand="0" w:noVBand="1" w:val="04A0"/>
      </w:tblPr>
      <w:tblGrid>
        <w:gridCol w:w="4656"/>
        <w:gridCol w:w="4656"/>
      </w:tblGrid>
      <w:tr>
        <w:trPr>
          <w:tblHeader w:val="true"/>
        </w:trPr>
        <w:tc>
          <w:tcPr>
            <w:tcW w:type="dxa" w:w="4656"/>
            <w:shd w:val="clear" w:color="auto" w:fill="DCE6F1"/>
            <w:tcBorders>
              <w:top w:val="single" w:sz="12" w:space="0" w:color="1F4E79"/>
            </w:tcBorders>
          </w:tcPr>
          <w:p>
            <w:pPr>
              <w:spacing w:after="40"/>
            </w:pPr>
            <w:r>
              <w:rPr>
                <w:rFonts w:ascii="Arial" w:hAnsi="Arial"/>
                <w:b/>
                <w:color w:val="1F4E79"/>
                <w:sz w:val="20"/>
              </w:rPr>
              <w:t>Istilah (EN)</w:t>
            </w:r>
          </w:p>
        </w:tc>
        <w:tc>
          <w:tcPr>
            <w:tcW w:type="dxa" w:w="4656"/>
            <w:shd w:val="clear" w:color="auto" w:fill="DCE6F1"/>
          </w:tcPr>
          <w:p>
            <w:pPr>
              <w:spacing w:after="40"/>
            </w:pPr>
            <w:r>
              <w:rPr>
                <w:rFonts w:ascii="Arial" w:hAnsi="Arial"/>
                <w:b/>
                <w:color w:val="1F4E79"/>
                <w:sz w:val="20"/>
              </w:rPr>
              <w:t>Istilah (BM)</w:t>
            </w:r>
          </w:p>
        </w:tc>
      </w:tr>
      <w:tr>
        <w:tc>
          <w:tcPr>
            <w:tcW w:type="dxa" w:w="4656"/>
          </w:tcPr>
          <w:p>
            <w:pPr>
              <w:spacing w:after="40"/>
            </w:pPr>
            <w:r>
              <w:rPr>
                <w:rFonts w:ascii="Arial" w:hAnsi="Arial"/>
                <w:sz w:val="20"/>
              </w:rPr>
              <w:t>Assessment</w:t>
            </w:r>
          </w:p>
        </w:tc>
        <w:tc>
          <w:tcPr>
            <w:tcW w:type="dxa" w:w="4656"/>
          </w:tcPr>
          <w:p>
            <w:pPr>
              <w:spacing w:after="40"/>
            </w:pPr>
            <w:r>
              <w:rPr>
                <w:rFonts w:ascii="Arial" w:hAnsi="Arial"/>
                <w:sz w:val="20"/>
              </w:rPr>
              <w:t>Pentaksiran</w:t>
            </w:r>
          </w:p>
        </w:tc>
      </w:tr>
      <w:tr>
        <w:tc>
          <w:tcPr>
            <w:tcW w:type="dxa" w:w="4656"/>
          </w:tcPr>
          <w:p>
            <w:pPr>
              <w:spacing w:after="40"/>
            </w:pPr>
            <w:r>
              <w:rPr>
                <w:rFonts w:ascii="Arial" w:hAnsi="Arial"/>
                <w:sz w:val="20"/>
              </w:rPr>
              <w:t>Observing</w:t>
            </w:r>
          </w:p>
        </w:tc>
        <w:tc>
          <w:tcPr>
            <w:tcW w:type="dxa" w:w="4656"/>
          </w:tcPr>
          <w:p>
            <w:pPr>
              <w:spacing w:after="40"/>
            </w:pPr>
            <w:r>
              <w:rPr>
                <w:rFonts w:ascii="Arial" w:hAnsi="Arial"/>
                <w:sz w:val="20"/>
              </w:rPr>
              <w:t>Pemerhatian</w:t>
            </w:r>
          </w:p>
        </w:tc>
      </w:tr>
      <w:tr>
        <w:tc>
          <w:tcPr>
            <w:tcW w:type="dxa" w:w="4656"/>
          </w:tcPr>
          <w:p>
            <w:pPr>
              <w:spacing w:after="40"/>
            </w:pPr>
            <w:r>
              <w:rPr>
                <w:rFonts w:ascii="Arial" w:hAnsi="Arial"/>
                <w:sz w:val="20"/>
              </w:rPr>
              <w:t>Anecdote record</w:t>
            </w:r>
          </w:p>
        </w:tc>
        <w:tc>
          <w:tcPr>
            <w:tcW w:type="dxa" w:w="4656"/>
          </w:tcPr>
          <w:p>
            <w:pPr>
              <w:spacing w:after="40"/>
            </w:pPr>
            <w:r>
              <w:rPr>
                <w:rFonts w:ascii="Arial" w:hAnsi="Arial"/>
                <w:sz w:val="20"/>
              </w:rPr>
              <w:t>Rekod naratif/anekdot</w:t>
            </w:r>
          </w:p>
        </w:tc>
      </w:tr>
      <w:tr>
        <w:tc>
          <w:tcPr>
            <w:tcW w:type="dxa" w:w="4656"/>
          </w:tcPr>
          <w:p>
            <w:pPr>
              <w:spacing w:after="40"/>
            </w:pPr>
            <w:r>
              <w:rPr>
                <w:rFonts w:ascii="Arial" w:hAnsi="Arial"/>
                <w:sz w:val="20"/>
              </w:rPr>
              <w:t>Running record</w:t>
            </w:r>
          </w:p>
        </w:tc>
        <w:tc>
          <w:tcPr>
            <w:tcW w:type="dxa" w:w="4656"/>
          </w:tcPr>
          <w:p>
            <w:pPr>
              <w:spacing w:after="40"/>
            </w:pPr>
            <w:r>
              <w:rPr>
                <w:rFonts w:ascii="Arial" w:hAnsi="Arial"/>
                <w:sz w:val="20"/>
              </w:rPr>
              <w:t>Rekod berterusan</w:t>
            </w:r>
          </w:p>
        </w:tc>
      </w:tr>
      <w:tr>
        <w:tc>
          <w:tcPr>
            <w:tcW w:type="dxa" w:w="4656"/>
          </w:tcPr>
          <w:p>
            <w:pPr>
              <w:spacing w:after="40"/>
            </w:pPr>
            <w:r>
              <w:rPr>
                <w:rFonts w:ascii="Arial" w:hAnsi="Arial"/>
                <w:sz w:val="20"/>
              </w:rPr>
              <w:t>Portfolio sample</w:t>
            </w:r>
          </w:p>
        </w:tc>
        <w:tc>
          <w:tcPr>
            <w:tcW w:type="dxa" w:w="4656"/>
          </w:tcPr>
          <w:p>
            <w:pPr>
              <w:spacing w:after="40"/>
            </w:pPr>
            <w:r>
              <w:rPr>
                <w:rFonts w:ascii="Arial" w:hAnsi="Arial"/>
                <w:sz w:val="20"/>
              </w:rPr>
              <w:t>Sampel portfolio</w:t>
            </w:r>
          </w:p>
        </w:tc>
      </w:tr>
      <w:tr>
        <w:tc>
          <w:tcPr>
            <w:tcW w:type="dxa" w:w="4656"/>
          </w:tcPr>
          <w:p>
            <w:pPr>
              <w:spacing w:after="40"/>
            </w:pPr>
            <w:r>
              <w:rPr>
                <w:rFonts w:ascii="Arial" w:hAnsi="Arial"/>
                <w:sz w:val="20"/>
              </w:rPr>
              <w:t>Developmentally appropriate practice (DAP)</w:t>
            </w:r>
          </w:p>
        </w:tc>
        <w:tc>
          <w:tcPr>
            <w:tcW w:type="dxa" w:w="4656"/>
          </w:tcPr>
          <w:p>
            <w:pPr>
              <w:spacing w:after="40"/>
            </w:pPr>
            <w:r>
              <w:rPr>
                <w:rFonts w:ascii="Arial" w:hAnsi="Arial"/>
                <w:sz w:val="20"/>
              </w:rPr>
              <w:t>Amalan sesuai perkembangan</w:t>
            </w:r>
          </w:p>
        </w:tc>
      </w:tr>
      <w:tr>
        <w:tc>
          <w:tcPr>
            <w:tcW w:type="dxa" w:w="4656"/>
          </w:tcPr>
          <w:p>
            <w:pPr>
              <w:spacing w:after="40"/>
            </w:pPr>
            <w:r>
              <w:rPr>
                <w:rFonts w:ascii="Arial" w:hAnsi="Arial"/>
                <w:sz w:val="20"/>
              </w:rPr>
              <w:t>Authentic assessment</w:t>
            </w:r>
          </w:p>
        </w:tc>
        <w:tc>
          <w:tcPr>
            <w:tcW w:type="dxa" w:w="4656"/>
          </w:tcPr>
          <w:p>
            <w:pPr>
              <w:spacing w:after="40"/>
            </w:pPr>
            <w:r>
              <w:rPr>
                <w:rFonts w:ascii="Arial" w:hAnsi="Arial"/>
                <w:sz w:val="20"/>
              </w:rPr>
              <w:t>Pentaksiran autentik</w:t>
            </w:r>
          </w:p>
        </w:tc>
      </w:tr>
      <w:tr>
        <w:tc>
          <w:tcPr>
            <w:tcW w:type="dxa" w:w="4656"/>
          </w:tcPr>
          <w:p>
            <w:pPr>
              <w:spacing w:after="40"/>
            </w:pPr>
            <w:r>
              <w:rPr>
                <w:rFonts w:ascii="Arial" w:hAnsi="Arial"/>
                <w:sz w:val="20"/>
              </w:rPr>
              <w:t>Continuous assessment</w:t>
            </w:r>
          </w:p>
        </w:tc>
        <w:tc>
          <w:tcPr>
            <w:tcW w:type="dxa" w:w="4656"/>
          </w:tcPr>
          <w:p>
            <w:pPr>
              <w:spacing w:after="40"/>
            </w:pPr>
            <w:r>
              <w:rPr>
                <w:rFonts w:ascii="Arial" w:hAnsi="Arial"/>
                <w:sz w:val="20"/>
              </w:rPr>
              <w:t>Pentaksiran berterusan</w:t>
            </w:r>
          </w:p>
        </w:tc>
      </w:tr>
      <w:tr>
        <w:tc>
          <w:tcPr>
            <w:tcW w:type="dxa" w:w="4656"/>
          </w:tcPr>
          <w:p>
            <w:pPr>
              <w:spacing w:after="40"/>
            </w:pPr>
            <w:r>
              <w:rPr>
                <w:rFonts w:ascii="Arial" w:hAnsi="Arial"/>
                <w:sz w:val="20"/>
              </w:rPr>
              <w:t>Learning domain</w:t>
            </w:r>
          </w:p>
        </w:tc>
        <w:tc>
          <w:tcPr>
            <w:tcW w:type="dxa" w:w="4656"/>
          </w:tcPr>
          <w:p>
            <w:pPr>
              <w:spacing w:after="40"/>
            </w:pPr>
            <w:r>
              <w:rPr>
                <w:rFonts w:ascii="Arial" w:hAnsi="Arial"/>
                <w:sz w:val="20"/>
              </w:rPr>
              <w:t>Domain pembelajaran</w:t>
            </w:r>
          </w:p>
        </w:tc>
      </w:tr>
      <w:tr>
        <w:tc>
          <w:tcPr>
            <w:tcW w:type="dxa" w:w="4656"/>
          </w:tcPr>
          <w:p>
            <w:pPr>
              <w:spacing w:after="40"/>
            </w:pPr>
            <w:r>
              <w:rPr>
                <w:rFonts w:ascii="Arial" w:hAnsi="Arial"/>
                <w:sz w:val="20"/>
              </w:rPr>
              <w:t>Tunjang KSPK</w:t>
            </w:r>
          </w:p>
        </w:tc>
        <w:tc>
          <w:tcPr>
            <w:tcW w:type="dxa" w:w="4656"/>
          </w:tcPr>
          <w:p>
            <w:pPr>
              <w:spacing w:after="40"/>
            </w:pPr>
            <w:r>
              <w:rPr>
                <w:rFonts w:ascii="Arial" w:hAnsi="Arial"/>
                <w:sz w:val="20"/>
              </w:rPr>
              <w:t>Learning strand of KSPK</w:t>
            </w:r>
          </w:p>
        </w:tc>
      </w:tr>
      <w:tr>
        <w:tc>
          <w:tcPr>
            <w:tcW w:type="dxa" w:w="4656"/>
          </w:tcPr>
          <w:p>
            <w:pPr>
              <w:spacing w:after="40"/>
            </w:pPr>
            <w:r>
              <w:rPr>
                <w:rFonts w:ascii="Arial" w:hAnsi="Arial"/>
                <w:sz w:val="20"/>
              </w:rPr>
              <w:t>Standard pembelajaran</w:t>
            </w:r>
          </w:p>
        </w:tc>
        <w:tc>
          <w:tcPr>
            <w:tcW w:type="dxa" w:w="4656"/>
          </w:tcPr>
          <w:p>
            <w:pPr>
              <w:spacing w:after="40"/>
            </w:pPr>
            <w:r>
              <w:rPr>
                <w:rFonts w:ascii="Arial" w:hAnsi="Arial"/>
                <w:sz w:val="20"/>
              </w:rPr>
              <w:t>Learning standard</w:t>
            </w:r>
          </w:p>
        </w:tc>
      </w:tr>
      <w:tr>
        <w:tc>
          <w:tcPr>
            <w:tcW w:type="dxa" w:w="4656"/>
          </w:tcPr>
          <w:p>
            <w:pPr>
              <w:spacing w:after="40"/>
            </w:pPr>
            <w:r>
              <w:rPr>
                <w:rFonts w:ascii="Arial" w:hAnsi="Arial"/>
                <w:sz w:val="20"/>
              </w:rPr>
              <w:t>Assessment timeline</w:t>
            </w:r>
          </w:p>
        </w:tc>
        <w:tc>
          <w:tcPr>
            <w:tcW w:type="dxa" w:w="4656"/>
          </w:tcPr>
          <w:p>
            <w:pPr>
              <w:spacing w:after="40"/>
            </w:pPr>
            <w:r>
              <w:rPr>
                <w:rFonts w:ascii="Arial" w:hAnsi="Arial"/>
                <w:sz w:val="20"/>
              </w:rPr>
              <w:t>Jadual masa pentaksiran</w:t>
            </w:r>
          </w:p>
        </w:tc>
      </w:tr>
      <w:tr>
        <w:tc>
          <w:tcPr>
            <w:tcW w:type="dxa" w:w="4656"/>
          </w:tcPr>
          <w:p>
            <w:pPr>
              <w:spacing w:after="40"/>
            </w:pPr>
            <w:r>
              <w:rPr>
                <w:rFonts w:ascii="Arial" w:hAnsi="Arial"/>
                <w:sz w:val="20"/>
              </w:rPr>
              <w:t>Regular assessment</w:t>
            </w:r>
          </w:p>
        </w:tc>
        <w:tc>
          <w:tcPr>
            <w:tcW w:type="dxa" w:w="4656"/>
          </w:tcPr>
          <w:p>
            <w:pPr>
              <w:spacing w:after="40"/>
            </w:pPr>
            <w:r>
              <w:rPr>
                <w:rFonts w:ascii="Arial" w:hAnsi="Arial"/>
                <w:sz w:val="20"/>
              </w:rPr>
              <w:t>Pentaksiran berjadual tetap</w:t>
            </w:r>
          </w:p>
        </w:tc>
      </w:tr>
      <w:tr>
        <w:tc>
          <w:tcPr>
            <w:tcW w:type="dxa" w:w="4656"/>
          </w:tcPr>
          <w:p>
            <w:pPr>
              <w:spacing w:after="40"/>
            </w:pPr>
            <w:r>
              <w:rPr>
                <w:rFonts w:ascii="Arial" w:hAnsi="Arial"/>
                <w:sz w:val="20"/>
              </w:rPr>
              <w:t>On the spot assessment</w:t>
            </w:r>
          </w:p>
        </w:tc>
        <w:tc>
          <w:tcPr>
            <w:tcW w:type="dxa" w:w="4656"/>
          </w:tcPr>
          <w:p>
            <w:pPr>
              <w:spacing w:after="40"/>
            </w:pPr>
            <w:r>
              <w:rPr>
                <w:rFonts w:ascii="Arial" w:hAnsi="Arial"/>
                <w:sz w:val="20"/>
              </w:rPr>
              <w:t>Pentaksiran spontan</w:t>
            </w:r>
          </w:p>
        </w:tc>
      </w:tr>
      <w:tr>
        <w:tc>
          <w:tcPr>
            <w:tcW w:type="dxa" w:w="4656"/>
          </w:tcPr>
          <w:p>
            <w:pPr>
              <w:spacing w:after="40"/>
            </w:pPr>
            <w:r>
              <w:rPr>
                <w:rFonts w:ascii="Arial" w:hAnsi="Arial"/>
                <w:sz w:val="20"/>
              </w:rPr>
              <w:t>Confidentiality</w:t>
            </w:r>
          </w:p>
        </w:tc>
        <w:tc>
          <w:tcPr>
            <w:tcW w:type="dxa" w:w="4656"/>
          </w:tcPr>
          <w:p>
            <w:pPr>
              <w:spacing w:after="40"/>
            </w:pPr>
            <w:r>
              <w:rPr>
                <w:rFonts w:ascii="Arial" w:hAnsi="Arial"/>
                <w:sz w:val="20"/>
              </w:rPr>
              <w:t>Kerahsiaan</w:t>
            </w:r>
          </w:p>
        </w:tc>
      </w:tr>
      <w:tr>
        <w:tc>
          <w:tcPr>
            <w:tcW w:type="dxa" w:w="4656"/>
          </w:tcPr>
          <w:p>
            <w:pPr>
              <w:spacing w:after="40"/>
            </w:pPr>
            <w:r>
              <w:rPr>
                <w:rFonts w:ascii="Arial" w:hAnsi="Arial"/>
                <w:sz w:val="20"/>
              </w:rPr>
              <w:t>Escalation</w:t>
            </w:r>
          </w:p>
        </w:tc>
        <w:tc>
          <w:tcPr>
            <w:tcW w:type="dxa" w:w="4656"/>
          </w:tcPr>
          <w:p>
            <w:pPr>
              <w:spacing w:after="40"/>
            </w:pPr>
            <w:r>
              <w:rPr>
                <w:rFonts w:ascii="Arial" w:hAnsi="Arial"/>
                <w:sz w:val="20"/>
              </w:rPr>
              <w:t>Eskalasi</w:t>
            </w:r>
          </w:p>
        </w:tc>
      </w:tr>
      <w:tr>
        <w:tc>
          <w:tcPr>
            <w:tcW w:type="dxa" w:w="4656"/>
          </w:tcPr>
          <w:p>
            <w:pPr>
              <w:spacing w:after="40"/>
            </w:pPr>
            <w:r>
              <w:rPr>
                <w:rFonts w:ascii="Arial" w:hAnsi="Arial"/>
                <w:sz w:val="20"/>
              </w:rPr>
              <w:t>Data protection</w:t>
            </w:r>
          </w:p>
        </w:tc>
        <w:tc>
          <w:tcPr>
            <w:tcW w:type="dxa" w:w="4656"/>
          </w:tcPr>
          <w:p>
            <w:pPr>
              <w:spacing w:after="40"/>
            </w:pPr>
            <w:r>
              <w:rPr>
                <w:rFonts w:ascii="Arial" w:hAnsi="Arial"/>
                <w:sz w:val="20"/>
              </w:rPr>
              <w:t>Perlindungan data</w:t>
            </w:r>
          </w:p>
        </w:tc>
      </w:tr>
      <w:tr>
        <w:tc>
          <w:tcPr>
            <w:tcW w:type="dxa" w:w="4656"/>
          </w:tcPr>
          <w:p>
            <w:pPr>
              <w:spacing w:after="40"/>
            </w:pPr>
            <w:r>
              <w:rPr>
                <w:rFonts w:ascii="Arial" w:hAnsi="Arial"/>
                <w:sz w:val="20"/>
              </w:rPr>
              <w:t>Special needs</w:t>
            </w:r>
          </w:p>
        </w:tc>
        <w:tc>
          <w:tcPr>
            <w:tcW w:type="dxa" w:w="4656"/>
          </w:tcPr>
          <w:p>
            <w:pPr>
              <w:spacing w:after="40"/>
            </w:pPr>
            <w:r>
              <w:rPr>
                <w:rFonts w:ascii="Arial" w:hAnsi="Arial"/>
                <w:sz w:val="20"/>
              </w:rPr>
              <w:t>Keperluan khas</w:t>
            </w:r>
          </w:p>
        </w:tc>
      </w:tr>
      <w:tr>
        <w:tc>
          <w:tcPr>
            <w:tcW w:type="dxa" w:w="4656"/>
          </w:tcPr>
          <w:p>
            <w:pPr>
              <w:spacing w:after="40"/>
            </w:pPr>
            <w:r>
              <w:rPr>
                <w:rFonts w:ascii="Arial" w:hAnsi="Arial"/>
                <w:sz w:val="20"/>
              </w:rPr>
              <w:t>Individual education plan (rujukan am)</w:t>
            </w:r>
          </w:p>
        </w:tc>
        <w:tc>
          <w:tcPr>
            <w:tcW w:type="dxa" w:w="4656"/>
          </w:tcPr>
          <w:p>
            <w:pPr>
              <w:spacing w:after="40"/>
            </w:pPr>
            <w:r>
              <w:rPr>
                <w:rFonts w:ascii="Arial" w:hAnsi="Arial"/>
                <w:sz w:val="20"/>
              </w:rPr>
              <w:t>Pelan pendidikan individu</w:t>
            </w:r>
          </w:p>
        </w:tc>
      </w:tr>
      <w:tr>
        <w:tc>
          <w:tcPr>
            <w:tcW w:type="dxa" w:w="4656"/>
          </w:tcPr>
          <w:p>
            <w:pPr>
              <w:spacing w:after="40"/>
            </w:pPr>
            <w:r>
              <w:rPr>
                <w:rFonts w:ascii="Arial" w:hAnsi="Arial"/>
                <w:sz w:val="20"/>
              </w:rPr>
              <w:t>Assessment tool</w:t>
            </w:r>
          </w:p>
        </w:tc>
        <w:tc>
          <w:tcPr>
            <w:tcW w:type="dxa" w:w="4656"/>
          </w:tcPr>
          <w:p>
            <w:pPr>
              <w:spacing w:after="40"/>
            </w:pPr>
            <w:r>
              <w:rPr>
                <w:rFonts w:ascii="Arial" w:hAnsi="Arial"/>
                <w:sz w:val="20"/>
              </w:rPr>
              <w:t>Alat pentaksiran</w:t>
            </w:r>
          </w:p>
        </w:tc>
      </w:tr>
      <w:tr>
        <w:tc>
          <w:tcPr>
            <w:tcW w:type="dxa" w:w="4656"/>
          </w:tcPr>
          <w:p>
            <w:pPr>
              <w:spacing w:after="40"/>
            </w:pPr>
            <w:r>
              <w:rPr>
                <w:rFonts w:ascii="Arial" w:hAnsi="Arial"/>
                <w:sz w:val="20"/>
              </w:rPr>
              <w:t>Fine motor skill</w:t>
            </w:r>
          </w:p>
        </w:tc>
        <w:tc>
          <w:tcPr>
            <w:tcW w:type="dxa" w:w="4656"/>
          </w:tcPr>
          <w:p>
            <w:pPr>
              <w:spacing w:after="40"/>
            </w:pPr>
            <w:r>
              <w:rPr>
                <w:rFonts w:ascii="Arial" w:hAnsi="Arial"/>
                <w:sz w:val="20"/>
              </w:rPr>
              <w:t>Kemahiran motor halus</w:t>
            </w:r>
          </w:p>
        </w:tc>
      </w:tr>
      <w:tr>
        <w:tc>
          <w:tcPr>
            <w:tcW w:type="dxa" w:w="4656"/>
          </w:tcPr>
          <w:p>
            <w:pPr>
              <w:spacing w:after="40"/>
            </w:pPr>
            <w:r>
              <w:rPr>
                <w:rFonts w:ascii="Arial" w:hAnsi="Arial"/>
                <w:sz w:val="20"/>
              </w:rPr>
              <w:t>Gross motor skill</w:t>
            </w:r>
          </w:p>
        </w:tc>
        <w:tc>
          <w:tcPr>
            <w:tcW w:type="dxa" w:w="4656"/>
          </w:tcPr>
          <w:p>
            <w:pPr>
              <w:spacing w:after="40"/>
            </w:pPr>
            <w:r>
              <w:rPr>
                <w:rFonts w:ascii="Arial" w:hAnsi="Arial"/>
                <w:sz w:val="20"/>
              </w:rPr>
              <w:t>Kemahiran motor kasar</w:t>
            </w:r>
          </w:p>
        </w:tc>
      </w:tr>
      <w:tr>
        <w:tc>
          <w:tcPr>
            <w:tcW w:type="dxa" w:w="4656"/>
          </w:tcPr>
          <w:p>
            <w:pPr>
              <w:spacing w:after="40"/>
            </w:pPr>
            <w:r>
              <w:rPr>
                <w:rFonts w:ascii="Arial" w:hAnsi="Arial"/>
                <w:sz w:val="20"/>
              </w:rPr>
              <w:t>Socio-emotional development</w:t>
            </w:r>
          </w:p>
        </w:tc>
        <w:tc>
          <w:tcPr>
            <w:tcW w:type="dxa" w:w="4656"/>
          </w:tcPr>
          <w:p>
            <w:pPr>
              <w:spacing w:after="40"/>
            </w:pPr>
            <w:r>
              <w:rPr>
                <w:rFonts w:ascii="Arial" w:hAnsi="Arial"/>
                <w:sz w:val="20"/>
              </w:rPr>
              <w:t>Perkembangan sosio-emosi</w:t>
            </w:r>
          </w:p>
        </w:tc>
      </w:tr>
      <w:tr>
        <w:tc>
          <w:tcPr>
            <w:tcW w:type="dxa" w:w="4656"/>
          </w:tcPr>
          <w:p>
            <w:pPr>
              <w:spacing w:after="40"/>
            </w:pPr>
            <w:r>
              <w:rPr>
                <w:rFonts w:ascii="Arial" w:hAnsi="Arial"/>
                <w:sz w:val="20"/>
              </w:rPr>
              <w:t>Learning through play</w:t>
            </w:r>
          </w:p>
        </w:tc>
        <w:tc>
          <w:tcPr>
            <w:tcW w:type="dxa" w:w="4656"/>
          </w:tcPr>
          <w:p>
            <w:pPr>
              <w:spacing w:after="40"/>
            </w:pPr>
            <w:r>
              <w:rPr>
                <w:rFonts w:ascii="Arial" w:hAnsi="Arial"/>
                <w:sz w:val="20"/>
              </w:rPr>
              <w:t>Belajar melalui bermain</w:t>
            </w:r>
          </w:p>
        </w:tc>
      </w:tr>
      <w:tr>
        <w:tc>
          <w:tcPr>
            <w:tcW w:type="dxa" w:w="4656"/>
          </w:tcPr>
          <w:p>
            <w:pPr>
              <w:spacing w:after="40"/>
            </w:pPr>
            <w:r>
              <w:rPr>
                <w:rFonts w:ascii="Arial" w:hAnsi="Arial"/>
                <w:sz w:val="20"/>
              </w:rPr>
              <w:t>Record keeping</w:t>
            </w:r>
          </w:p>
        </w:tc>
        <w:tc>
          <w:tcPr>
            <w:tcW w:type="dxa" w:w="4656"/>
          </w:tcPr>
          <w:p>
            <w:pPr>
              <w:spacing w:after="40"/>
            </w:pPr>
            <w:r>
              <w:rPr>
                <w:rFonts w:ascii="Arial" w:hAnsi="Arial"/>
                <w:sz w:val="20"/>
              </w:rPr>
              <w:t>Penyimpanan rekod</w:t>
            </w:r>
          </w:p>
        </w:tc>
      </w:tr>
    </w:tbl>
    <w:p>
      <w:pPr>
        <w:spacing w:before="160" w:after="60"/>
      </w:pPr>
      <w:r>
        <w:rPr>
          <w:rFonts w:ascii="Arial" w:hAnsi="Arial"/>
          <w:b/>
          <w:color w:val="1F4E79"/>
        </w:rPr>
        <w:t>SOALAN:</w:t>
      </w:r>
    </w:p>
    <w:p>
      <w:pPr>
        <w:spacing w:after="60"/>
        <w:ind w:left="360" w:hanging="360"/>
      </w:pPr>
      <w:r>
        <w:rPr>
          <w:rFonts w:ascii="Arial" w:hAnsi="Arial"/>
          <w:sz w:val="22"/>
        </w:rPr>
        <w:t>1.</w:t>
        <w:tab/>
      </w:r>
      <w:r>
        <w:rPr>
          <w:rFonts w:ascii="Arial" w:hAnsi="Arial"/>
          <w:sz w:val="22"/>
        </w:rPr>
        <w:t>Nyatakan dua kaedah alat pentaksiran yang sesuai untuk murid prasekolah dan berikan satu contoh penggunaan setiap satu.</w:t>
      </w:r>
    </w:p>
    <w:p>
      <w:r>
        <w:t>Jawapan model: Observing — digunakan untuk memerhati murid semasa aktiviti berlangsung, contohnya semasa bermain kumpulan; Running record — digunakan untuk merekod perkembangan kemahiran motor halus secara berterusan sepanjang sesi aktiviti menggunting.</w:t>
      </w:r>
    </w:p>
    <w:p>
      <w:pPr>
        <w:spacing w:after="60"/>
        <w:ind w:left="360" w:hanging="360"/>
      </w:pPr>
      <w:r>
        <w:rPr>
          <w:rFonts w:ascii="Arial" w:hAnsi="Arial"/>
          <w:sz w:val="22"/>
        </w:rPr>
        <w:t>2.</w:t>
        <w:tab/>
      </w:r>
      <w:r>
        <w:rPr>
          <w:rFonts w:ascii="Arial" w:hAnsi="Arial"/>
          <w:sz w:val="22"/>
        </w:rPr>
        <w:t>Jelaskan perbezaan antara jadual pentaksiran "regular" dan "on the spot".</w:t>
      </w:r>
    </w:p>
    <w:p>
      <w:r>
        <w:t>Jawapan model: Regular ialah pentaksiran berjadual tetap seperti mingguan atau bulanan; on the spot ialah pentaksiran spontan yang dijalankan apabila peristiwa atau kemahiran tertentu muncul secara tidak dirancang semasa aktiviti harian.</w:t>
      </w:r>
    </w:p>
    <w:p>
      <w:pPr>
        <w:spacing w:after="60"/>
        <w:ind w:left="360" w:hanging="360"/>
      </w:pPr>
      <w:r>
        <w:rPr>
          <w:rFonts w:ascii="Arial" w:hAnsi="Arial"/>
          <w:sz w:val="22"/>
        </w:rPr>
        <w:t>3.</w:t>
        <w:tab/>
      </w:r>
      <w:r>
        <w:rPr>
          <w:rFonts w:ascii="Arial" w:hAnsi="Arial"/>
          <w:sz w:val="22"/>
        </w:rPr>
        <w:t>Mengapakah struktur pentaksiran perlu konsisten merentas semua kelas dalam sesebuah tadika?</w:t>
      </w:r>
    </w:p>
    <w:p>
      <w:r>
        <w:t>Jawapan model: Struktur yang konsisten membolehkan data pentaksiran dibandingkan secara adil antara kelas dan digunakan untuk pelaporan yang seragam kepada pengetua dan ibu bapa.</w:t>
      </w:r>
    </w:p>
    <w:p>
      <w:pPr>
        <w:spacing w:before="160" w:after="60"/>
      </w:pPr>
      <w:r>
        <w:rPr>
          <w:rFonts w:ascii="Arial" w:hAnsi="Arial"/>
          <w:b/>
          <w:color w:val="1F4E79"/>
        </w:rPr>
        <w:t>RUJUKAN:</w:t>
      </w:r>
    </w:p>
    <w:p>
      <w:r>
        <w:br w:type="page"/>
      </w:r>
    </w:p>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 PRESCHOOL TEACHING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4</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P851-002-4:2025-C04 / DEVELOP PUPIL'S ASSESSMENT</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r>
              <w:t>P851-002-4:2025-C04-W01 / Assess pupil's behaviour and attitude</w:t>
            </w:r>
          </w:p>
          <w:p>
            <w:r>
              <w:t>P851-002-4:2025-C04-W02 / Prepare pupil's assessment activity</w:t>
            </w:r>
          </w:p>
          <w:p>
            <w:r>
              <w:rPr>
                <w:b/>
              </w:rPr>
              <w:t>P851-002-4:2025-C04-W03 / Execute observation of pupil's assessment</w:t>
            </w:r>
          </w:p>
          <w:p>
            <w:r>
              <w:t>P851-002-4:2025-C04-W04 / Develop pupil's progress report</w:t>
            </w:r>
          </w:p>
          <w:p>
            <w:r>
              <w:t>P851-002-4:2025-C04-W05 / Present pupil's assessment outcome</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P851-002-4:2025-C04/NP(3/5)</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5</w:t>
            </w:r>
          </w:p>
        </w:tc>
      </w:tr>
    </w:tbl>
    <w:p>
      <w:pPr>
        <w:pStyle w:val="Heading2"/>
      </w:pPr>
      <w:r>
        <w:rPr>
          <w:b/>
          <w:color w:val="1F4E79"/>
        </w:rPr>
        <w:t>P851-002-4:2025-C04-W03 / Execute observation of pupil's assessment</w:t>
      </w:r>
    </w:p>
    <w:p>
      <w:pPr>
        <w:spacing w:before="160" w:after="60"/>
      </w:pPr>
      <w:r>
        <w:rPr>
          <w:rFonts w:ascii="Arial" w:hAnsi="Arial"/>
          <w:b/>
          <w:color w:val="1F4E79"/>
        </w:rPr>
        <w:t>PROSES KERJA BERKAITAN:</w:t>
      </w:r>
    </w:p>
    <w:p>
      <w:r>
        <w:t>P11</w:t>
      </w:r>
    </w:p>
    <w:p>
      <w:pPr>
        <w:spacing w:before="160" w:after="60"/>
      </w:pPr>
      <w:r>
        <w:rPr>
          <w:rFonts w:ascii="Arial" w:hAnsi="Arial"/>
          <w:b/>
          <w:color w:val="1F4E79"/>
        </w:rPr>
        <w:t>JAM PENGETAHUAN:</w:t>
      </w:r>
    </w:p>
    <w:p>
      <w:r>
        <w:t>50.4 j (168 j x 30% pemberat WA)</w:t>
      </w:r>
    </w:p>
    <w:p/>
    <w:p>
      <w:pPr>
        <w:spacing w:before="160" w:after="60"/>
      </w:pPr>
      <w:r>
        <w:rPr>
          <w:rFonts w:ascii="Arial" w:hAnsi="Arial"/>
          <w:b/>
          <w:color w:val="1F4E79"/>
        </w:rPr>
        <w:t>TAJUK:</w:t>
      </w:r>
    </w:p>
    <w:p>
      <w:r>
        <w:t>Melaksanakan Pemerhatian Pentaksiran Murid Prasekolah (Executing Observation of Pupil's Assessment)</w:t>
        <w:br/>
        <w:br/>
        <w:t>Konteks Am Nota Ini</w:t>
        <w:br/>
        <w:br/>
        <w:t>Nota pembelajaran ini disediakan khusus bagi Bakat yang sedang mengikuti latihan pengajar prasekolah di bawah program NOSS P851-002-4:2025 Preschool Teaching, dan menyokong Work Activity W03 di bawah Competency Unit C04 "Develop Pupil's Assessment". Pemerhatian pentaksiran murid merupakan salah satu tugas paling kerap dijalankan oleh guru prasekolah dalam amalan harian, namun ia juga merupakan salah satu kemahiran yang paling mudah dilaksanakan secara tidak konsisten sekiranya guru tidak difahamkan tentang asas teori dan prosedur yang betul. Nota ini menggabungkan tiga lapisan pengetahuan — pengetahuan tentang APA yang diperhati (kategori milestone dan domain KSPK), pengetahuan tentang BAGAIMANA ia diperhati (teknik pemerhatian), dan pengetahuan tentang BAGAIMANA ia direkod (struktur pentaksiran) — supaya Bakat dapat melaksanakan pemerhatian pentaksiran secara bersepadu, bukan sebagai tiga kemahiran berasingan yang tidak berkait.</w:t>
      </w:r>
    </w:p>
    <w:p/>
    <w:p>
      <w:pPr>
        <w:spacing w:before="160" w:after="60"/>
      </w:pPr>
      <w:r>
        <w:rPr>
          <w:rFonts w:ascii="Arial" w:hAnsi="Arial"/>
          <w:b/>
          <w:color w:val="1F4E79"/>
        </w:rPr>
        <w:t>TUJUAN:</w:t>
      </w:r>
    </w:p>
    <w:p>
      <w:r>
        <w:t>Nota Pembelajaran ini bertujuan untuk membimbing Bakat memahami dan menguasai proses melaksanakan pemerhatian pentaksiran murid prasekolah secara mendalam dan sistematik, merangkumi tiga bidang pengetahuan berkaitan: (1) Kurikulum Standard Prasekolah Kebangsaan (KSPK) — kategori milestone perkembangan dan domain holistik JERIS; (2) teknik-teknik pemerhatian (naturalistic observation, time sampling, event sampling, running record) berserta prosedur pelaksanaan langkah demi langkah dan prinsip merekod fakta secara objektif; serta (3) jenis struktur pentaksiran, digital dan bukan digital, berserta prosedur memilih dan mengendalikan struktur yang bersesuaian dengan konteks tadika. Ketiga-tiga bidang ini saling berkait — kategori milestone menentukan APA yang diperhati, teknik pemerhatian menentukan BAGAIMANA ia diperhati, dan struktur pentaksiran menentukan BAGAIMANA data itu direkod dan disimpan — kerana pelaksanaan pemerhatian yang konsisten, sah, dan objektif merupakan teras kepada ketepatan dan kebolehpercayaan data pentaksiran murid, seterusnya menyokong keputusan pedagogi yang tepat bagi setiap murid.</w:t>
      </w:r>
    </w:p>
    <w:p>
      <w:pPr>
        <w:keepNext/>
        <w:spacing w:before="160" w:after="60"/>
      </w:pPr>
      <w:r>
        <w:rPr>
          <w:rFonts w:ascii="Arial" w:hAnsi="Arial"/>
          <w:b/>
          <w:color w:val="1F4E79"/>
          <w:sz w:val="24"/>
        </w:rPr>
        <w:t>Kandungan nota ini:</w:t>
      </w:r>
    </w:p>
    <w:p>
      <w:pPr>
        <w:spacing w:after="60"/>
        <w:ind w:left="360" w:hanging="360"/>
      </w:pPr>
      <w:r>
        <w:rPr>
          <w:rFonts w:ascii="Arial" w:hAnsi="Arial"/>
          <w:color w:val="2E75B6"/>
          <w:sz w:val="22"/>
        </w:rPr>
        <w:t>●</w:t>
        <w:tab/>
      </w:r>
      <w:r>
        <w:rPr>
          <w:rFonts w:ascii="Arial" w:hAnsi="Arial"/>
          <w:sz w:val="22"/>
        </w:rPr>
        <w:t>Bab 1: National Preschool Curriculum</w:t>
      </w:r>
    </w:p>
    <w:p>
      <w:pPr>
        <w:spacing w:after="60"/>
        <w:ind w:left="360" w:hanging="360"/>
      </w:pPr>
      <w:r>
        <w:rPr>
          <w:rFonts w:ascii="Arial" w:hAnsi="Arial"/>
          <w:color w:val="2E75B6"/>
          <w:sz w:val="22"/>
        </w:rPr>
        <w:t>●</w:t>
        <w:tab/>
      </w:r>
      <w:r>
        <w:rPr>
          <w:rFonts w:ascii="Arial" w:hAnsi="Arial"/>
          <w:sz w:val="22"/>
        </w:rPr>
        <w:t>Bab 2: Observation Technique</w:t>
      </w:r>
    </w:p>
    <w:p>
      <w:pPr>
        <w:spacing w:after="60"/>
        <w:ind w:left="360" w:hanging="360"/>
      </w:pPr>
      <w:r>
        <w:rPr>
          <w:rFonts w:ascii="Arial" w:hAnsi="Arial"/>
          <w:color w:val="2E75B6"/>
          <w:sz w:val="22"/>
        </w:rPr>
        <w:t>●</w:t>
        <w:tab/>
      </w:r>
      <w:r>
        <w:rPr>
          <w:rFonts w:ascii="Arial" w:hAnsi="Arial"/>
          <w:sz w:val="22"/>
        </w:rPr>
        <w:t>Bab 3: Type of Assessment Structure</w:t>
      </w:r>
    </w:p>
    <w:p/>
    <w:p/>
    <w:p>
      <w:pPr>
        <w:spacing w:before="160" w:after="60"/>
      </w:pPr>
      <w:r>
        <w:rPr>
          <w:rFonts w:ascii="Arial" w:hAnsi="Arial"/>
          <w:b/>
          <w:color w:val="1F4E79"/>
        </w:rPr>
        <w:t>PENERANGAN:</w:t>
      </w:r>
    </w:p>
    <w:p>
      <w:pPr>
        <w:pageBreakBefore/>
        <w:shd w:val="clear" w:color="auto" w:fill="DCE6F1"/>
        <w:pBdr>
          <w:left w:val="single" w:sz="24" w:space="4" w:color="1F4E79"/>
        </w:pBdr>
        <w:spacing w:before="80" w:after="200"/>
        <w:ind w:left="120"/>
      </w:pPr>
      <w:r>
        <w:rPr>
          <w:rFonts w:ascii="Arial" w:hAnsi="Arial"/>
          <w:b/>
          <w:color w:val="1F4E79"/>
          <w:sz w:val="28"/>
        </w:rPr>
        <w:t xml:space="preserve">  Bab 1: National Preschool Curriculum</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Objektif Pembelajaran</w:t>
            </w:r>
          </w:p>
          <w:p>
            <w:pPr>
              <w:spacing w:after="40"/>
            </w:pPr>
            <w:r>
              <w:rPr>
                <w:rFonts w:ascii="Arial" w:hAnsi="Arial"/>
                <w:sz w:val="22"/>
              </w:rPr>
              <w:t>Selepas mempelajari topik ini, pelatih dapat:</w:t>
            </w:r>
          </w:p>
          <w:p>
            <w:pPr>
              <w:spacing w:after="40"/>
              <w:ind w:left="320" w:hanging="320"/>
            </w:pPr>
            <w:r>
              <w:rPr>
                <w:rFonts w:ascii="Arial" w:hAnsi="Arial"/>
                <w:color w:val="2E75B6"/>
                <w:sz w:val="22"/>
              </w:rPr>
              <w:t>●</w:t>
              <w:tab/>
            </w:r>
            <w:r>
              <w:rPr>
                <w:rFonts w:ascii="Arial" w:hAnsi="Arial"/>
                <w:sz w:val="22"/>
              </w:rPr>
              <w:t>Menyenaraikan kategori milestone perkembangan mengikut KSPK.</w:t>
            </w:r>
          </w:p>
          <w:p>
            <w:pPr>
              <w:spacing w:after="40"/>
              <w:ind w:left="320" w:hanging="320"/>
            </w:pPr>
            <w:r>
              <w:rPr>
                <w:rFonts w:ascii="Arial" w:hAnsi="Arial"/>
                <w:color w:val="2E75B6"/>
                <w:sz w:val="22"/>
              </w:rPr>
              <w:t>●</w:t>
              <w:tab/>
            </w:r>
            <w:r>
              <w:rPr>
                <w:rFonts w:ascii="Arial" w:hAnsi="Arial"/>
                <w:sz w:val="22"/>
              </w:rPr>
              <w:t>Menjelaskan perkembangan murid merentasi pelbagai domain berasaskan perkembangan holistik.</w:t>
            </w:r>
          </w:p>
          <w:p>
            <w:pPr>
              <w:spacing w:after="40"/>
              <w:ind w:left="320" w:hanging="320"/>
            </w:pPr>
            <w:r>
              <w:rPr>
                <w:rFonts w:ascii="Arial" w:hAnsi="Arial"/>
                <w:color w:val="2E75B6"/>
                <w:sz w:val="22"/>
              </w:rPr>
              <w:t>●</w:t>
              <w:tab/>
            </w:r>
            <w:r>
              <w:rPr>
                <w:rFonts w:ascii="Arial" w:hAnsi="Arial"/>
                <w:sz w:val="22"/>
              </w:rPr>
              <w:t>Mengaitkan domain perkembangan dengan aktiviti pemerhatian yang dijalankan.</w:t>
            </w:r>
          </w:p>
          <w:p>
            <w:pPr>
              <w:spacing w:after="40"/>
              <w:ind w:left="320" w:hanging="320"/>
            </w:pPr>
            <w:r>
              <w:rPr>
                <w:rFonts w:ascii="Arial" w:hAnsi="Arial"/>
                <w:color w:val="2E75B6"/>
                <w:sz w:val="22"/>
              </w:rPr>
              <w:t>●</w:t>
              <w:tab/>
            </w:r>
            <w:r>
              <w:rPr>
                <w:rFonts w:ascii="Arial" w:hAnsi="Arial"/>
                <w:sz w:val="22"/>
              </w:rPr>
              <w:t>Mengenal pasti tanda amaran (red flag) perkembangan yang memerlukan rujukan lanjut.</w:t>
            </w:r>
          </w:p>
          <w:p>
            <w:pPr>
              <w:spacing w:after="40"/>
              <w:ind w:left="320" w:hanging="320"/>
            </w:pPr>
            <w:r>
              <w:rPr>
                <w:rFonts w:ascii="Arial" w:hAnsi="Arial"/>
                <w:color w:val="2E75B6"/>
                <w:sz w:val="22"/>
              </w:rPr>
              <w:t>●</w:t>
              <w:tab/>
            </w:r>
            <w:r>
              <w:rPr>
                <w:rFonts w:ascii="Arial" w:hAnsi="Arial"/>
                <w:sz w:val="22"/>
              </w:rPr>
              <w:t>Merancang jadual pemerhatian yang merangkumi semua domain JERIS dalam satu kitaran mingguan.</w:t>
            </w:r>
          </w:p>
        </w:tc>
      </w:tr>
    </w:tbl>
    <w:p>
      <w:pPr>
        <w:keepNext/>
        <w:spacing w:before="160" w:after="60"/>
      </w:pPr>
      <w:r>
        <w:rPr>
          <w:rFonts w:ascii="Arial" w:hAnsi="Arial"/>
          <w:b/>
          <w:color w:val="1F4E79"/>
          <w:sz w:val="24"/>
        </w:rPr>
        <w:t>1. Definisi dan Konsep Asas Kategori Milestone Perkembangan</w:t>
      </w:r>
    </w:p>
    <w:p>
      <w:r>
        <w:t>Kurikulum Standard Prasekolah Kebangsaan (KSPK), disemak semula pada 2017 oleh Bahagian Pembangunan Kurikulum, Kementerian Pendidikan Malaysia, menetapkan bahawa perkembangan kanak-kanak prasekolah (umur 4–6 tahun) perlu difahami sebagai satu proses berterusan yang berlaku merentasi lima domain utama, dirumuskan dengan akronim JERIS: Jasmani, Emosi, Rohani, Intelek, dan Sosial. "Milestone perkembangan" (*developmental milestone*) merujuk kepada kemahiran atau tingkah laku tertentu yang secara amnya dijangka dicapai oleh kebanyakan kanak-kanak pada julat umur tertentu — contohnya kebolehan memegang pensel dengan genggaman tiga jari (*tripod grip*) pada usia 4–5 tahun, atau kebolehan mengambil giliran semasa bermain berkumpulan pada usia 5–6 tahun. Milestone bukanlah satu titik mutlak yang sama bagi setiap kanak-kanak; ia adalah julat jangkaan (*range of expectation*) yang membenarkan variasi individu, namun tetap berfungsi sebagai penanda aras (*benchmark*) yang membolehkan guru mengesan sama ada seseorang murid memerlukan sokongan tambahan.</w:t>
      </w:r>
    </w:p>
    <w:p>
      <w:r>
        <w:t>Kategori milestone dalam KSPK disusun mengikut domain supaya guru dapat merancang pemerhatian secara berstruktur, bukan secara rambang. Setiap domain mempunyai penanda perkembangan (*developmental indicators*) yang berbeza, dan guru prasekolah dilatih untuk mengenali indikator ini semasa aktiviti harian seperti bermain bebas, rutin makan, dan sesi pembelajaran berkumpulan. Kepentingan memahami kategori ini bukan sekadar untuk mengisi borang pentaksiran, tetapi untuk membolehkan guru membuat keputusan pedagogi — sama ada meneruskan aktiviti sedia ada, memperkayakan (*enrich*) aktiviti bagi murid yang sudah mencapai milestone, atau menyediakan sokongan tambahan (*scaffolding*) bagi murid yang masih dalam proses mencapainya.</w:t>
      </w:r>
    </w:p>
    <w:p>
      <w:pPr>
        <w:keepNext/>
        <w:spacing w:before="160" w:after="60"/>
      </w:pPr>
      <w:r>
        <w:rPr>
          <w:rFonts w:ascii="Arial" w:hAnsi="Arial"/>
          <w:b/>
          <w:color w:val="1F4E79"/>
          <w:sz w:val="24"/>
        </w:rPr>
        <w:t>2. Domain Perkembangan Holistik Mengikut Rangka JERIS</w:t>
      </w:r>
    </w:p>
    <w:p>
      <w:r>
        <w:t>Pendekatan holistik dalam KSPK menegaskan bahawa kanak-kanak tidak berkembang dalam "petak-petak" berasingan; sebaliknya, kelima-lima domain JERIS saling berkait dan mempengaruhi antara satu sama lain. Jadual di bawah menghuraikan setiap domain berserta fokus pemerhatian dan contoh tingkah laku yang boleh diperhati oleh guru semasa aktiviti harian.</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Domain JERIS</w:t>
            </w:r>
          </w:p>
        </w:tc>
        <w:tc>
          <w:tcPr>
            <w:tcW w:type="dxa" w:w="3104"/>
            <w:shd w:val="clear" w:color="auto" w:fill="DCE6F1"/>
          </w:tcPr>
          <w:p>
            <w:pPr>
              <w:spacing w:after="40"/>
            </w:pPr>
            <w:r>
              <w:rPr>
                <w:rFonts w:ascii="Arial" w:hAnsi="Arial"/>
                <w:b/>
                <w:color w:val="1F4E79"/>
                <w:sz w:val="20"/>
              </w:rPr>
              <w:t>Fokus Pemerhatian</w:t>
            </w:r>
          </w:p>
        </w:tc>
        <w:tc>
          <w:tcPr>
            <w:tcW w:type="dxa" w:w="3104"/>
            <w:shd w:val="clear" w:color="auto" w:fill="DCE6F1"/>
          </w:tcPr>
          <w:p>
            <w:pPr>
              <w:spacing w:after="40"/>
            </w:pPr>
            <w:r>
              <w:rPr>
                <w:rFonts w:ascii="Arial" w:hAnsi="Arial"/>
                <w:b/>
                <w:color w:val="1F4E79"/>
                <w:sz w:val="20"/>
              </w:rPr>
              <w:t>Contoh Tingkah Laku Diperhati</w:t>
            </w:r>
          </w:p>
        </w:tc>
      </w:tr>
      <w:tr>
        <w:tc>
          <w:tcPr>
            <w:tcW w:type="dxa" w:w="3104"/>
          </w:tcPr>
          <w:p>
            <w:pPr>
              <w:spacing w:after="40"/>
            </w:pPr>
            <w:r>
              <w:rPr>
                <w:rFonts w:ascii="Arial" w:hAnsi="Arial"/>
                <w:sz w:val="20"/>
              </w:rPr>
              <w:t>Jasmani (Fizikal)</w:t>
            </w:r>
          </w:p>
        </w:tc>
        <w:tc>
          <w:tcPr>
            <w:tcW w:type="dxa" w:w="3104"/>
          </w:tcPr>
          <w:p>
            <w:pPr>
              <w:spacing w:after="40"/>
            </w:pPr>
            <w:r>
              <w:rPr>
                <w:rFonts w:ascii="Arial" w:hAnsi="Arial"/>
                <w:sz w:val="20"/>
              </w:rPr>
              <w:t>Motor kasar (berlari, melompat, mengimbang) dan motor halus (menggunting, mewarna, memegang pensel)</w:t>
            </w:r>
          </w:p>
        </w:tc>
        <w:tc>
          <w:tcPr>
            <w:tcW w:type="dxa" w:w="3104"/>
          </w:tcPr>
          <w:p>
            <w:pPr>
              <w:spacing w:after="40"/>
            </w:pPr>
            <w:r>
              <w:rPr>
                <w:rFonts w:ascii="Arial" w:hAnsi="Arial"/>
                <w:sz w:val="20"/>
              </w:rPr>
              <w:t>Murid dapat menggunting sepanjang garisan lurus tanpa bantuan</w:t>
            </w:r>
          </w:p>
        </w:tc>
      </w:tr>
      <w:tr>
        <w:tc>
          <w:tcPr>
            <w:tcW w:type="dxa" w:w="3104"/>
          </w:tcPr>
          <w:p>
            <w:pPr>
              <w:spacing w:after="40"/>
            </w:pPr>
            <w:r>
              <w:rPr>
                <w:rFonts w:ascii="Arial" w:hAnsi="Arial"/>
                <w:sz w:val="20"/>
              </w:rPr>
              <w:t>Emosi</w:t>
            </w:r>
          </w:p>
        </w:tc>
        <w:tc>
          <w:tcPr>
            <w:tcW w:type="dxa" w:w="3104"/>
          </w:tcPr>
          <w:p>
            <w:pPr>
              <w:spacing w:after="40"/>
            </w:pPr>
            <w:r>
              <w:rPr>
                <w:rFonts w:ascii="Arial" w:hAnsi="Arial"/>
                <w:sz w:val="20"/>
              </w:rPr>
              <w:t>Regulasi emosi, keyakinan diri, kebolehan mengenali dan meluahkan perasaan</w:t>
            </w:r>
          </w:p>
        </w:tc>
        <w:tc>
          <w:tcPr>
            <w:tcW w:type="dxa" w:w="3104"/>
          </w:tcPr>
          <w:p>
            <w:pPr>
              <w:spacing w:after="40"/>
            </w:pPr>
            <w:r>
              <w:rPr>
                <w:rFonts w:ascii="Arial" w:hAnsi="Arial"/>
                <w:sz w:val="20"/>
              </w:rPr>
              <w:t>Murid dapat menenangkan diri selepas kecewa tanpa tangisan berpanjangan</w:t>
            </w:r>
          </w:p>
        </w:tc>
      </w:tr>
      <w:tr>
        <w:tc>
          <w:tcPr>
            <w:tcW w:type="dxa" w:w="3104"/>
          </w:tcPr>
          <w:p>
            <w:pPr>
              <w:spacing w:after="40"/>
            </w:pPr>
            <w:r>
              <w:rPr>
                <w:rFonts w:ascii="Arial" w:hAnsi="Arial"/>
                <w:sz w:val="20"/>
              </w:rPr>
              <w:t>Rohani</w:t>
            </w:r>
          </w:p>
        </w:tc>
        <w:tc>
          <w:tcPr>
            <w:tcW w:type="dxa" w:w="3104"/>
          </w:tcPr>
          <w:p>
            <w:pPr>
              <w:spacing w:after="40"/>
            </w:pPr>
            <w:r>
              <w:rPr>
                <w:rFonts w:ascii="Arial" w:hAnsi="Arial"/>
                <w:sz w:val="20"/>
              </w:rPr>
              <w:t>Nilai murni, adab, amalan keagamaan/kerohanian asas mengikut latar belakang murid</w:t>
            </w:r>
          </w:p>
        </w:tc>
        <w:tc>
          <w:tcPr>
            <w:tcW w:type="dxa" w:w="3104"/>
          </w:tcPr>
          <w:p>
            <w:pPr>
              <w:spacing w:after="40"/>
            </w:pPr>
            <w:r>
              <w:rPr>
                <w:rFonts w:ascii="Arial" w:hAnsi="Arial"/>
                <w:sz w:val="20"/>
              </w:rPr>
              <w:t>Murid mengucapkan terima kasih tanpa diminta selepas menerima bantuan</w:t>
            </w:r>
          </w:p>
        </w:tc>
      </w:tr>
      <w:tr>
        <w:tc>
          <w:tcPr>
            <w:tcW w:type="dxa" w:w="3104"/>
          </w:tcPr>
          <w:p>
            <w:pPr>
              <w:spacing w:after="40"/>
            </w:pPr>
            <w:r>
              <w:rPr>
                <w:rFonts w:ascii="Arial" w:hAnsi="Arial"/>
                <w:sz w:val="20"/>
              </w:rPr>
              <w:t>Intelek</w:t>
            </w:r>
          </w:p>
        </w:tc>
        <w:tc>
          <w:tcPr>
            <w:tcW w:type="dxa" w:w="3104"/>
          </w:tcPr>
          <w:p>
            <w:pPr>
              <w:spacing w:after="40"/>
            </w:pPr>
            <w:r>
              <w:rPr>
                <w:rFonts w:ascii="Arial" w:hAnsi="Arial"/>
                <w:sz w:val="20"/>
              </w:rPr>
              <w:t>Penyelesaian masalah, daya ingatan, pemikiran logik, pra-literasi dan pra-numerasi</w:t>
            </w:r>
          </w:p>
        </w:tc>
        <w:tc>
          <w:tcPr>
            <w:tcW w:type="dxa" w:w="3104"/>
          </w:tcPr>
          <w:p>
            <w:pPr>
              <w:spacing w:after="40"/>
            </w:pPr>
            <w:r>
              <w:rPr>
                <w:rFonts w:ascii="Arial" w:hAnsi="Arial"/>
                <w:sz w:val="20"/>
              </w:rPr>
              <w:t>Murid dapat mengelaskan objek mengikut warna dan bentuk secara serentak</w:t>
            </w:r>
          </w:p>
        </w:tc>
      </w:tr>
      <w:tr>
        <w:tc>
          <w:tcPr>
            <w:tcW w:type="dxa" w:w="3104"/>
          </w:tcPr>
          <w:p>
            <w:pPr>
              <w:spacing w:after="40"/>
            </w:pPr>
            <w:r>
              <w:rPr>
                <w:rFonts w:ascii="Arial" w:hAnsi="Arial"/>
                <w:sz w:val="20"/>
              </w:rPr>
              <w:t>Sosial</w:t>
            </w:r>
          </w:p>
        </w:tc>
        <w:tc>
          <w:tcPr>
            <w:tcW w:type="dxa" w:w="3104"/>
          </w:tcPr>
          <w:p>
            <w:pPr>
              <w:spacing w:after="40"/>
            </w:pPr>
            <w:r>
              <w:rPr>
                <w:rFonts w:ascii="Arial" w:hAnsi="Arial"/>
                <w:sz w:val="20"/>
              </w:rPr>
              <w:t>Interaksi rakan sebaya, kerjasama, kebolehan berkongsi dan bergilir</w:t>
            </w:r>
          </w:p>
        </w:tc>
        <w:tc>
          <w:tcPr>
            <w:tcW w:type="dxa" w:w="3104"/>
          </w:tcPr>
          <w:p>
            <w:pPr>
              <w:spacing w:after="40"/>
            </w:pPr>
            <w:r>
              <w:rPr>
                <w:rFonts w:ascii="Arial" w:hAnsi="Arial"/>
                <w:sz w:val="20"/>
              </w:rPr>
              <w:t>Murid menawarkan mainan kepada rakan tanpa arahan guru</w:t>
            </w:r>
          </w:p>
        </w:tc>
      </w:tr>
    </w:tbl>
    <w:p>
      <w:r>
        <w:t>Prinsip pembangunan holistik menegaskan bahawa domain-domain ini berkembang serentak dan saling memperkukuh; contohnya, murid yang mempunyai keyakinan diri (emosi) yang tinggi selalunya lebih mudah menyertai interaksi sosial (sosial) dan berani mencuba penyelesaian masalah baharu (intelek), berbanding murid yang kurang yakin dan cenderung menarik diri daripada aktiviti berkumpulan. Ini bermakna guru tidak seharusnya memerhati satu domain secara terpencil; sebaliknya, satu sesi pemerhatian yang baik sering mendedahkan maklumat tentang beberapa domain sekali gus.</w:t>
      </w:r>
    </w:p>
    <w:p>
      <w:pPr>
        <w:keepNext/>
        <w:spacing w:before="160" w:after="60"/>
      </w:pPr>
      <w:r>
        <w:rPr>
          <w:rFonts w:ascii="Arial" w:hAnsi="Arial"/>
          <w:b/>
          <w:color w:val="1F4E79"/>
          <w:sz w:val="24"/>
        </w:rPr>
        <w:t>3. Prosedur Merancang Pemerhatian Berasaskan Domain</w:t>
      </w:r>
    </w:p>
    <w:p>
      <w:r>
        <w:t>Bagi memastikan semua domain JERIS diliputi secara adil sepanjang tempoh pentaksiran (biasanya satu penggal atau satu bulan), guru digalakkan mengikuti langkah berikut:</w:t>
      </w:r>
    </w:p>
    <w:p>
      <w:pPr>
        <w:spacing w:after="60"/>
        <w:ind w:left="360" w:hanging="360"/>
      </w:pPr>
      <w:r>
        <w:rPr>
          <w:rFonts w:ascii="Arial" w:hAnsi="Arial"/>
          <w:sz w:val="22"/>
        </w:rPr>
        <w:t>1.</w:t>
        <w:tab/>
      </w:r>
      <w:r>
        <w:rPr>
          <w:rFonts w:ascii="Arial" w:hAnsi="Arial"/>
          <w:sz w:val="22"/>
        </w:rPr>
        <w:t>Langkah 1 — Semak senarai semak domain. Sebelum memulakan minggu pemerhatian, guru menyemak rekod domain mana yang telah/belum diperhati bagi setiap murid pada minggu sebelumnya.</w:t>
      </w:r>
    </w:p>
    <w:p>
      <w:pPr>
        <w:spacing w:after="60"/>
        <w:ind w:left="360" w:hanging="360"/>
      </w:pPr>
      <w:r>
        <w:rPr>
          <w:rFonts w:ascii="Arial" w:hAnsi="Arial"/>
          <w:sz w:val="22"/>
        </w:rPr>
        <w:t>2.</w:t>
        <w:tab/>
      </w:r>
      <w:r>
        <w:rPr>
          <w:rFonts w:ascii="Arial" w:hAnsi="Arial"/>
          <w:sz w:val="22"/>
        </w:rPr>
        <w:t>Langkah 2 — Pilih aktiviti yang secara semula jadi mendedahkan domain sasaran. Contohnya, aktiviti bina blok berkumpulan mendedahkan domain Jasmani (motor halus) dan Sosial (kerjasama) secara serentak; aktiviti bercerita mendedahkan domain Intelek (pemahaman) dan Rohani (nilai dalam cerita).</w:t>
      </w:r>
    </w:p>
    <w:p>
      <w:pPr>
        <w:spacing w:after="60"/>
        <w:ind w:left="360" w:hanging="360"/>
      </w:pPr>
      <w:r>
        <w:rPr>
          <w:rFonts w:ascii="Arial" w:hAnsi="Arial"/>
          <w:sz w:val="22"/>
        </w:rPr>
        <w:t>3.</w:t>
        <w:tab/>
      </w:r>
      <w:r>
        <w:rPr>
          <w:rFonts w:ascii="Arial" w:hAnsi="Arial"/>
          <w:sz w:val="22"/>
        </w:rPr>
        <w:t>Langkah 3 — Perhatikan tanpa mengganggu aliran aktiviti semula jadi murid, supaya tingkah laku yang direkod adalah tingkah laku tulen, bukan tingkah laku yang "dipentaskan" kerana murid sedar sedang diperhati.</w:t>
      </w:r>
    </w:p>
    <w:p>
      <w:pPr>
        <w:spacing w:after="60"/>
        <w:ind w:left="360" w:hanging="360"/>
      </w:pPr>
      <w:r>
        <w:rPr>
          <w:rFonts w:ascii="Arial" w:hAnsi="Arial"/>
          <w:sz w:val="22"/>
        </w:rPr>
        <w:t>4.</w:t>
        <w:tab/>
      </w:r>
      <w:r>
        <w:rPr>
          <w:rFonts w:ascii="Arial" w:hAnsi="Arial"/>
          <w:sz w:val="22"/>
        </w:rPr>
        <w:t>Langkah 4 — Rekod segera atau secepat mungkin selepas pemerhatian, untuk mengelakkan kehilangan perincian akibat ingatan yang pudar.</w:t>
      </w:r>
    </w:p>
    <w:p>
      <w:pPr>
        <w:spacing w:after="60"/>
        <w:ind w:left="360" w:hanging="360"/>
      </w:pPr>
      <w:r>
        <w:rPr>
          <w:rFonts w:ascii="Arial" w:hAnsi="Arial"/>
          <w:sz w:val="22"/>
        </w:rPr>
        <w:t>5.</w:t>
        <w:tab/>
      </w:r>
      <w:r>
        <w:rPr>
          <w:rFonts w:ascii="Arial" w:hAnsi="Arial"/>
          <w:sz w:val="22"/>
        </w:rPr>
        <w:t>Langkah 5 — Kemas kini senarai semak domain supaya pemerhatian minggu berikutnya dapat menumpukan kepada domain yang masih tertinggal.</w:t>
      </w:r>
    </w:p>
    <w:p>
      <w:pPr>
        <w:keepNext/>
        <w:spacing w:before="160" w:after="60"/>
      </w:pPr>
      <w:r>
        <w:rPr>
          <w:rFonts w:ascii="Arial" w:hAnsi="Arial"/>
          <w:b/>
          <w:color w:val="1F4E79"/>
          <w:sz w:val="24"/>
        </w:rPr>
        <w:t>4. Mengenal Pasti Tanda Amaran Perkembangan (Red Flags)</w:t>
      </w:r>
    </w:p>
    <w:p>
      <w:r>
        <w:t>Selain mengesan pencapaian milestone yang positif, guru turut dilatih mengenali tanda amaran yang mungkin menunjukkan keperluan rujukan kepada pihak berkaitan (contohnya pegawai pemulihan awal kanak-kanak atau pihak ibu bapa untuk penilaian lanjut). Tanda amaran ini termasuk ketiadaan pertuturan fungsian pada usia 4 tahun, kesukaran ketara mengekalkan hubungan mata semasa interaksi, atau kegagalan berterusan menjalankan tugasan motor halus mudah walaupun selepas bimbingan berulang. Guru bukanlah pihak yang membuat diagnosis, tetapi peranan guru adalah untuk merekod pemerhatian secara konsisten supaya sebarang corak yang konsisten dapat dikenal pasti dan dirujuk kepada pihak yang lebih berkelayakan pada masa yang sesuai.</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5. Kajian Kes Tadika: Pemerhatian Domain Serentak</w:t>
            </w:r>
          </w:p>
          <w:p>
            <w:pPr>
              <w:spacing w:after="40"/>
            </w:pPr>
            <w:r>
              <w:rPr>
                <w:rFonts w:ascii="Arial" w:hAnsi="Arial"/>
                <w:sz w:val="22"/>
              </w:rPr>
              <w:t>Di sebuah tadika di kawasan Johor Bahru (nama tadika tidak didedahkan atas sebab kerahsiaan), seorang guru prasekolah menjalankan aktiviti "sudut bina blok" semasa waktu bermain bebas selama 30 minit. Semasa sesi tersebut, guru memerhati seorang murid berusia 5 tahun yang membina menara blok bersama dua orang rakan. Guru mencatat bahawa murid tersebut (a) memegang blok dengan genggaman yang stabil dan menyusunnya dengan tepat — menunjukkan kemahiran motor halus (Jasmani) yang baik; (b) menunggu gilirannya untuk meletakkan blok tanpa merampas daripada rakan — menunjukkan regulasi diri (Emosi) dan kerjasama (Sosial); dan (c) mencadangkan supaya menara dibina "lebih tinggi di tengah supaya seimbang" — menunjukkan pemikiran logik asas (Intelek). Daripada satu sesi pemerhatian sahaja yang berlangsung kurang daripada 10 minit, guru berjaya merekod maklumat sah bagi empat daripada lima domain JERIS, tanpa perlu mengadakan aktiviti berasingan bagi setiap domain. Kes ini menunjukkan kepentingan memilih aktiviti yang kaya (*rich activity*) yang secara semula jadi mendedahkan pelbagai domain serentak, sekali gus menjimatkan masa pemerhatian guru yang terhad.</w:t>
            </w:r>
          </w:p>
        </w:tc>
      </w:tr>
    </w:tbl>
    <w:p>
      <w:pPr>
        <w:keepNext/>
        <w:spacing w:before="160" w:after="60"/>
      </w:pPr>
      <w:r>
        <w:rPr>
          <w:rFonts w:ascii="Arial" w:hAnsi="Arial"/>
          <w:b/>
          <w:color w:val="1F4E79"/>
          <w:sz w:val="24"/>
        </w:rPr>
        <w:t>6. Kesilapan Lazim dan Cara Mengelak</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Kesilapan Lazim</w:t>
            </w:r>
          </w:p>
        </w:tc>
        <w:tc>
          <w:tcPr>
            <w:tcW w:type="dxa" w:w="3104"/>
            <w:shd w:val="clear" w:color="auto" w:fill="DCE6F1"/>
          </w:tcPr>
          <w:p>
            <w:pPr>
              <w:spacing w:after="40"/>
            </w:pPr>
            <w:r>
              <w:rPr>
                <w:rFonts w:ascii="Arial" w:hAnsi="Arial"/>
                <w:b/>
                <w:color w:val="1F4E79"/>
                <w:sz w:val="20"/>
              </w:rPr>
              <w:t>Kesan</w:t>
            </w:r>
          </w:p>
        </w:tc>
        <w:tc>
          <w:tcPr>
            <w:tcW w:type="dxa" w:w="3104"/>
            <w:shd w:val="clear" w:color="auto" w:fill="DCE6F1"/>
          </w:tcPr>
          <w:p>
            <w:pPr>
              <w:spacing w:after="40"/>
            </w:pPr>
            <w:r>
              <w:rPr>
                <w:rFonts w:ascii="Arial" w:hAnsi="Arial"/>
                <w:b/>
                <w:color w:val="1F4E79"/>
                <w:sz w:val="20"/>
              </w:rPr>
              <w:t>Cara Mengelak</w:t>
            </w:r>
          </w:p>
        </w:tc>
      </w:tr>
      <w:tr>
        <w:tc>
          <w:tcPr>
            <w:tcW w:type="dxa" w:w="3104"/>
          </w:tcPr>
          <w:p>
            <w:pPr>
              <w:spacing w:after="40"/>
            </w:pPr>
            <w:r>
              <w:rPr>
                <w:rFonts w:ascii="Arial" w:hAnsi="Arial"/>
                <w:sz w:val="20"/>
              </w:rPr>
              <w:t>Hanya memerhati domain yang mudah dilihat (contoh: Jasmani) dan mengabaikan domain kurang ketara (contoh: Rohani)</w:t>
            </w:r>
          </w:p>
        </w:tc>
        <w:tc>
          <w:tcPr>
            <w:tcW w:type="dxa" w:w="3104"/>
          </w:tcPr>
          <w:p>
            <w:pPr>
              <w:spacing w:after="40"/>
            </w:pPr>
            <w:r>
              <w:rPr>
                <w:rFonts w:ascii="Arial" w:hAnsi="Arial"/>
                <w:sz w:val="20"/>
              </w:rPr>
              <w:t>Data pentaksiran tidak seimbang; sesetengah domain murid tidak pernah dinilai sepanjang penggal</w:t>
            </w:r>
          </w:p>
        </w:tc>
        <w:tc>
          <w:tcPr>
            <w:tcW w:type="dxa" w:w="3104"/>
          </w:tcPr>
          <w:p>
            <w:pPr>
              <w:spacing w:after="40"/>
            </w:pPr>
            <w:r>
              <w:rPr>
                <w:rFonts w:ascii="Arial" w:hAnsi="Arial"/>
                <w:sz w:val="20"/>
              </w:rPr>
              <w:t>Guna senarai semak domain mingguan untuk memastikan liputan saksama</w:t>
            </w:r>
          </w:p>
        </w:tc>
      </w:tr>
      <w:tr>
        <w:tc>
          <w:tcPr>
            <w:tcW w:type="dxa" w:w="3104"/>
          </w:tcPr>
          <w:p>
            <w:pPr>
              <w:spacing w:after="40"/>
            </w:pPr>
            <w:r>
              <w:rPr>
                <w:rFonts w:ascii="Arial" w:hAnsi="Arial"/>
                <w:sz w:val="20"/>
              </w:rPr>
              <w:t>Menilai milestone berdasarkan satu pemerhatian sahaja tanpa pengesahan silang</w:t>
            </w:r>
          </w:p>
        </w:tc>
        <w:tc>
          <w:tcPr>
            <w:tcW w:type="dxa" w:w="3104"/>
          </w:tcPr>
          <w:p>
            <w:pPr>
              <w:spacing w:after="40"/>
            </w:pPr>
            <w:r>
              <w:rPr>
                <w:rFonts w:ascii="Arial" w:hAnsi="Arial"/>
                <w:sz w:val="20"/>
              </w:rPr>
              <w:t>Kesimpulan tergesa-gesa; mungkin hanya "hari buruk" murid tersebut, bukan corak sebenar</w:t>
            </w:r>
          </w:p>
        </w:tc>
        <w:tc>
          <w:tcPr>
            <w:tcW w:type="dxa" w:w="3104"/>
          </w:tcPr>
          <w:p>
            <w:pPr>
              <w:spacing w:after="40"/>
            </w:pPr>
            <w:r>
              <w:rPr>
                <w:rFonts w:ascii="Arial" w:hAnsi="Arial"/>
                <w:sz w:val="20"/>
              </w:rPr>
              <w:t>Rekod sekurang-kurangnya 2–3 pemerhatian berasingan sebelum membuat kesimpulan tentang tahap pencapaian</w:t>
            </w:r>
          </w:p>
        </w:tc>
      </w:tr>
      <w:tr>
        <w:tc>
          <w:tcPr>
            <w:tcW w:type="dxa" w:w="3104"/>
          </w:tcPr>
          <w:p>
            <w:pPr>
              <w:spacing w:after="40"/>
            </w:pPr>
            <w:r>
              <w:rPr>
                <w:rFonts w:ascii="Arial" w:hAnsi="Arial"/>
                <w:sz w:val="20"/>
              </w:rPr>
              <w:t>Membandingkan murid seorang dengan murid lain secara langsung</w:t>
            </w:r>
          </w:p>
        </w:tc>
        <w:tc>
          <w:tcPr>
            <w:tcW w:type="dxa" w:w="3104"/>
          </w:tcPr>
          <w:p>
            <w:pPr>
              <w:spacing w:after="40"/>
            </w:pPr>
            <w:r>
              <w:rPr>
                <w:rFonts w:ascii="Arial" w:hAnsi="Arial"/>
                <w:sz w:val="20"/>
              </w:rPr>
              <w:t>Bercanggah dengan prinsip julat jangkaan individu KSPK</w:t>
            </w:r>
          </w:p>
        </w:tc>
        <w:tc>
          <w:tcPr>
            <w:tcW w:type="dxa" w:w="3104"/>
          </w:tcPr>
          <w:p>
            <w:pPr>
              <w:spacing w:after="40"/>
            </w:pPr>
            <w:r>
              <w:rPr>
                <w:rFonts w:ascii="Arial" w:hAnsi="Arial"/>
                <w:sz w:val="20"/>
              </w:rPr>
              <w:t>Bandingkan pencapaian murid dengan pencapaian dirinya sendiri dari semasa ke semasa (*ipsative comparison*)</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7. Senarai Semak Domain JERIS (Sedia untuk Difotokopi)</w:t>
            </w:r>
          </w:p>
          <w:p>
            <w:pPr>
              <w:spacing w:after="40"/>
            </w:pPr>
            <w:r>
              <w:rPr>
                <w:rFonts w:ascii="Arial" w:hAnsi="Arial"/>
                <w:sz w:val="22"/>
              </w:rPr>
            </w:r>
          </w:p>
          <w:p>
            <w:pPr>
              <w:spacing w:after="40"/>
            </w:pPr>
            <w:r>
              <w:rPr>
                <w:rFonts w:ascii="Arial" w:hAnsi="Arial"/>
                <w:sz w:val="22"/>
              </w:rPr>
              <w:t>SENARAI SEMAK PEMERHATIAN DOMAIN JERIS</w:t>
            </w:r>
          </w:p>
          <w:p>
            <w:pPr>
              <w:spacing w:after="40"/>
            </w:pPr>
            <w:r>
              <w:rPr>
                <w:rFonts w:ascii="Arial" w:hAnsi="Arial"/>
                <w:sz w:val="22"/>
              </w:rPr>
              <w:t>Nama Murid: _____________________  Minggu: _______  Kelas: _______</w:t>
            </w:r>
          </w:p>
          <w:p>
            <w:pPr>
              <w:spacing w:after="40"/>
            </w:pPr>
            <w:r>
              <w:rPr>
                <w:rFonts w:ascii="Arial" w:hAnsi="Arial"/>
                <w:sz w:val="22"/>
              </w:rPr>
              <w:t>[ ] Jasmani (motor kasar/halus)   — Tarikh diperhati: _______  Catatan ringkas: _______________</w:t>
            </w:r>
          </w:p>
          <w:p>
            <w:pPr>
              <w:spacing w:after="40"/>
            </w:pPr>
            <w:r>
              <w:rPr>
                <w:rFonts w:ascii="Arial" w:hAnsi="Arial"/>
                <w:sz w:val="22"/>
              </w:rPr>
              <w:t>[ ] Emosi (regulasi, keyakinan)   — Tarikh diperhati: _______  Catatan ringkas: _______________</w:t>
            </w:r>
          </w:p>
          <w:p>
            <w:pPr>
              <w:spacing w:after="40"/>
            </w:pPr>
            <w:r>
              <w:rPr>
                <w:rFonts w:ascii="Arial" w:hAnsi="Arial"/>
                <w:sz w:val="22"/>
              </w:rPr>
              <w:t>[ ] Rohani (nilai, adab)          — Tarikh diperhati: _______  Catatan ringkas: _______________</w:t>
            </w:r>
          </w:p>
          <w:p>
            <w:pPr>
              <w:spacing w:after="40"/>
            </w:pPr>
            <w:r>
              <w:rPr>
                <w:rFonts w:ascii="Arial" w:hAnsi="Arial"/>
                <w:sz w:val="22"/>
              </w:rPr>
              <w:t>[ ] Intelek (masalah, ingatan)    — Tarikh diperhati: _______  Catatan ringkas: _______________</w:t>
            </w:r>
          </w:p>
          <w:p>
            <w:pPr>
              <w:spacing w:after="40"/>
            </w:pPr>
            <w:r>
              <w:rPr>
                <w:rFonts w:ascii="Arial" w:hAnsi="Arial"/>
                <w:sz w:val="22"/>
              </w:rPr>
              <w:t>[ ] Sosial (interaksi, kerjasama) — Tarikh diperhati: _______  Catatan ringkas: _______________</w:t>
            </w:r>
          </w:p>
          <w:p>
            <w:pPr>
              <w:spacing w:after="40"/>
            </w:pPr>
            <w:r>
              <w:rPr>
                <w:rFonts w:ascii="Arial" w:hAnsi="Arial"/>
                <w:sz w:val="22"/>
              </w:rPr>
              <w:t>Domain belum diperhati minggu ini: _____________________________________</w:t>
            </w:r>
          </w:p>
          <w:p>
            <w:pPr>
              <w:spacing w:after="40"/>
            </w:pPr>
            <w:r>
              <w:rPr>
                <w:rFonts w:ascii="Arial" w:hAnsi="Arial"/>
                <w:sz w:val="22"/>
              </w:rPr>
              <w:t>Tindakan susulan dirancang: _____________________________________________</w:t>
            </w:r>
          </w:p>
          <w:p>
            <w:pPr>
              <w:spacing w:after="40"/>
            </w:pPr>
            <w:r>
              <w:rPr>
                <w:rFonts w:ascii="Arial" w:hAnsi="Arial"/>
                <w:sz w:val="22"/>
              </w:rPr>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8. Aktiviti Pengukuhan</w:t>
            </w:r>
          </w:p>
          <w:p>
            <w:pPr>
              <w:spacing w:after="40"/>
              <w:ind w:left="320" w:hanging="320"/>
            </w:pPr>
            <w:r>
              <w:rPr>
                <w:rFonts w:ascii="Arial" w:hAnsi="Arial"/>
                <w:sz w:val="22"/>
              </w:rPr>
              <w:t>1.</w:t>
              <w:tab/>
            </w:r>
            <w:r>
              <w:rPr>
                <w:rFonts w:ascii="Arial" w:hAnsi="Arial"/>
                <w:sz w:val="22"/>
              </w:rPr>
              <w:t>Menggunakan senarai semak domain JERIS di atas, jalankan satu sesi pemerhatian sebenar (atau simulasi) selama 15 minit semasa aktiviti bermain bebas dan catatkan sekurang-kurangnya tiga domain berbeza yang dapat diperhati serentak.</w:t>
            </w:r>
          </w:p>
          <w:p>
            <w:pPr>
              <w:spacing w:after="40"/>
              <w:ind w:left="320" w:hanging="320"/>
            </w:pPr>
            <w:r>
              <w:rPr>
                <w:rFonts w:ascii="Arial" w:hAnsi="Arial"/>
                <w:sz w:val="22"/>
              </w:rPr>
              <w:t>2.</w:t>
              <w:tab/>
            </w:r>
            <w:r>
              <w:rPr>
                <w:rFonts w:ascii="Arial" w:hAnsi="Arial"/>
                <w:sz w:val="22"/>
              </w:rPr>
              <w:t>Bincangkan dalam kumpulan kecil: bagi murid dalam kelas anda, domain manakah paling kerap diperhati dan domain manakah paling jarang? Cadangkan satu aktiviti yang boleh mendedahkan domain yang jarang diperhati itu.</w:t>
            </w:r>
          </w:p>
          <w:p>
            <w:pPr>
              <w:spacing w:after="40"/>
              <w:ind w:left="320" w:hanging="320"/>
            </w:pPr>
            <w:r>
              <w:rPr>
                <w:rFonts w:ascii="Arial" w:hAnsi="Arial"/>
                <w:sz w:val="22"/>
              </w:rPr>
              <w:t>3.</w:t>
              <w:tab/>
            </w:r>
            <w:r>
              <w:rPr>
                <w:rFonts w:ascii="Arial" w:hAnsi="Arial"/>
                <w:sz w:val="22"/>
              </w:rPr>
              <w:t>Kenal pasti satu contoh tanda amaran perkembangan (red flag) yang mungkin anda perhatikan di tadika, dan terangkan prosedur yang wajar diambil selepas mengesannya (tanpa membuat diagnosis sendiri).</w:t>
            </w:r>
          </w:p>
        </w:tc>
      </w:tr>
    </w:tbl>
    <w:p>
      <w:pPr>
        <w:keepNext/>
        <w:spacing w:before="160" w:after="60"/>
      </w:pPr>
      <w:r>
        <w:rPr>
          <w:rFonts w:ascii="Arial" w:hAnsi="Arial"/>
          <w:b/>
          <w:color w:val="1F4E79"/>
          <w:sz w:val="24"/>
        </w:rPr>
        <w:t>9. Perkaitan Domain JERIS dengan Kriteria Pentaksiran CoCU</w:t>
      </w:r>
    </w:p>
    <w:p>
      <w:r>
        <w:t>Setiap Assessment Criteria dalam CoCU CU C04 dibina berasaskan andaian bahawa guru telah mengumpul bukti pemerhatian yang mencukupi merentasi domain berkaitan sebelum membuat pertimbangan pencapaian murid. Sekiranya rekod pemerhatian hanya menumpukan kepada satu atau dua domain (misalnya Jasmani dan Intelek sahaja, kerana lebih mudah diperhati dalam aktiviti akademik), guru berisiko membuat kesimpulan pentaksiran yang tidak lengkap tentang perkembangan menyeluruh murid, walaupun borang pentaksiran nampak telah diisi sepenuhnya. Oleh itu, langkah menyemak senarai semak domain sebelum dan selepas setiap kitaran pemerhatian bukan sekadar tatatertib pentadbiran, tetapi merupakan syarat asas bagi memenuhi kehendak kriteria pentaksiran yang menghendaki liputan holistik.</w:t>
      </w:r>
    </w:p>
    <w:p>
      <w:pPr>
        <w:keepNext/>
        <w:spacing w:before="160" w:after="60"/>
      </w:pPr>
      <w:r>
        <w:rPr>
          <w:rFonts w:ascii="Arial" w:hAnsi="Arial"/>
          <w:b/>
          <w:color w:val="1F4E79"/>
          <w:sz w:val="24"/>
        </w:rPr>
        <w:t>10. Peranan Ibu Bapa dan Perkongsian Maklumat Domain</w:t>
      </w:r>
    </w:p>
    <w:p>
      <w:r>
        <w:t>Selain guru, ibu bapa turut merupakan sumber maklumat penting tentang perkembangan domain murid di rumah, terutamanya bagi domain Rohani dan Sosial yang mungkin lebih ketara ditunjukkan dalam persekitaran keluarga berbanding tadika. Amalan baik yang disyorkan ialah guru menyediakan ringkasan pemerhatian domain secara berkala (contoh: sekali sebulan) untuk dikongsi dengan ibu bapa, bukan sahaja untuk tujuan pelaporan, tetapi juga untuk mengundang maklum balas ibu bapa tentang tingkah laku murid di rumah yang mungkin melengkapkan gambaran perkembangan holistik yang belum sempat diperhati guru di tadika. Sebagai contoh, seorang murid yang jarang menunjukkan kemahiran bahasa lisan yang kompleks di tadika (mungkin kerana pemalu dalam kumpulan besar) mungkin menunjukkan kemahiran bahasa yang jauh lebih maju semasa bercakap dengan adik-beradik di rumah — maklumat ini, jika tidak dikongsi oleh ibu bapa, tidak akan pernah direkod dalam sistem pentaksiran tadika.</w:t>
      </w:r>
    </w:p>
    <w:p>
      <w:pPr>
        <w:keepNext/>
        <w:spacing w:before="160" w:after="60"/>
      </w:pPr>
      <w:r>
        <w:rPr>
          <w:rFonts w:ascii="Arial" w:hAnsi="Arial"/>
          <w:b/>
          <w:color w:val="1F4E79"/>
          <w:sz w:val="24"/>
        </w:rPr>
        <w:t>11. Soalan Renungan Bab 1</w:t>
      </w:r>
    </w:p>
    <w:p>
      <w:pPr>
        <w:spacing w:after="60"/>
        <w:ind w:left="360" w:hanging="360"/>
      </w:pPr>
      <w:r>
        <w:rPr>
          <w:rFonts w:ascii="Arial" w:hAnsi="Arial"/>
          <w:color w:val="2E75B6"/>
          <w:sz w:val="22"/>
        </w:rPr>
        <w:t>●</w:t>
        <w:tab/>
      </w:r>
      <w:r>
        <w:rPr>
          <w:rFonts w:ascii="Arial" w:hAnsi="Arial"/>
          <w:sz w:val="22"/>
        </w:rPr>
        <w:t>Apakah risiko jika seorang guru hanya menumpukan pemerhatian kepada domain Jasmani dan Intelek sepanjang penggal, dan mengabaikan domain Emosi, Rohani, dan Sosial?</w:t>
      </w:r>
    </w:p>
    <w:p>
      <w:pPr>
        <w:spacing w:after="60"/>
        <w:ind w:left="360" w:hanging="360"/>
      </w:pPr>
      <w:r>
        <w:rPr>
          <w:rFonts w:ascii="Arial" w:hAnsi="Arial"/>
          <w:color w:val="2E75B6"/>
          <w:sz w:val="22"/>
        </w:rPr>
        <w:t>●</w:t>
        <w:tab/>
      </w:r>
      <w:r>
        <w:rPr>
          <w:rFonts w:ascii="Arial" w:hAnsi="Arial"/>
          <w:sz w:val="22"/>
        </w:rPr>
        <w:t>Bagaimanakah guru dapat menggunakan satu aktiviti tunggal (contoh: sesi memasak ringkas bersama murid) untuk mendedahkan sekurang-kurangnya tiga domain JERIS secara serentak?</w:t>
      </w:r>
    </w:p>
    <w:p>
      <w:pPr>
        <w:spacing w:after="60"/>
        <w:ind w:left="360" w:hanging="360"/>
      </w:pPr>
      <w:r>
        <w:rPr>
          <w:rFonts w:ascii="Arial" w:hAnsi="Arial"/>
          <w:color w:val="2E75B6"/>
          <w:sz w:val="22"/>
        </w:rPr>
        <w:t>●</w:t>
        <w:tab/>
      </w:r>
      <w:r>
        <w:rPr>
          <w:rFonts w:ascii="Arial" w:hAnsi="Arial"/>
          <w:sz w:val="22"/>
        </w:rPr>
        <w:t>Mengapakah prinsip "julat jangkaan individu" penting supaya guru tidak membandingkan pencapaian seorang murid secara langsung dengan murid lain?</w:t>
      </w:r>
    </w:p>
    <w:p>
      <w:pPr>
        <w:keepNext/>
        <w:spacing w:before="160" w:after="60"/>
      </w:pPr>
      <w:r>
        <w:rPr>
          <w:rFonts w:ascii="Arial" w:hAnsi="Arial"/>
          <w:b/>
          <w:color w:val="1F4E79"/>
          <w:sz w:val="24"/>
        </w:rPr>
        <w:t>12. Senario Terperinci: Merancang Kitaran Pemerhatian Sebulan</w:t>
      </w:r>
    </w:p>
    <w:p>
      <w:r>
        <w:t>Bagi mengukuhkan kefahaman tentang bagaimana perancangan domain diterapkan dalam realiti tadika, pertimbangkan senario berikut. Seorang guru kelas prasekolah dengan 22 orang murid merancang kitaran pemerhatian sebulan bagi memastikan setiap murid diperhati merentasi kelima-lima domain JERIS sekurang-kurangnya sekali dalam tempoh tersebut. Pada minggu pertama, guru menumpukan pemerhatian semasa aktiviti bermain luar (padang permainan) yang secara semula jadi mendedahkan domain Jasmani (motor kasar semasa berlari dan memanjat) dan Sosial (interaksi semasa bermain berkumpulan). Pada minggu kedua, guru menumpukan pemerhatian semasa sesi bercerita dan perbincangan kumpulan, yang mendedahkan domain Intelek (pemahaman cerita, menjawab soalan) dan Rohani (nilai yang dipetik daripada cerita, contohnya kejujuran atau tolong-menolong). Pada minggu ketiga, guru menumpukan pemerhatian semasa rutin peralihan (contoh: waktu makan, waktu berbaris), yang sering mendedahkan domain Emosi (kesabaran menunggu giliran, tindak balas terhadap kekecewaan kecil). Pada minggu keempat, guru menyemak senarai semak domain bagi setiap murid, mengenal pasti murid yang masih mempunyai domain kosong (belum diperhati), dan merancang aktiviti khusus pada minggu tersebut untuk menampung jurang tersebut — contohnya, bagi murid yang domain Rohaninya masih belum direkod, guru mengadakan sesi khas "berkongsi dan bergilir" yang direka khusus untuk mendedahkan nilai murni murid tersebut. Pendekatan berkitar sebulan seperti ini memastikan tiada murid tertinggal dalam mana-mana domain menjelang penghujung penggal, walaupun bilangan murid dalam kelas agak ramai.</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13. Rumusan</w:t>
            </w:r>
          </w:p>
          <w:p>
            <w:pPr>
              <w:spacing w:after="40"/>
            </w:pPr>
            <w:r>
              <w:rPr>
                <w:rFonts w:ascii="Arial" w:hAnsi="Arial"/>
                <w:sz w:val="22"/>
              </w:rPr>
              <w:t>Pemahaman kategori milestone dan pendekatan perkembangan holistik membolehkan guru merancang pemerhatian yang merangkumi semua domain JERIS secara serentak, bukan hanya satu aspek sahaja. Perancangan yang sistematik — menggunakan senarai semak domain, memilih aktiviti kaya yang mendedahkan pelbagai domain, dan mengesahkan pencapaian melalui pemerhatian berulang — memastikan data pentaksiran murid adalah menyeluruh, saksama, dan mencerminkan perkembangan sebenar murid merentasi Jasmani, Emosi, Rohani, Intelek, dan Sosial. Liputan holistik ini juga memenuhi kehendak kriteria pentaksiran CoCU dan disokong oleh perkongsian maklumat dua hala antara guru dan ibu bapa.</w:t>
            </w:r>
          </w:p>
        </w:tc>
      </w:tr>
    </w:tbl>
    <w:p>
      <w:pPr>
        <w:pageBreakBefore/>
        <w:shd w:val="clear" w:color="auto" w:fill="DCE6F1"/>
        <w:pBdr>
          <w:left w:val="single" w:sz="24" w:space="4" w:color="1F4E79"/>
        </w:pBdr>
        <w:spacing w:before="80" w:after="200"/>
        <w:ind w:left="120"/>
      </w:pPr>
      <w:r>
        <w:rPr>
          <w:rFonts w:ascii="Arial" w:hAnsi="Arial"/>
          <w:b/>
          <w:color w:val="1F4E79"/>
          <w:sz w:val="28"/>
        </w:rPr>
        <w:t xml:space="preserve">  Bab 2: Observation Technique</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Objektif Pembelajaran</w:t>
            </w:r>
          </w:p>
          <w:p>
            <w:pPr>
              <w:spacing w:after="40"/>
            </w:pPr>
            <w:r>
              <w:rPr>
                <w:rFonts w:ascii="Arial" w:hAnsi="Arial"/>
                <w:sz w:val="22"/>
              </w:rPr>
              <w:t>Selepas mempelajari topik ini, pelatih dapat:</w:t>
            </w:r>
          </w:p>
          <w:p>
            <w:pPr>
              <w:spacing w:after="40"/>
              <w:ind w:left="320" w:hanging="320"/>
            </w:pPr>
            <w:r>
              <w:rPr>
                <w:rFonts w:ascii="Arial" w:hAnsi="Arial"/>
                <w:color w:val="2E75B6"/>
                <w:sz w:val="22"/>
              </w:rPr>
              <w:t>●</w:t>
              <w:tab/>
            </w:r>
            <w:r>
              <w:rPr>
                <w:rFonts w:ascii="Arial" w:hAnsi="Arial"/>
                <w:sz w:val="22"/>
              </w:rPr>
              <w:t>Menjelaskan teknik-teknik pemerhatian dalam pentaksiran prasekolah.</w:t>
            </w:r>
          </w:p>
          <w:p>
            <w:pPr>
              <w:spacing w:after="40"/>
              <w:ind w:left="320" w:hanging="320"/>
            </w:pPr>
            <w:r>
              <w:rPr>
                <w:rFonts w:ascii="Arial" w:hAnsi="Arial"/>
                <w:color w:val="2E75B6"/>
                <w:sz w:val="22"/>
              </w:rPr>
              <w:t>●</w:t>
              <w:tab/>
            </w:r>
            <w:r>
              <w:rPr>
                <w:rFonts w:ascii="Arial" w:hAnsi="Arial"/>
                <w:sz w:val="22"/>
              </w:rPr>
              <w:t>Menentukan teknik pemerhatian yang sesuai mengikut situasi.</w:t>
            </w:r>
          </w:p>
          <w:p>
            <w:pPr>
              <w:spacing w:after="40"/>
              <w:ind w:left="320" w:hanging="320"/>
            </w:pPr>
            <w:r>
              <w:rPr>
                <w:rFonts w:ascii="Arial" w:hAnsi="Arial"/>
                <w:color w:val="2E75B6"/>
                <w:sz w:val="22"/>
              </w:rPr>
              <w:t>●</w:t>
              <w:tab/>
            </w:r>
            <w:r>
              <w:rPr>
                <w:rFonts w:ascii="Arial" w:hAnsi="Arial"/>
                <w:sz w:val="22"/>
              </w:rPr>
              <w:t>Mengaplikasikan teknik pemerhatian secara objektif dan konsisten.</w:t>
            </w:r>
          </w:p>
          <w:p>
            <w:pPr>
              <w:spacing w:after="40"/>
              <w:ind w:left="320" w:hanging="320"/>
            </w:pPr>
            <w:r>
              <w:rPr>
                <w:rFonts w:ascii="Arial" w:hAnsi="Arial"/>
                <w:color w:val="2E75B6"/>
                <w:sz w:val="22"/>
              </w:rPr>
              <w:t>●</w:t>
              <w:tab/>
            </w:r>
            <w:r>
              <w:rPr>
                <w:rFonts w:ascii="Arial" w:hAnsi="Arial"/>
                <w:sz w:val="22"/>
              </w:rPr>
              <w:t>Melaksanakan sesi time sampling dan event sampling mengikut prosedur langkah demi langkah.</w:t>
            </w:r>
          </w:p>
          <w:p>
            <w:pPr>
              <w:spacing w:after="40"/>
              <w:ind w:left="320" w:hanging="320"/>
            </w:pPr>
            <w:r>
              <w:rPr>
                <w:rFonts w:ascii="Arial" w:hAnsi="Arial"/>
                <w:color w:val="2E75B6"/>
                <w:sz w:val="22"/>
              </w:rPr>
              <w:t>●</w:t>
              <w:tab/>
            </w:r>
            <w:r>
              <w:rPr>
                <w:rFonts w:ascii="Arial" w:hAnsi="Arial"/>
                <w:sz w:val="22"/>
              </w:rPr>
              <w:t>Membezakan antara fakta pemerhatian dan tafsiran peribadi dalam catatan bertulis.</w:t>
            </w:r>
          </w:p>
        </w:tc>
      </w:tr>
    </w:tbl>
    <w:p>
      <w:pPr>
        <w:keepNext/>
        <w:spacing w:before="160" w:after="60"/>
      </w:pPr>
      <w:r>
        <w:rPr>
          <w:rFonts w:ascii="Arial" w:hAnsi="Arial"/>
          <w:b/>
          <w:color w:val="1F4E79"/>
          <w:sz w:val="24"/>
        </w:rPr>
        <w:t>1. Definisi dan Konsep Asas Teknik Pemerhatian</w:t>
      </w:r>
    </w:p>
    <w:p>
      <w:r>
        <w:t>Pemerhatian (*observation*) dalam konteks pentaksiran prasekolah adalah kaedah pengumpulan data secara sistematik tentang tingkah laku, kemahiran, dan interaksi murid dalam persekitaran semula jadi mereka, tanpa mengganggu aliran aktiviti biasa. Berbeza daripada ujian bertulis atau soal jawab formal yang memerlukan murid bertindak balas kepada arahan tertentu, pemerhatian membenarkan guru mengumpul bukti (*evidence*) tentang keupayaan sebenar murid semasa mereka bermain, berinteraksi, dan menjalankan rutin harian — konteks yang paling semula jadi bagi kanak-kanak prasekolah untuk menunjukkan keupayaan sebenar mereka. Terdapat empat teknik pemerhatian utama yang digunakan secara meluas dalam pentaksiran prasekolah di Malaysia, setiap satu sesuai bagi tujuan dan situasi yang berbeza.</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Teknik</w:t>
            </w:r>
          </w:p>
        </w:tc>
        <w:tc>
          <w:tcPr>
            <w:tcW w:type="dxa" w:w="3104"/>
            <w:shd w:val="clear" w:color="auto" w:fill="DCE6F1"/>
          </w:tcPr>
          <w:p>
            <w:pPr>
              <w:spacing w:after="40"/>
            </w:pPr>
            <w:r>
              <w:rPr>
                <w:rFonts w:ascii="Arial" w:hAnsi="Arial"/>
                <w:b/>
                <w:color w:val="1F4E79"/>
                <w:sz w:val="20"/>
              </w:rPr>
              <w:t>Penerangan</w:t>
            </w:r>
          </w:p>
        </w:tc>
        <w:tc>
          <w:tcPr>
            <w:tcW w:type="dxa" w:w="3104"/>
            <w:shd w:val="clear" w:color="auto" w:fill="DCE6F1"/>
          </w:tcPr>
          <w:p>
            <w:pPr>
              <w:spacing w:after="40"/>
            </w:pPr>
            <w:r>
              <w:rPr>
                <w:rFonts w:ascii="Arial" w:hAnsi="Arial"/>
                <w:b/>
                <w:color w:val="1F4E79"/>
                <w:sz w:val="20"/>
              </w:rPr>
              <w:t>Bila Sesuai Digunakan</w:t>
            </w:r>
          </w:p>
        </w:tc>
      </w:tr>
      <w:tr>
        <w:tc>
          <w:tcPr>
            <w:tcW w:type="dxa" w:w="3104"/>
          </w:tcPr>
          <w:p>
            <w:pPr>
              <w:spacing w:after="40"/>
            </w:pPr>
            <w:r>
              <w:rPr>
                <w:rFonts w:ascii="Arial" w:hAnsi="Arial"/>
                <w:sz w:val="20"/>
              </w:rPr>
              <w:t>Naturalistic observation</w:t>
            </w:r>
          </w:p>
        </w:tc>
        <w:tc>
          <w:tcPr>
            <w:tcW w:type="dxa" w:w="3104"/>
          </w:tcPr>
          <w:p>
            <w:pPr>
              <w:spacing w:after="40"/>
            </w:pPr>
            <w:r>
              <w:rPr>
                <w:rFonts w:ascii="Arial" w:hAnsi="Arial"/>
                <w:sz w:val="20"/>
              </w:rPr>
              <w:t>Memerhati murid dalam persekitaran semula jadi tanpa gangguan atau arahan khusus</w:t>
            </w:r>
          </w:p>
        </w:tc>
        <w:tc>
          <w:tcPr>
            <w:tcW w:type="dxa" w:w="3104"/>
          </w:tcPr>
          <w:p>
            <w:pPr>
              <w:spacing w:after="40"/>
            </w:pPr>
            <w:r>
              <w:rPr>
                <w:rFonts w:ascii="Arial" w:hAnsi="Arial"/>
                <w:sz w:val="20"/>
              </w:rPr>
              <w:t>Bermain bebas, waktu rehat, interaksi spontan</w:t>
            </w:r>
          </w:p>
        </w:tc>
      </w:tr>
      <w:tr>
        <w:tc>
          <w:tcPr>
            <w:tcW w:type="dxa" w:w="3104"/>
          </w:tcPr>
          <w:p>
            <w:pPr>
              <w:spacing w:after="40"/>
            </w:pPr>
            <w:r>
              <w:rPr>
                <w:rFonts w:ascii="Arial" w:hAnsi="Arial"/>
                <w:sz w:val="20"/>
              </w:rPr>
              <w:t>Time sampling</w:t>
            </w:r>
          </w:p>
        </w:tc>
        <w:tc>
          <w:tcPr>
            <w:tcW w:type="dxa" w:w="3104"/>
          </w:tcPr>
          <w:p>
            <w:pPr>
              <w:spacing w:after="40"/>
            </w:pPr>
            <w:r>
              <w:rPr>
                <w:rFonts w:ascii="Arial" w:hAnsi="Arial"/>
                <w:sz w:val="20"/>
              </w:rPr>
              <w:t>Memerhati dan merekod tingkah laku pada selang masa tertentu yang telah ditetapkan (contoh: setiap 5 minit)</w:t>
            </w:r>
          </w:p>
        </w:tc>
        <w:tc>
          <w:tcPr>
            <w:tcW w:type="dxa" w:w="3104"/>
          </w:tcPr>
          <w:p>
            <w:pPr>
              <w:spacing w:after="40"/>
            </w:pPr>
            <w:r>
              <w:rPr>
                <w:rFonts w:ascii="Arial" w:hAnsi="Arial"/>
                <w:sz w:val="20"/>
              </w:rPr>
              <w:t>Aktiviti berstruktur yang berlangsung dalam tempoh tetap; menilai kekerapan tingkah laku tertentu</w:t>
            </w:r>
          </w:p>
        </w:tc>
      </w:tr>
      <w:tr>
        <w:tc>
          <w:tcPr>
            <w:tcW w:type="dxa" w:w="3104"/>
          </w:tcPr>
          <w:p>
            <w:pPr>
              <w:spacing w:after="40"/>
            </w:pPr>
            <w:r>
              <w:rPr>
                <w:rFonts w:ascii="Arial" w:hAnsi="Arial"/>
                <w:sz w:val="20"/>
              </w:rPr>
              <w:t>Event sampling</w:t>
            </w:r>
          </w:p>
        </w:tc>
        <w:tc>
          <w:tcPr>
            <w:tcW w:type="dxa" w:w="3104"/>
          </w:tcPr>
          <w:p>
            <w:pPr>
              <w:spacing w:after="40"/>
            </w:pPr>
            <w:r>
              <w:rPr>
                <w:rFonts w:ascii="Arial" w:hAnsi="Arial"/>
                <w:sz w:val="20"/>
              </w:rPr>
              <w:t>Memerhati dan merekod hanya apabila peristiwa atau tingkah laku tertentu berlaku</w:t>
            </w:r>
          </w:p>
        </w:tc>
        <w:tc>
          <w:tcPr>
            <w:tcW w:type="dxa" w:w="3104"/>
          </w:tcPr>
          <w:p>
            <w:pPr>
              <w:spacing w:after="40"/>
            </w:pPr>
            <w:r>
              <w:rPr>
                <w:rFonts w:ascii="Arial" w:hAnsi="Arial"/>
                <w:sz w:val="20"/>
              </w:rPr>
              <w:t>Tingkah laku yang jarang berlaku tetapi penting (contoh: konflik, tingkah laku agresif)</w:t>
            </w:r>
          </w:p>
        </w:tc>
      </w:tr>
      <w:tr>
        <w:tc>
          <w:tcPr>
            <w:tcW w:type="dxa" w:w="3104"/>
          </w:tcPr>
          <w:p>
            <w:pPr>
              <w:spacing w:after="40"/>
            </w:pPr>
            <w:r>
              <w:rPr>
                <w:rFonts w:ascii="Arial" w:hAnsi="Arial"/>
                <w:sz w:val="20"/>
              </w:rPr>
              <w:t>Running record</w:t>
            </w:r>
          </w:p>
        </w:tc>
        <w:tc>
          <w:tcPr>
            <w:tcW w:type="dxa" w:w="3104"/>
          </w:tcPr>
          <w:p>
            <w:pPr>
              <w:spacing w:after="40"/>
            </w:pPr>
            <w:r>
              <w:rPr>
                <w:rFonts w:ascii="Arial" w:hAnsi="Arial"/>
                <w:sz w:val="20"/>
              </w:rPr>
              <w:t>Catatan berterusan dan terperinci tentang semua tindakan murid dalam tempoh yang ditetapkan (contoh: 10 minit berturut-turut)</w:t>
            </w:r>
          </w:p>
        </w:tc>
        <w:tc>
          <w:tcPr>
            <w:tcW w:type="dxa" w:w="3104"/>
          </w:tcPr>
          <w:p>
            <w:pPr>
              <w:spacing w:after="40"/>
            </w:pPr>
            <w:r>
              <w:rPr>
                <w:rFonts w:ascii="Arial" w:hAnsi="Arial"/>
                <w:sz w:val="20"/>
              </w:rPr>
              <w:t>Memahami keseluruhan urutan tingkah laku murid dalam satu sesi tanpa memilih-milih</w:t>
            </w:r>
          </w:p>
        </w:tc>
      </w:tr>
    </w:tbl>
    <w:p>
      <w:pPr>
        <w:keepNext/>
        <w:spacing w:before="160" w:after="60"/>
      </w:pPr>
      <w:r>
        <w:rPr>
          <w:rFonts w:ascii="Arial" w:hAnsi="Arial"/>
          <w:b/>
          <w:color w:val="1F4E79"/>
          <w:sz w:val="24"/>
        </w:rPr>
        <w:t>2. Prosedur Langkah Demi Langkah — Menjalankan Sesi Time Sampling</w:t>
      </w:r>
    </w:p>
    <w:p>
      <w:r>
        <w:t>Time sampling memerlukan persediaan sebelum sesi bermula supaya data yang dikumpul konsisten dan boleh dibandingkan merentasi sesi. Prosedur yang disyorkan:</w:t>
      </w:r>
    </w:p>
    <w:p>
      <w:pPr>
        <w:spacing w:after="60"/>
        <w:ind w:left="360" w:hanging="360"/>
      </w:pPr>
      <w:r>
        <w:rPr>
          <w:rFonts w:ascii="Arial" w:hAnsi="Arial"/>
          <w:sz w:val="22"/>
        </w:rPr>
        <w:t>1.</w:t>
        <w:tab/>
      </w:r>
      <w:r>
        <w:rPr>
          <w:rFonts w:ascii="Arial" w:hAnsi="Arial"/>
          <w:sz w:val="22"/>
        </w:rPr>
        <w:t>Tentukan tingkah laku sasaran (*target behaviour*) — contohnya "penglibatan aktif dalam aktiviti bercerita kumpulan", ditakrifkan secara khusus (contoh: murid melihat ke arah guru/bahan cerita, atau memberi respons apabila ditanya).</w:t>
      </w:r>
    </w:p>
    <w:p>
      <w:pPr>
        <w:spacing w:after="60"/>
        <w:ind w:left="360" w:hanging="360"/>
      </w:pPr>
      <w:r>
        <w:rPr>
          <w:rFonts w:ascii="Arial" w:hAnsi="Arial"/>
          <w:sz w:val="22"/>
        </w:rPr>
        <w:t>2.</w:t>
        <w:tab/>
      </w:r>
      <w:r>
        <w:rPr>
          <w:rFonts w:ascii="Arial" w:hAnsi="Arial"/>
          <w:sz w:val="22"/>
        </w:rPr>
        <w:t>Tetapkan selang masa (*interval*) — contohnya setiap 5 minit sepanjang sesi 20 minit, menghasilkan 4 titik pemerhatian.</w:t>
      </w:r>
    </w:p>
    <w:p>
      <w:pPr>
        <w:spacing w:after="60"/>
        <w:ind w:left="360" w:hanging="360"/>
      </w:pPr>
      <w:r>
        <w:rPr>
          <w:rFonts w:ascii="Arial" w:hAnsi="Arial"/>
          <w:sz w:val="22"/>
        </w:rPr>
        <w:t>3.</w:t>
        <w:tab/>
      </w:r>
      <w:r>
        <w:rPr>
          <w:rFonts w:ascii="Arial" w:hAnsi="Arial"/>
          <w:sz w:val="22"/>
        </w:rPr>
        <w:t>Sediakan borang time sampling dengan lajur masa dan simbol ringkas (contoh: ✓ = terlibat, ✗ = tidak terlibat, O = separuh terlibat).</w:t>
      </w:r>
    </w:p>
    <w:p>
      <w:pPr>
        <w:spacing w:after="60"/>
        <w:ind w:left="360" w:hanging="360"/>
      </w:pPr>
      <w:r>
        <w:rPr>
          <w:rFonts w:ascii="Arial" w:hAnsi="Arial"/>
          <w:sz w:val="22"/>
        </w:rPr>
        <w:t>4.</w:t>
        <w:tab/>
      </w:r>
      <w:r>
        <w:rPr>
          <w:rFonts w:ascii="Arial" w:hAnsi="Arial"/>
          <w:sz w:val="22"/>
        </w:rPr>
        <w:t>Pada setiap selang masa yang ditetapkan, guru memerhati murid sasaran sebentar (contoh: 10–15 saat) dan merekod simbol yang paling tepat menggambarkan tingkah laku pada saat itu sahaja — bukan tingkah laku sepanjang selang tersebut.</w:t>
      </w:r>
    </w:p>
    <w:p>
      <w:pPr>
        <w:spacing w:after="60"/>
        <w:ind w:left="360" w:hanging="360"/>
      </w:pPr>
      <w:r>
        <w:rPr>
          <w:rFonts w:ascii="Arial" w:hAnsi="Arial"/>
          <w:sz w:val="22"/>
        </w:rPr>
        <w:t>5.</w:t>
        <w:tab/>
      </w:r>
      <w:r>
        <w:rPr>
          <w:rFonts w:ascii="Arial" w:hAnsi="Arial"/>
          <w:sz w:val="22"/>
        </w:rPr>
        <w:t>Selepas sesi tamat, guru mengira kekerapan simbol tertentu (contoh: berapa kali murid "terlibat" daripada 4 titik pemerhatian) untuk mendapatkan gambaran kasar tahap penglibatan murid.</w:t>
      </w:r>
    </w:p>
    <w:p>
      <w:pPr>
        <w:spacing w:after="60"/>
        <w:ind w:left="360" w:hanging="360"/>
      </w:pPr>
      <w:r>
        <w:rPr>
          <w:rFonts w:ascii="Arial" w:hAnsi="Arial"/>
          <w:sz w:val="22"/>
        </w:rPr>
        <w:t>6.</w:t>
        <w:tab/>
      </w:r>
      <w:r>
        <w:rPr>
          <w:rFonts w:ascii="Arial" w:hAnsi="Arial"/>
          <w:sz w:val="22"/>
        </w:rPr>
        <w:t>Rekod dalam sistem pentaksiran (digital atau bukan digital) sebaik sahaja selepas sesi, sebelum ingatan terperinci pudar.</w:t>
      </w:r>
    </w:p>
    <w:p>
      <w:pPr>
        <w:keepNext/>
        <w:spacing w:before="160" w:after="60"/>
      </w:pPr>
      <w:r>
        <w:rPr>
          <w:rFonts w:ascii="Arial" w:hAnsi="Arial"/>
          <w:b/>
          <w:color w:val="1F4E79"/>
          <w:sz w:val="24"/>
        </w:rPr>
        <w:t>3. Prosedur Langkah Demi Langkah — Menjalankan Sesi Event Sampling</w:t>
      </w:r>
    </w:p>
    <w:p>
      <w:r>
        <w:t>Event sampling sesuai apabila tingkah laku sasaran tidak berlaku secara berterusan tetapi penting untuk direkod setiap kali ia berlaku:</w:t>
      </w:r>
    </w:p>
    <w:p>
      <w:pPr>
        <w:spacing w:after="60"/>
        <w:ind w:left="360" w:hanging="360"/>
      </w:pPr>
      <w:r>
        <w:rPr>
          <w:rFonts w:ascii="Arial" w:hAnsi="Arial"/>
          <w:sz w:val="22"/>
        </w:rPr>
        <w:t>1.</w:t>
        <w:tab/>
      </w:r>
      <w:r>
        <w:rPr>
          <w:rFonts w:ascii="Arial" w:hAnsi="Arial"/>
          <w:sz w:val="22"/>
        </w:rPr>
        <w:t>Takrifkan peristiwa sasaran (*target event*) dengan jelas — contohnya "tingkah laku agresif fizikal terhadap rakan" (menumbuk, menolak, merampas paksa), supaya semua guru yang mungkin merekod peristiwa yang sama menggunakan takrifan yang serupa.</w:t>
      </w:r>
    </w:p>
    <w:p>
      <w:pPr>
        <w:spacing w:after="60"/>
        <w:ind w:left="360" w:hanging="360"/>
      </w:pPr>
      <w:r>
        <w:rPr>
          <w:rFonts w:ascii="Arial" w:hAnsi="Arial"/>
          <w:sz w:val="22"/>
        </w:rPr>
        <w:t>2.</w:t>
        <w:tab/>
      </w:r>
      <w:r>
        <w:rPr>
          <w:rFonts w:ascii="Arial" w:hAnsi="Arial"/>
          <w:sz w:val="22"/>
        </w:rPr>
        <w:t>Sediakan borang event sampling dengan lajur: masa peristiwa berlaku, konteks/lokasi, penerangan ringkas peristiwa (fakta sahaja), dan tindakan susulan guru.</w:t>
      </w:r>
    </w:p>
    <w:p>
      <w:pPr>
        <w:spacing w:after="60"/>
        <w:ind w:left="360" w:hanging="360"/>
      </w:pPr>
      <w:r>
        <w:rPr>
          <w:rFonts w:ascii="Arial" w:hAnsi="Arial"/>
          <w:sz w:val="22"/>
        </w:rPr>
        <w:t>3.</w:t>
        <w:tab/>
      </w:r>
      <w:r>
        <w:rPr>
          <w:rFonts w:ascii="Arial" w:hAnsi="Arial"/>
          <w:sz w:val="22"/>
        </w:rPr>
        <w:t>Sepanjang tempoh pemerhatian (boleh berlangsung sepanjang hari atau sepanjang sesi tertentu), guru merekod HANYA apabila peristiwa sasaran benar-benar berlaku — tiada rekod diperlukan pada waktu peristiwa tidak berlaku.</w:t>
      </w:r>
    </w:p>
    <w:p>
      <w:pPr>
        <w:spacing w:after="60"/>
        <w:ind w:left="360" w:hanging="360"/>
      </w:pPr>
      <w:r>
        <w:rPr>
          <w:rFonts w:ascii="Arial" w:hAnsi="Arial"/>
          <w:sz w:val="22"/>
        </w:rPr>
        <w:t>4.</w:t>
        <w:tab/>
      </w:r>
      <w:r>
        <w:rPr>
          <w:rFonts w:ascii="Arial" w:hAnsi="Arial"/>
          <w:sz w:val="22"/>
        </w:rPr>
        <w:t>Setiap rekod mesti mengandungi fakta objektif — apa yang berlaku, siapa terlibat, bila dan di mana — tanpa tafsiran sebab-musabab pada peringkat merekod.</w:t>
      </w:r>
    </w:p>
    <w:p>
      <w:pPr>
        <w:spacing w:after="60"/>
        <w:ind w:left="360" w:hanging="360"/>
      </w:pPr>
      <w:r>
        <w:rPr>
          <w:rFonts w:ascii="Arial" w:hAnsi="Arial"/>
          <w:sz w:val="22"/>
        </w:rPr>
        <w:t>5.</w:t>
        <w:tab/>
      </w:r>
      <w:r>
        <w:rPr>
          <w:rFonts w:ascii="Arial" w:hAnsi="Arial"/>
          <w:sz w:val="22"/>
        </w:rPr>
        <w:t>Selepas beberapa rekod terkumpul, guru boleh menganalisis corak (contoh: peristiwa lebih kerap berlaku semasa waktu peralihan aktiviti) untuk merancang strategi pencegahan.</w:t>
      </w:r>
    </w:p>
    <w:p>
      <w:pPr>
        <w:keepNext/>
        <w:spacing w:before="160" w:after="60"/>
      </w:pPr>
      <w:r>
        <w:rPr>
          <w:rFonts w:ascii="Arial" w:hAnsi="Arial"/>
          <w:b/>
          <w:color w:val="1F4E79"/>
          <w:sz w:val="24"/>
        </w:rPr>
        <w:t>4. Prinsip Pemerhatian Objektif: Fakta lawan Tafsiran</w:t>
      </w:r>
    </w:p>
    <w:p>
      <w:r>
        <w:t>Prinsip paling asas dalam mana-mana teknik pemerhatian ialah guru perlu merekod apa yang dilihat dan didengar sahaja (fakta), bukan tafsiran peribadi. Contohnya, menulis "murid menangis selama 5 minit semasa perpisahan dengan ibu, tangan memegang beg sekolah rapat ke dada" adalah rekod fakta yang objektif; berbanding "murid manja" atau "murid tidak matang", yang merupakan tafsiran peribadi guru terhadap fakta tersebut. Prinsip ini penting kerana tafsiran peribadi yang bercampur dengan fakta boleh menyebabkan guru lain yang membaca rekod tersebut — atau ibu bapa, atau pihak pentadbiran — salah faham konteks sebenar peristiwa, dan boleh membawa kepada label yang tidak adil terhadap murid. Jadual berikut membezakan contoh catatan fakta berbanding tafsiran:</w:t>
      </w:r>
    </w:p>
    <w:tbl>
      <w:tblPr>
        <w:tblStyle w:val="TableGrid"/>
        <w:tblW w:type="auto" w:w="0"/>
        <w:tblLayout w:type="autofit"/>
        <w:tblLook w:firstColumn="1" w:firstRow="1" w:lastColumn="0" w:lastRow="0" w:noHBand="0" w:noVBand="1" w:val="04A0"/>
      </w:tblPr>
      <w:tblGrid>
        <w:gridCol w:w="4656"/>
        <w:gridCol w:w="4656"/>
      </w:tblGrid>
      <w:tr>
        <w:trPr>
          <w:tblHeader w:val="true"/>
        </w:trPr>
        <w:tc>
          <w:tcPr>
            <w:tcW w:type="dxa" w:w="4656"/>
            <w:shd w:val="clear" w:color="auto" w:fill="DCE6F1"/>
            <w:tcBorders>
              <w:top w:val="single" w:sz="12" w:space="0" w:color="1F4E79"/>
            </w:tcBorders>
          </w:tcPr>
          <w:p>
            <w:pPr>
              <w:spacing w:after="40"/>
            </w:pPr>
            <w:r>
              <w:rPr>
                <w:rFonts w:ascii="Arial" w:hAnsi="Arial"/>
                <w:b/>
                <w:color w:val="1F4E79"/>
                <w:sz w:val="20"/>
              </w:rPr>
              <w:t>Catatan Fakta (Objektif)</w:t>
            </w:r>
          </w:p>
        </w:tc>
        <w:tc>
          <w:tcPr>
            <w:tcW w:type="dxa" w:w="4656"/>
            <w:shd w:val="clear" w:color="auto" w:fill="DCE6F1"/>
          </w:tcPr>
          <w:p>
            <w:pPr>
              <w:spacing w:after="40"/>
            </w:pPr>
            <w:r>
              <w:rPr>
                <w:rFonts w:ascii="Arial" w:hAnsi="Arial"/>
                <w:b/>
                <w:color w:val="1F4E79"/>
                <w:sz w:val="20"/>
              </w:rPr>
              <w:t>Catatan Tafsiran (Subjektif, Dielakkan)</w:t>
            </w:r>
          </w:p>
        </w:tc>
      </w:tr>
      <w:tr>
        <w:tc>
          <w:tcPr>
            <w:tcW w:type="dxa" w:w="4656"/>
          </w:tcPr>
          <w:p>
            <w:pPr>
              <w:spacing w:after="40"/>
            </w:pPr>
            <w:r>
              <w:rPr>
                <w:rFonts w:ascii="Arial" w:hAnsi="Arial"/>
                <w:sz w:val="20"/>
              </w:rPr>
              <w:t>"Murid duduk bersendirian di sudut buku selama 10 minit, tidak bercakap dengan rakan yang lalu."</w:t>
            </w:r>
          </w:p>
        </w:tc>
        <w:tc>
          <w:tcPr>
            <w:tcW w:type="dxa" w:w="4656"/>
          </w:tcPr>
          <w:p>
            <w:pPr>
              <w:spacing w:after="40"/>
            </w:pPr>
            <w:r>
              <w:rPr>
                <w:rFonts w:ascii="Arial" w:hAnsi="Arial"/>
                <w:sz w:val="20"/>
              </w:rPr>
              <w:t>"Murid pemalu dan tidak suka bergaul."</w:t>
            </w:r>
          </w:p>
        </w:tc>
      </w:tr>
      <w:tr>
        <w:tc>
          <w:tcPr>
            <w:tcW w:type="dxa" w:w="4656"/>
          </w:tcPr>
          <w:p>
            <w:pPr>
              <w:spacing w:after="40"/>
            </w:pPr>
            <w:r>
              <w:rPr>
                <w:rFonts w:ascii="Arial" w:hAnsi="Arial"/>
                <w:sz w:val="20"/>
              </w:rPr>
              <w:t>"Murid mengangkat tangan tiga kali tetapi tidak dipanggil guru; selepas itu murid tidak mengangkat tangan lagi sepanjang sesi."</w:t>
            </w:r>
          </w:p>
        </w:tc>
        <w:tc>
          <w:tcPr>
            <w:tcW w:type="dxa" w:w="4656"/>
          </w:tcPr>
          <w:p>
            <w:pPr>
              <w:spacing w:after="40"/>
            </w:pPr>
            <w:r>
              <w:rPr>
                <w:rFonts w:ascii="Arial" w:hAnsi="Arial"/>
                <w:sz w:val="20"/>
              </w:rPr>
              <w:t>"Murid mudah putus asa."</w:t>
            </w:r>
          </w:p>
        </w:tc>
      </w:tr>
      <w:tr>
        <w:tc>
          <w:tcPr>
            <w:tcW w:type="dxa" w:w="4656"/>
          </w:tcPr>
          <w:p>
            <w:pPr>
              <w:spacing w:after="40"/>
            </w:pPr>
            <w:r>
              <w:rPr>
                <w:rFonts w:ascii="Arial" w:hAnsi="Arial"/>
                <w:sz w:val="20"/>
              </w:rPr>
              <w:t>"Murid menolak rakan yang cuba mengambil blok tanpa kebenaran."</w:t>
            </w:r>
          </w:p>
        </w:tc>
        <w:tc>
          <w:tcPr>
            <w:tcW w:type="dxa" w:w="4656"/>
          </w:tcPr>
          <w:p>
            <w:pPr>
              <w:spacing w:after="40"/>
            </w:pPr>
            <w:r>
              <w:rPr>
                <w:rFonts w:ascii="Arial" w:hAnsi="Arial"/>
                <w:sz w:val="20"/>
              </w:rPr>
              <w:t>"Murid agresif dan suka bergaduh."</w:t>
            </w:r>
          </w:p>
        </w:tc>
      </w:tr>
    </w:tbl>
    <w:p>
      <w:pPr>
        <w:keepNext/>
        <w:spacing w:before="160" w:after="60"/>
      </w:pPr>
      <w:r>
        <w:rPr>
          <w:rFonts w:ascii="Arial" w:hAnsi="Arial"/>
          <w:b/>
          <w:color w:val="1F4E79"/>
          <w:sz w:val="24"/>
        </w:rPr>
        <w:t>5. Memilih Teknik Mengikut Situasi</w:t>
      </w:r>
    </w:p>
    <w:p>
      <w:r>
        <w:t>Naturalistic observation sesuai bagi memerhati tingkah laku semula jadi murid semasa bermain bebas tanpa arahan; time sampling dan event sampling lebih sesuai bagi aktiviti berstruktur seperti sesi pembelajaran berkumpulan yang memerlukan rekod tersusun mengikut masa atau peristiwa tertentu. Running record pula sesuai apabila guru ingin memahami keseluruhan urutan tindakan seorang murid tertentu dalam satu tempoh — contohnya bagi murid yang dikenal pasti memerlukan pemerhatian lebih rapi kerana kebimbangan perkembangan tertentu. Pemilihan teknik yang tepat bergantung kepada tiga faktor: (a) sifat tingkah laku sasaran — adakah ia berterusan atau jarang berlaku; (b) tujuan pentaksiran — adakah untuk mengira kekerapan atau memahami urutan penuh; dan (c) sumber guru yang ada — time sampling dan event sampling memerlukan tumpuan berkala sahaja, manakala running record memerlukan tumpuan berterusan yang lebih mencabar dalam kelas bermurid ramai.</w:t>
      </w:r>
    </w:p>
    <w:p>
      <w:pPr>
        <w:keepNext/>
        <w:spacing w:before="160" w:after="60"/>
      </w:pPr>
      <w:r>
        <w:rPr>
          <w:rFonts w:ascii="Arial" w:hAnsi="Arial"/>
          <w:b/>
          <w:color w:val="1F4E79"/>
          <w:sz w:val="24"/>
        </w:rPr>
        <w:t>6. Cadangan Teknik Berjustifikasi — Contoh Aplikasi</w:t>
      </w:r>
    </w:p>
    <w:p>
      <w:r>
        <w:t>Bagi tujuan menilai kekerapan penglibatan sekumpulan murid dalam aktiviti berstruktur seperti sesi bercerita kumpulan yang berlangsung dalam tempoh tetap, time sampling adalah teknik yang paling sesuai disyorkan, atas justifikasi berikut: (a) ia membolehkan guru memerhati SEMUA murid dalam kumpulan secara adil pada selang masa yang sama, berbanding memberi tumpuan berat sebelah kepada seorang murid sahaja; (b) ia menghasilkan data berkuantiti (kekerapan) yang mudah dibandingkan antara sesi, membolehkan guru mengesan trend peningkatan atau penurunan penglibatan dari semasa ke semasa; dan (c) ia tidak memerlukan tumpuan berterusan sepanjang sesi, membolehkan guru turut memainkan peranan memandu aktiviti bercerita itu sendiri. Sebaliknya, bagi tingkah laku yang jarang berlaku tetapi kritikal seperti insiden konflik fizikal antara murid, event sampling lebih sesuai kerana ia menumpukan sumber pemerhatian guru hanya pada saat peristiwa penting berlaku, tanpa membazirkan usaha merekod pada waktu tiada apa-apa berlaku.</w:t>
      </w:r>
    </w:p>
    <w:p>
      <w:pPr>
        <w:keepNext/>
        <w:spacing w:before="160" w:after="60"/>
      </w:pPr>
      <w:r>
        <w:rPr>
          <w:rFonts w:ascii="Arial" w:hAnsi="Arial"/>
          <w:b/>
          <w:color w:val="1F4E79"/>
          <w:sz w:val="24"/>
        </w:rPr>
        <w:t>7. Contoh Amalan Gabungan Teknik</w:t>
      </w:r>
    </w:p>
    <w:p>
      <w:r>
        <w:t>Bagi menilai penglibatan murid dalam aktiviti bercerita kumpulan, guru menggunakan time sampling — memerhati dan mencatat penglibatan setiap murid pada setiap 5 minit sepanjang sesi 20 minit; bagi murid yang menunjukkan tingkah laku agresif sesekali, guru pula menggunakan event sampling untuk merekod hanya apabila insiden itu berlaku. Dalam amalan sebenar di tadika, kedua-dua teknik sering digunakan secara serentak dalam kelas yang sama — guru utama menjalankan time sampling bagi keseluruhan kumpulan semasa sesi berstruktur, manakala guru pembantu memerhati secara event sampling bagi murid tertentu yang memerlukan pemantauan tingkah laku lebih rapi.</w:t>
      </w:r>
    </w:p>
    <w:p>
      <w:pPr>
        <w:keepNext/>
        <w:spacing w:before="160" w:after="60"/>
      </w:pPr>
      <w:r>
        <w:rPr>
          <w:rFonts w:ascii="Arial" w:hAnsi="Arial"/>
          <w:b/>
          <w:color w:val="1F4E79"/>
          <w:sz w:val="24"/>
        </w:rPr>
        <w:t>8. Kesilapan Lazim dan Cara Mengelak</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Kesilapan Lazim</w:t>
            </w:r>
          </w:p>
        </w:tc>
        <w:tc>
          <w:tcPr>
            <w:tcW w:type="dxa" w:w="3104"/>
            <w:shd w:val="clear" w:color="auto" w:fill="DCE6F1"/>
          </w:tcPr>
          <w:p>
            <w:pPr>
              <w:spacing w:after="40"/>
            </w:pPr>
            <w:r>
              <w:rPr>
                <w:rFonts w:ascii="Arial" w:hAnsi="Arial"/>
                <w:b/>
                <w:color w:val="1F4E79"/>
                <w:sz w:val="20"/>
              </w:rPr>
              <w:t>Kesan Kepada Data</w:t>
            </w:r>
          </w:p>
        </w:tc>
        <w:tc>
          <w:tcPr>
            <w:tcW w:type="dxa" w:w="3104"/>
            <w:shd w:val="clear" w:color="auto" w:fill="DCE6F1"/>
          </w:tcPr>
          <w:p>
            <w:pPr>
              <w:spacing w:after="40"/>
            </w:pPr>
            <w:r>
              <w:rPr>
                <w:rFonts w:ascii="Arial" w:hAnsi="Arial"/>
                <w:b/>
                <w:color w:val="1F4E79"/>
                <w:sz w:val="20"/>
              </w:rPr>
              <w:t>Cara Mengelak</w:t>
            </w:r>
          </w:p>
        </w:tc>
      </w:tr>
      <w:tr>
        <w:tc>
          <w:tcPr>
            <w:tcW w:type="dxa" w:w="3104"/>
          </w:tcPr>
          <w:p>
            <w:pPr>
              <w:spacing w:after="40"/>
            </w:pPr>
            <w:r>
              <w:rPr>
                <w:rFonts w:ascii="Arial" w:hAnsi="Arial"/>
                <w:sz w:val="20"/>
              </w:rPr>
              <w:t>Mencampurkan fakta dengan tafsiran dalam satu ayat catatan</w:t>
            </w:r>
          </w:p>
        </w:tc>
        <w:tc>
          <w:tcPr>
            <w:tcW w:type="dxa" w:w="3104"/>
          </w:tcPr>
          <w:p>
            <w:pPr>
              <w:spacing w:after="40"/>
            </w:pPr>
            <w:r>
              <w:rPr>
                <w:rFonts w:ascii="Arial" w:hAnsi="Arial"/>
                <w:sz w:val="20"/>
              </w:rPr>
              <w:t>Rekod menjadi tidak boleh dipercayai dan sukar disahkan oleh pihak lain</w:t>
            </w:r>
          </w:p>
        </w:tc>
        <w:tc>
          <w:tcPr>
            <w:tcW w:type="dxa" w:w="3104"/>
          </w:tcPr>
          <w:p>
            <w:pPr>
              <w:spacing w:after="40"/>
            </w:pPr>
            <w:r>
              <w:rPr>
                <w:rFonts w:ascii="Arial" w:hAnsi="Arial"/>
                <w:sz w:val="20"/>
              </w:rPr>
              <w:t>Latih guru menulis fakta sahaja semasa pemerhatian; tafsiran/analisis dibuat berasingan selepas fakta direkod</w:t>
            </w:r>
          </w:p>
        </w:tc>
      </w:tr>
      <w:tr>
        <w:tc>
          <w:tcPr>
            <w:tcW w:type="dxa" w:w="3104"/>
          </w:tcPr>
          <w:p>
            <w:pPr>
              <w:spacing w:after="40"/>
            </w:pPr>
            <w:r>
              <w:rPr>
                <w:rFonts w:ascii="Arial" w:hAnsi="Arial"/>
                <w:sz w:val="20"/>
              </w:rPr>
              <w:t>Tidak konsisten dengan selang masa time sampling (kadang 3 minit, kadang 7 minit)</w:t>
            </w:r>
          </w:p>
        </w:tc>
        <w:tc>
          <w:tcPr>
            <w:tcW w:type="dxa" w:w="3104"/>
          </w:tcPr>
          <w:p>
            <w:pPr>
              <w:spacing w:after="40"/>
            </w:pPr>
            <w:r>
              <w:rPr>
                <w:rFonts w:ascii="Arial" w:hAnsi="Arial"/>
                <w:sz w:val="20"/>
              </w:rPr>
              <w:t>Data tidak boleh dibandingkan secara adil merentasi sesi</w:t>
            </w:r>
          </w:p>
        </w:tc>
        <w:tc>
          <w:tcPr>
            <w:tcW w:type="dxa" w:w="3104"/>
          </w:tcPr>
          <w:p>
            <w:pPr>
              <w:spacing w:after="40"/>
            </w:pPr>
            <w:r>
              <w:rPr>
                <w:rFonts w:ascii="Arial" w:hAnsi="Arial"/>
                <w:sz w:val="20"/>
              </w:rPr>
              <w:t>Guna pemasa (*timer*) atau penggera telefon untuk memastikan selang tetap</w:t>
            </w:r>
          </w:p>
        </w:tc>
      </w:tr>
      <w:tr>
        <w:tc>
          <w:tcPr>
            <w:tcW w:type="dxa" w:w="3104"/>
          </w:tcPr>
          <w:p>
            <w:pPr>
              <w:spacing w:after="40"/>
            </w:pPr>
            <w:r>
              <w:rPr>
                <w:rFonts w:ascii="Arial" w:hAnsi="Arial"/>
                <w:sz w:val="20"/>
              </w:rPr>
              <w:t>Menakrifkan peristiwa sasaran event sampling secara kabur (contoh: "nakal")</w:t>
            </w:r>
          </w:p>
        </w:tc>
        <w:tc>
          <w:tcPr>
            <w:tcW w:type="dxa" w:w="3104"/>
          </w:tcPr>
          <w:p>
            <w:pPr>
              <w:spacing w:after="40"/>
            </w:pPr>
            <w:r>
              <w:rPr>
                <w:rFonts w:ascii="Arial" w:hAnsi="Arial"/>
                <w:sz w:val="20"/>
              </w:rPr>
              <w:t>Guru berbeza merekod peristiwa berbeza untuk tingkah laku yang sama</w:t>
            </w:r>
          </w:p>
        </w:tc>
        <w:tc>
          <w:tcPr>
            <w:tcW w:type="dxa" w:w="3104"/>
          </w:tcPr>
          <w:p>
            <w:pPr>
              <w:spacing w:after="40"/>
            </w:pPr>
            <w:r>
              <w:rPr>
                <w:rFonts w:ascii="Arial" w:hAnsi="Arial"/>
                <w:sz w:val="20"/>
              </w:rPr>
              <w:t>Takrifkan peristiwa sasaran secara khusus dan boleh diperhati (contoh: "menumbuk rakan") sebelum sesi bermula</w:t>
            </w:r>
          </w:p>
        </w:tc>
      </w:tr>
    </w:tbl>
    <w:p>
      <w:pPr>
        <w:keepNext/>
        <w:spacing w:before="160" w:after="60"/>
      </w:pPr>
      <w:r>
        <w:rPr>
          <w:rFonts w:ascii="Arial" w:hAnsi="Arial"/>
          <w:b/>
          <w:color w:val="1F4E79"/>
          <w:sz w:val="24"/>
        </w:rPr>
        <w:t>9. Borang Pemerhatian Contoh (Sedia untuk Difotokopi)</w:t>
      </w:r>
    </w:p>
    <w:p/>
    <w:p>
      <w:r>
        <w:t>BORANG TIME SAMPLING</w:t>
      </w:r>
    </w:p>
    <w:p>
      <w:r>
        <w:t>Nama Murid: _____________  Aktiviti: _____________  Tarikh: _______</w:t>
      </w:r>
    </w:p>
    <w:p>
      <w:r>
        <w:t>Tingkah Laku Sasaran: ______________________________________</w:t>
      </w:r>
    </w:p>
    <w:p>
      <w:r>
        <w:t>Selang Masa: setiap ___ minit   Simbol: ✓=terlibat  ✗=tidak terlibat  O=separuh</w:t>
      </w:r>
    </w:p>
    <w:p>
      <w:r>
        <w:t>Minit 5:  [ ]   Minit 10: [ ]   Minit 15: [ ]   Minit 20: [ ]</w:t>
      </w:r>
    </w:p>
    <w:p>
      <w:r>
        <w:t>Jumlah terlibat: ___ / ___   Catatan tambahan: _________________</w:t>
      </w:r>
    </w:p>
    <w:p>
      <w:r>
        <w:t>---</w:t>
      </w:r>
    </w:p>
    <w:p>
      <w:r>
        <w:t>BORANG EVENT SAMPLING</w:t>
      </w:r>
    </w:p>
    <w:p>
      <w:r>
        <w:t>Nama Murid: _____________  Peristiwa Sasaran: ______________________</w:t>
      </w:r>
    </w:p>
    <w:p>
      <w:r>
        <w:t>Tarikh &amp; Masa | Lokasi/Konteks | Penerangan Fakta Peristiwa | Tindakan Susulan</w:t>
      </w:r>
    </w:p>
    <w:p>
      <w:r>
        <w:t>--------------|----------------|----------------------------|------------------</w:t>
      </w:r>
    </w:p>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10. Aktiviti Pengukuhan</w:t>
            </w:r>
          </w:p>
          <w:p>
            <w:pPr>
              <w:spacing w:after="40"/>
              <w:ind w:left="320" w:hanging="320"/>
            </w:pPr>
            <w:r>
              <w:rPr>
                <w:rFonts w:ascii="Arial" w:hAnsi="Arial"/>
                <w:sz w:val="22"/>
              </w:rPr>
              <w:t>1.</w:t>
              <w:tab/>
            </w:r>
            <w:r>
              <w:rPr>
                <w:rFonts w:ascii="Arial" w:hAnsi="Arial"/>
                <w:sz w:val="22"/>
              </w:rPr>
              <w:t>Jalankan satu sesi time sampling sebenar (atau simulasi) selama 20 minit dengan selang 5 minit ke atas seorang murid semasa aktiviti berstruktur, dan kira peratus penglibatan berdasarkan data yang dikumpul.</w:t>
            </w:r>
          </w:p>
          <w:p>
            <w:pPr>
              <w:spacing w:after="40"/>
              <w:ind w:left="320" w:hanging="320"/>
            </w:pPr>
            <w:r>
              <w:rPr>
                <w:rFonts w:ascii="Arial" w:hAnsi="Arial"/>
                <w:sz w:val="22"/>
              </w:rPr>
              <w:t>2.</w:t>
              <w:tab/>
            </w:r>
            <w:r>
              <w:rPr>
                <w:rFonts w:ascii="Arial" w:hAnsi="Arial"/>
                <w:sz w:val="22"/>
              </w:rPr>
              <w:t>Tulis semula tiga ayat catatan pemerhatian yang mengandungi tafsiran peribadi (contoh: "murid degil") kepada catatan fakta objektif sahaja.</w:t>
            </w:r>
          </w:p>
          <w:p>
            <w:pPr>
              <w:spacing w:after="40"/>
              <w:ind w:left="320" w:hanging="320"/>
            </w:pPr>
            <w:r>
              <w:rPr>
                <w:rFonts w:ascii="Arial" w:hAnsi="Arial"/>
                <w:sz w:val="22"/>
              </w:rPr>
              <w:t>3.</w:t>
              <w:tab/>
            </w:r>
            <w:r>
              <w:rPr>
                <w:rFonts w:ascii="Arial" w:hAnsi="Arial"/>
                <w:sz w:val="22"/>
              </w:rPr>
              <w:t>Cadangkan SATU teknik pemerhatian yang sesuai bagi menilai kemahiran kerjasama murid semasa aktiviti kumpulan, dan justifikasikan pilihan anda berdasarkan sifat tingkah laku dan tujuan pentaksiran.</w:t>
            </w:r>
          </w:p>
        </w:tc>
      </w:tr>
    </w:tbl>
    <w:p>
      <w:pPr>
        <w:keepNext/>
        <w:spacing w:before="160" w:after="60"/>
      </w:pPr>
      <w:r>
        <w:rPr>
          <w:rFonts w:ascii="Arial" w:hAnsi="Arial"/>
          <w:b/>
          <w:color w:val="1F4E79"/>
          <w:sz w:val="24"/>
        </w:rPr>
        <w:t>11. Perkaitan Teknik Pemerhatian dengan Kebolehpercayaan Antara Pemerhati</w:t>
      </w:r>
    </w:p>
    <w:p>
      <w:r>
        <w:t>Apabila lebih daripada seorang guru (contoh: guru kelas dan guru pembantu) menjalankan pemerhatian bagi murid yang sama, isu kebolehpercayaan antara pemerhati (*inter-observer reliability*) menjadi penting — adakah kedua-dua guru akan merekod kesimpulan yang serupa jika memerhati peristiwa yang sama? Time sampling dan event sampling membantu meningkatkan kebolehpercayaan ini kerana kedua-duanya menghendaki takrifan tingkah laku/peristiwa sasaran ditetapkan secara khusus sebelum sesi bermula, mengurangkan ruang tafsiran berbeza antara pemerhati. Sebaliknya, naturalistic observation dan running record yang lebih terbuka format catatannya berisiko lebih tinggi menghasilkan catatan yang berbeza gaya dan fokus antara dua guru yang berlainan, walaupun memerhati peristiwa yang sama. Amalan baik bagi tadika yang mempunyai lebih daripada seorang guru mencatat pemerhatian ialah mengadakan sesi kalibrasi berkala — kedua-dua guru memerhati video pendek tingkah laku murid secara berasingan, kemudian membandingkan catatan masing-masing untuk menyelaraskan kefahaman tentang apa yang dikira sebagai "fakta objektif" berbanding "tafsiran".</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12. Kajian Kes Tadika: Kesilapan Merekod Tafsiran Sebagai Fakta</w:t>
            </w:r>
          </w:p>
          <w:p>
            <w:pPr>
              <w:spacing w:after="40"/>
            </w:pPr>
            <w:r>
              <w:rPr>
                <w:rFonts w:ascii="Arial" w:hAnsi="Arial"/>
                <w:sz w:val="22"/>
              </w:rPr>
              <w:t>Di sebuah tadika di Johor Bahru, seorang guru baharu mencatat dalam borang running record: "Murid A tidak berminat langsung dengan aktiviti membaca dan lebih suka mengganggu rakan." Apabila penyelia meninjau rekod tersebut sebulan kemudian bersama ibu bapa murid tersebut semasa sesi perbincangan, ibu bapa tidak bersetuju dengan kesimpulan itu dan meminta bukti khusus. Guru tersebut tidak dapat menunjukkan apa-apa fakta konkrit selain kesimpulannya sendiri, menyebabkan situasi yang janggal dan mencabar kredibiliti rekod pentaksiran tadika tersebut secara keseluruhan. Selepas kejadian ini, pihak pengurusan tadika mengadakan latihan semula kepada semua guru tentang prinsip memisahkan fakta daripada tafsiran, dan memperkenalkan semakan rakan sebaya (*peer review*) ke atas rekod pemerhatian sebelum ia difailkan sebagai rekod rasmi murid. Kes ini menunjukkan bahawa kegagalan mematuhi prinsip pemerhatian objektif bukan sekadar isu teknikal dalaman, tetapi boleh menjejaskan kepercayaan ibu bapa terhadap keseluruhan sistem pentaksiran tadika.</w:t>
            </w:r>
          </w:p>
        </w:tc>
      </w:tr>
    </w:tbl>
    <w:p>
      <w:pPr>
        <w:keepNext/>
        <w:spacing w:before="160" w:after="60"/>
      </w:pPr>
      <w:r>
        <w:rPr>
          <w:rFonts w:ascii="Arial" w:hAnsi="Arial"/>
          <w:b/>
          <w:color w:val="1F4E79"/>
          <w:sz w:val="24"/>
        </w:rPr>
        <w:t>13. Soalan Renungan Bab 2</w:t>
      </w:r>
    </w:p>
    <w:p>
      <w:pPr>
        <w:spacing w:after="60"/>
        <w:ind w:left="360" w:hanging="360"/>
      </w:pPr>
      <w:r>
        <w:rPr>
          <w:rFonts w:ascii="Arial" w:hAnsi="Arial"/>
          <w:color w:val="2E75B6"/>
          <w:sz w:val="22"/>
        </w:rPr>
        <w:t>●</w:t>
        <w:tab/>
      </w:r>
      <w:r>
        <w:rPr>
          <w:rFonts w:ascii="Arial" w:hAnsi="Arial"/>
          <w:sz w:val="22"/>
        </w:rPr>
        <w:t>Mengapakah takrifan tingkah laku sasaran yang jelas penting bagi meningkatkan kebolehpercayaan antara dua guru yang memerhati murid yang sama?</w:t>
      </w:r>
    </w:p>
    <w:p>
      <w:pPr>
        <w:spacing w:after="60"/>
        <w:ind w:left="360" w:hanging="360"/>
      </w:pPr>
      <w:r>
        <w:rPr>
          <w:rFonts w:ascii="Arial" w:hAnsi="Arial"/>
          <w:color w:val="2E75B6"/>
          <w:sz w:val="22"/>
        </w:rPr>
        <w:t>●</w:t>
        <w:tab/>
      </w:r>
      <w:r>
        <w:rPr>
          <w:rFonts w:ascii="Arial" w:hAnsi="Arial"/>
          <w:sz w:val="22"/>
        </w:rPr>
        <w:t>Jika seorang guru mendapati dirinya menulis ayat yang mengandungi perkataan seperti "nampaknya", "mungkin", atau "sepertinya" dalam catatan pemerhatian, apakah ini tanda bahawa catatan tersebut telah bergeser daripada fakta kepada tafsiran?</w:t>
      </w:r>
    </w:p>
    <w:p>
      <w:pPr>
        <w:spacing w:after="60"/>
        <w:ind w:left="360" w:hanging="360"/>
      </w:pPr>
      <w:r>
        <w:rPr>
          <w:rFonts w:ascii="Arial" w:hAnsi="Arial"/>
          <w:color w:val="2E75B6"/>
          <w:sz w:val="22"/>
        </w:rPr>
        <w:t>●</w:t>
        <w:tab/>
      </w:r>
      <w:r>
        <w:rPr>
          <w:rFonts w:ascii="Arial" w:hAnsi="Arial"/>
          <w:sz w:val="22"/>
        </w:rPr>
        <w:t>Bandingkan risiko kebolehpercayaan antara pemerhati bagi time sampling berbanding running record; teknik manakah lebih mudah dikalibrasikan antara dua guru?</w:t>
      </w:r>
    </w:p>
    <w:p>
      <w:pPr>
        <w:keepNext/>
        <w:spacing w:before="160" w:after="60"/>
      </w:pPr>
      <w:r>
        <w:rPr>
          <w:rFonts w:ascii="Arial" w:hAnsi="Arial"/>
          <w:b/>
          <w:color w:val="1F4E79"/>
          <w:sz w:val="24"/>
        </w:rPr>
        <w:t>14. Senario Terperinci: Menjalankan Sesi Time Sampling Sebenar dari Awal Hingga Akhir</w:t>
      </w:r>
    </w:p>
    <w:p>
      <w:r>
        <w:t>Untuk mengukuhkan kefahaman prosedur, ikuti senario terperinci berikut. Cikgu Farah ingin menilai tahap penglibatan lima orang murid semasa sesi "bercerita berpandukan gambar" yang berlangsung 25 minit. Sebelum sesi bermula, beliau menyediakan borang time sampling dengan lima lajur murid dan lima baris selang masa (setiap 5 minit). Beliau menakrifkan "terlibat" secara khusus sebagai "murid melihat ke arah buku/guru DAN memberi respons verbal atau bukan verbal apabila ditanya soalan", manakala "tidak terlibat" ditakrifkan sebagai "murid melihat ke arah lain atau tidak memberi sebarang respons walaupun ditanya secara langsung". Beliau turut menetapkan penggera telefon berbunyi setiap 5 minit sebagai peringatan supaya beliau tidak terlepas mana-mana titik pemerhatian. Pada minit ke-5, beliau memerhati sekilas (kira-kira 10 saat bagi setiap murid) dan mencatat simbol pada borang; proses ini diulang pada minit ke-10, 15, 20, dan 25. Selepas sesi tamat, beliau mendapati Murid A terlibat pada semua lima titik (5/5), Murid B terlibat pada tiga titik (3/5), manakala Murid C hanya terlibat pada satu titik (1/5). Data ini tidak serta-merta bermakna Murid C "tidak berminat" secara umum — beliau merekodkan catatan tambahan bahawa Murid C kelihatan mengantuk pada hari tersebut, sebagai konteks fakta tambahan tanpa membuat kesimpulan tergesa-gesa. Beliau merancang untuk mengulangi sesi time sampling yang serupa pada minggu berikutnya bagi mengesahkan sama ada corak rendah penglibatan Murid C berterusan atau hanya insiden sekali sahaja pada hari tersebut, selaras dengan prinsip mengelakkan kesimpulan berdasarkan satu pemerhatian sahaja.</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15. Rumusan</w:t>
            </w:r>
          </w:p>
          <w:p>
            <w:pPr>
              <w:spacing w:after="40"/>
            </w:pPr>
            <w:r>
              <w:rPr>
                <w:rFonts w:ascii="Arial" w:hAnsi="Arial"/>
                <w:sz w:val="22"/>
              </w:rPr>
              <w:t>Teknik pemerhatian yang dipilih secara tepat mengikut situasi — sama ada naturalistic observation, time sampling, event sampling, atau running record — disertai pencatatan objektif yang memisahkan fakta daripada tafsiran peribadi, menghasilkan data pentaksiran yang boleh dipercayai dan bebas daripada prasangka peribadi guru. Prosedur langkah demi langkah yang konsisten, sama ada bagi time sampling (selang masa tetap) atau event sampling (takrifan peristiwa yang jelas), memastikan data yang terkumpul boleh dibandingkan secara adil dari satu sesi ke sesi seterusnya, dan sesi kalibrasi berkala antara guru membantu mengekalkan kebolehpercayaan antara pemerhati sepanjang penggal.</w:t>
            </w:r>
          </w:p>
        </w:tc>
      </w:tr>
    </w:tbl>
    <w:p>
      <w:pPr>
        <w:pageBreakBefore/>
        <w:shd w:val="clear" w:color="auto" w:fill="DCE6F1"/>
        <w:pBdr>
          <w:left w:val="single" w:sz="24" w:space="4" w:color="1F4E79"/>
        </w:pBdr>
        <w:spacing w:before="80" w:after="200"/>
        <w:ind w:left="120"/>
      </w:pPr>
      <w:r>
        <w:rPr>
          <w:rFonts w:ascii="Arial" w:hAnsi="Arial"/>
          <w:b/>
          <w:color w:val="1F4E79"/>
          <w:sz w:val="28"/>
        </w:rPr>
        <w:t xml:space="preserve">  Bab 3: Type of Assessment Structure</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Objektif Pembelajaran</w:t>
            </w:r>
          </w:p>
          <w:p>
            <w:pPr>
              <w:spacing w:after="40"/>
            </w:pPr>
            <w:r>
              <w:rPr>
                <w:rFonts w:ascii="Arial" w:hAnsi="Arial"/>
                <w:sz w:val="22"/>
              </w:rPr>
              <w:t>Selepas mempelajari topik ini, pelatih dapat:</w:t>
            </w:r>
          </w:p>
          <w:p>
            <w:pPr>
              <w:spacing w:after="40"/>
              <w:ind w:left="320" w:hanging="320"/>
            </w:pPr>
            <w:r>
              <w:rPr>
                <w:rFonts w:ascii="Arial" w:hAnsi="Arial"/>
                <w:color w:val="2E75B6"/>
                <w:sz w:val="22"/>
              </w:rPr>
              <w:t>●</w:t>
              <w:tab/>
            </w:r>
            <w:r>
              <w:rPr>
                <w:rFonts w:ascii="Arial" w:hAnsi="Arial"/>
                <w:sz w:val="22"/>
              </w:rPr>
              <w:t>Menerangkan struktur pentaksiran digital dan bukan digital.</w:t>
            </w:r>
          </w:p>
          <w:p>
            <w:pPr>
              <w:spacing w:after="40"/>
              <w:ind w:left="320" w:hanging="320"/>
            </w:pPr>
            <w:r>
              <w:rPr>
                <w:rFonts w:ascii="Arial" w:hAnsi="Arial"/>
                <w:color w:val="2E75B6"/>
                <w:sz w:val="22"/>
              </w:rPr>
              <w:t>●</w:t>
              <w:tab/>
            </w:r>
            <w:r>
              <w:rPr>
                <w:rFonts w:ascii="Arial" w:hAnsi="Arial"/>
                <w:sz w:val="22"/>
              </w:rPr>
              <w:t>Menyesuaikan struktur pentaksiran dengan aktiviti pemerhatian yang dijalankan.</w:t>
            </w:r>
          </w:p>
          <w:p>
            <w:pPr>
              <w:spacing w:after="40"/>
              <w:ind w:left="320" w:hanging="320"/>
            </w:pPr>
            <w:r>
              <w:rPr>
                <w:rFonts w:ascii="Arial" w:hAnsi="Arial"/>
                <w:color w:val="2E75B6"/>
                <w:sz w:val="22"/>
              </w:rPr>
              <w:t>●</w:t>
              <w:tab/>
            </w:r>
            <w:r>
              <w:rPr>
                <w:rFonts w:ascii="Arial" w:hAnsi="Arial"/>
                <w:sz w:val="22"/>
              </w:rPr>
              <w:t>Menjalankan pentaksiran dengan konsisten mengikut struktur yang ditetapkan.</w:t>
            </w:r>
          </w:p>
          <w:p>
            <w:pPr>
              <w:spacing w:after="40"/>
              <w:ind w:left="320" w:hanging="320"/>
            </w:pPr>
            <w:r>
              <w:rPr>
                <w:rFonts w:ascii="Arial" w:hAnsi="Arial"/>
                <w:color w:val="2E75B6"/>
                <w:sz w:val="22"/>
              </w:rPr>
              <w:t>●</w:t>
              <w:tab/>
            </w:r>
            <w:r>
              <w:rPr>
                <w:rFonts w:ascii="Arial" w:hAnsi="Arial"/>
                <w:sz w:val="22"/>
              </w:rPr>
              <w:t>Menilai kelebihan dan cabaran setiap struktur dari segi kos, latihan, dan kebolehcapaian.</w:t>
            </w:r>
          </w:p>
          <w:p>
            <w:pPr>
              <w:spacing w:after="40"/>
              <w:ind w:left="320" w:hanging="320"/>
            </w:pPr>
            <w:r>
              <w:rPr>
                <w:rFonts w:ascii="Arial" w:hAnsi="Arial"/>
                <w:color w:val="2E75B6"/>
                <w:sz w:val="22"/>
              </w:rPr>
              <w:t>●</w:t>
              <w:tab/>
            </w:r>
            <w:r>
              <w:rPr>
                <w:rFonts w:ascii="Arial" w:hAnsi="Arial"/>
                <w:sz w:val="22"/>
              </w:rPr>
              <w:t>Merancang peralihan data pemerhatian bukan digital ke sistem digital tanpa kehilangan maklumat.</w:t>
            </w:r>
          </w:p>
        </w:tc>
      </w:tr>
    </w:tbl>
    <w:p>
      <w:pPr>
        <w:keepNext/>
        <w:spacing w:before="160" w:after="60"/>
      </w:pPr>
      <w:r>
        <w:rPr>
          <w:rFonts w:ascii="Arial" w:hAnsi="Arial"/>
          <w:b/>
          <w:color w:val="1F4E79"/>
          <w:sz w:val="24"/>
        </w:rPr>
        <w:t>1. Definisi dan Konsep Asas Struktur Pentaksiran</w:t>
      </w:r>
    </w:p>
    <w:p>
      <w:r>
        <w:t>"Struktur pentaksiran" (*assessment structure*) merujuk kepada format dan medium yang digunakan untuk merekod, menyimpan, dan mengurus data pemerhatian murid yang telah dikumpul menggunakan teknik-teknik yang dibincangkan dalam Bab 2. Struktur ini terbahagi kepada dua kategori luas: struktur bukan digital (borang kertas, buku log fizikal, senarai semak bercetak) dan struktur digital (aplikasi pentaksiran, borang dalam talian, sistem pengurusan pembelajaran/*learning management system*). Pemilihan struktur bukan sekadar soal keutamaan peribadi guru; ia melibatkan pertimbangan sumber tadika, keperluan perkongsian maklumat dengan pihak lain (pengetua, ibu bapa), dan keperluan analisis data jangka panjang.</w:t>
      </w:r>
    </w:p>
    <w:p>
      <w:pPr>
        <w:keepNext/>
        <w:spacing w:before="160" w:after="60"/>
      </w:pPr>
      <w:r>
        <w:rPr>
          <w:rFonts w:ascii="Arial" w:hAnsi="Arial"/>
          <w:b/>
          <w:color w:val="1F4E79"/>
          <w:sz w:val="24"/>
        </w:rPr>
        <w:t>2. Struktur Bukan Digital</w:t>
      </w:r>
    </w:p>
    <w:p>
      <w:r>
        <w:t>Borang kertas, senarai semak fizikal, dan buku log manual sesuai untuk tadika dengan sumber terhad atau bagi pemerhatian spontan semasa aktiviti luar, kerana tidak bergantung kepada bekalan elektrik atau capaian internet. Struktur bukan digital mempunyai kelebihan dari segi kemudahan capaian segera — guru boleh mengambil papan klip (*clipboard*) dan borang di mana sahaja, termasuk padang permainan luar atau semasa lawatan sambil belajar, tanpa risiko peranti kehabisan bateri atau kehilangan sambungan internet. Ia juga tidak memerlukan sebarang latihan literasi digital daripada guru, menjadikannya pilihan yang boleh dilaksanakan serta-merta tanpa kos peralatan tambahan.</w:t>
      </w:r>
    </w:p>
    <w:p>
      <w:pPr>
        <w:keepNext/>
        <w:spacing w:before="160" w:after="60"/>
      </w:pPr>
      <w:r>
        <w:rPr>
          <w:rFonts w:ascii="Arial" w:hAnsi="Arial"/>
          <w:b/>
          <w:color w:val="1F4E79"/>
          <w:sz w:val="24"/>
        </w:rPr>
        <w:t>3. Prosedur Menggunakan Struktur Bukan Digital Secara Berkesan</w:t>
      </w:r>
    </w:p>
    <w:p>
      <w:pPr>
        <w:spacing w:after="60"/>
        <w:ind w:left="360" w:hanging="360"/>
      </w:pPr>
      <w:r>
        <w:rPr>
          <w:rFonts w:ascii="Arial" w:hAnsi="Arial"/>
          <w:sz w:val="22"/>
        </w:rPr>
        <w:t>1.</w:t>
        <w:tab/>
      </w:r>
      <w:r>
        <w:rPr>
          <w:rFonts w:ascii="Arial" w:hAnsi="Arial"/>
          <w:sz w:val="22"/>
        </w:rPr>
        <w:t>Sediakan set borang mengikut teknik pemerhatian (time sampling, event sampling, senarai semak domain) sebelum sesi bermula, supaya guru tidak perlu berhenti untuk mencari atau mencipta borang semasa pemerhatian sedang berjalan.</w:t>
      </w:r>
    </w:p>
    <w:p>
      <w:pPr>
        <w:spacing w:after="60"/>
        <w:ind w:left="360" w:hanging="360"/>
      </w:pPr>
      <w:r>
        <w:rPr>
          <w:rFonts w:ascii="Arial" w:hAnsi="Arial"/>
          <w:sz w:val="22"/>
        </w:rPr>
        <w:t>2.</w:t>
        <w:tab/>
      </w:r>
      <w:r>
        <w:rPr>
          <w:rFonts w:ascii="Arial" w:hAnsi="Arial"/>
          <w:sz w:val="22"/>
        </w:rPr>
        <w:t>Gunakan papan klip atau folder mudah alih supaya guru boleh menulis semasa berdiri atau bergerak mengikut murid, terutamanya semasa aktiviti luar bilik darjah.</w:t>
      </w:r>
    </w:p>
    <w:p>
      <w:pPr>
        <w:spacing w:after="60"/>
        <w:ind w:left="360" w:hanging="360"/>
      </w:pPr>
      <w:r>
        <w:rPr>
          <w:rFonts w:ascii="Arial" w:hAnsi="Arial"/>
          <w:sz w:val="22"/>
        </w:rPr>
        <w:t>3.</w:t>
        <w:tab/>
      </w:r>
      <w:r>
        <w:rPr>
          <w:rFonts w:ascii="Arial" w:hAnsi="Arial"/>
          <w:sz w:val="22"/>
        </w:rPr>
        <w:t>Tetapkan sistem fail fizikal yang jelas (contoh: fail berasingan bagi setiap murid, disusun mengikut nombor kelas) supaya borang yang telah diisi mudah dicari semula untuk rujukan atau pemindahan data kelak.</w:t>
      </w:r>
    </w:p>
    <w:p>
      <w:pPr>
        <w:spacing w:after="60"/>
        <w:ind w:left="360" w:hanging="360"/>
      </w:pPr>
      <w:r>
        <w:rPr>
          <w:rFonts w:ascii="Arial" w:hAnsi="Arial"/>
          <w:sz w:val="22"/>
        </w:rPr>
        <w:t>4.</w:t>
        <w:tab/>
      </w:r>
      <w:r>
        <w:rPr>
          <w:rFonts w:ascii="Arial" w:hAnsi="Arial"/>
          <w:sz w:val="22"/>
        </w:rPr>
        <w:t>Tetapkan jadual tetap untuk memindahkan data ke rekod induk (contoh: setiap hari Jumaat), bagi mengelakkan penumpukan borang yang belum diproses.</w:t>
      </w:r>
    </w:p>
    <w:p>
      <w:pPr>
        <w:spacing w:after="60"/>
        <w:ind w:left="360" w:hanging="360"/>
      </w:pPr>
      <w:r>
        <w:rPr>
          <w:rFonts w:ascii="Arial" w:hAnsi="Arial"/>
          <w:sz w:val="22"/>
        </w:rPr>
        <w:t>5.</w:t>
        <w:tab/>
      </w:r>
      <w:r>
        <w:rPr>
          <w:rFonts w:ascii="Arial" w:hAnsi="Arial"/>
          <w:sz w:val="22"/>
        </w:rPr>
        <w:t>Simpan borang asal di tempat selamat (bukan terdedah kepada lembapan atau capaian kanak-kanak) sehingga tempoh penyimpanan rekod tadika (biasanya sehingga akhir sesi persekolahan) tamat.</w:t>
      </w:r>
    </w:p>
    <w:p>
      <w:pPr>
        <w:keepNext/>
        <w:spacing w:before="160" w:after="60"/>
      </w:pPr>
      <w:r>
        <w:rPr>
          <w:rFonts w:ascii="Arial" w:hAnsi="Arial"/>
          <w:b/>
          <w:color w:val="1F4E79"/>
          <w:sz w:val="24"/>
        </w:rPr>
        <w:t>4. Struktur Digital</w:t>
      </w:r>
    </w:p>
    <w:p>
      <w:r>
        <w:t>Aplikasi pentaksiran dalam talian atau borang digital membolehkan rekod dikemas kini serta-merta dan mudah dikongsi dengan pengetua, namun memerlukan peranti dan capaian internet yang boleh dipercayai. Struktur digital juga memudahkan penjanaan laporan ringkasan secara automatik apabila data pemerhatian dikumpul sepanjang tempoh tertentu — contohnya sistem boleh menjana graf kekerapan penglibatan murid daripada data time sampling yang dimasukkan sepanjang sebulan, tanpa guru perlu mengira secara manual. Struktur digital turut membolehkan perkongsian maklumat masa nyata (*real-time*) dengan pengetua atau ibu bapa melalui aplikasi mudah alih, mempercepatkan komunikasi berbanding menunggu laporan bercetak dihantar secara berkala.</w:t>
      </w:r>
    </w:p>
    <w:p>
      <w:pPr>
        <w:keepNext/>
        <w:spacing w:before="160" w:after="60"/>
      </w:pPr>
      <w:r>
        <w:rPr>
          <w:rFonts w:ascii="Arial" w:hAnsi="Arial"/>
          <w:b/>
          <w:color w:val="1F4E79"/>
          <w:sz w:val="24"/>
        </w:rPr>
        <w:t>5. Prosedur Menggunakan Struktur Digital Secara Berkesan</w:t>
      </w:r>
    </w:p>
    <w:p>
      <w:pPr>
        <w:spacing w:after="60"/>
        <w:ind w:left="360" w:hanging="360"/>
      </w:pPr>
      <w:r>
        <w:rPr>
          <w:rFonts w:ascii="Arial" w:hAnsi="Arial"/>
          <w:sz w:val="22"/>
        </w:rPr>
        <w:t>1.</w:t>
        <w:tab/>
      </w:r>
      <w:r>
        <w:rPr>
          <w:rFonts w:ascii="Arial" w:hAnsi="Arial"/>
          <w:sz w:val="22"/>
        </w:rPr>
        <w:t>Pastikan peranti (tablet/telefon pintar) disediakan dan dicaj penuh sebelum sesi pemerhatian bermula, dengan aplikasi pentaksiran telah log masuk dan sedia digunakan.</w:t>
      </w:r>
    </w:p>
    <w:p>
      <w:pPr>
        <w:spacing w:after="60"/>
        <w:ind w:left="360" w:hanging="360"/>
      </w:pPr>
      <w:r>
        <w:rPr>
          <w:rFonts w:ascii="Arial" w:hAnsi="Arial"/>
          <w:sz w:val="22"/>
        </w:rPr>
        <w:t>2.</w:t>
        <w:tab/>
      </w:r>
      <w:r>
        <w:rPr>
          <w:rFonts w:ascii="Arial" w:hAnsi="Arial"/>
          <w:sz w:val="22"/>
        </w:rPr>
        <w:t>Latih semua guru menggunakan antara muka aplikasi — cara memasukkan data time sampling, memuat naik foto/video sebagai bukti, dan menghantar laporan — sebelum pelaksanaan penuh, bagi mengelakkan kesilapan input semasa sesi sebenar.</w:t>
      </w:r>
    </w:p>
    <w:p>
      <w:pPr>
        <w:spacing w:after="60"/>
        <w:ind w:left="360" w:hanging="360"/>
      </w:pPr>
      <w:r>
        <w:rPr>
          <w:rFonts w:ascii="Arial" w:hAnsi="Arial"/>
          <w:sz w:val="22"/>
        </w:rPr>
        <w:t>3.</w:t>
        <w:tab/>
      </w:r>
      <w:r>
        <w:rPr>
          <w:rFonts w:ascii="Arial" w:hAnsi="Arial"/>
          <w:sz w:val="22"/>
        </w:rPr>
        <w:t>Masukkan data secepat mungkin selepas pemerhatian, walaupun sistem digital membenarkan kemasukan lewat, kerana ingatan terperinci pudar dengan cepat.</w:t>
      </w:r>
    </w:p>
    <w:p>
      <w:pPr>
        <w:spacing w:after="60"/>
        <w:ind w:left="360" w:hanging="360"/>
      </w:pPr>
      <w:r>
        <w:rPr>
          <w:rFonts w:ascii="Arial" w:hAnsi="Arial"/>
          <w:sz w:val="22"/>
        </w:rPr>
        <w:t>4.</w:t>
        <w:tab/>
      </w:r>
      <w:r>
        <w:rPr>
          <w:rFonts w:ascii="Arial" w:hAnsi="Arial"/>
          <w:sz w:val="22"/>
        </w:rPr>
        <w:t>Sediakan pelan sandaran (*backup plan*) — contohnya borang kertas ringkas — sekiranya berlaku gangguan internet atau kegagalan peranti semasa sesi penting.</w:t>
      </w:r>
    </w:p>
    <w:p>
      <w:pPr>
        <w:spacing w:after="60"/>
        <w:ind w:left="360" w:hanging="360"/>
      </w:pPr>
      <w:r>
        <w:rPr>
          <w:rFonts w:ascii="Arial" w:hAnsi="Arial"/>
          <w:sz w:val="22"/>
        </w:rPr>
        <w:t>5.</w:t>
        <w:tab/>
      </w:r>
      <w:r>
        <w:rPr>
          <w:rFonts w:ascii="Arial" w:hAnsi="Arial"/>
          <w:sz w:val="22"/>
        </w:rPr>
        <w:t>Semak tetapan privasi dan akses supaya hanya pihak yang dibenarkan (guru kelas, pengetua) dapat melihat data murid, mematuhi prinsip kerahsiaan maklumat kanak-kanak.</w:t>
      </w:r>
    </w:p>
    <w:p>
      <w:pPr>
        <w:keepNext/>
        <w:spacing w:before="160" w:after="60"/>
      </w:pPr>
      <w:r>
        <w:rPr>
          <w:rFonts w:ascii="Arial" w:hAnsi="Arial"/>
          <w:b/>
          <w:color w:val="1F4E79"/>
          <w:sz w:val="24"/>
        </w:rPr>
        <w:t>6. Kelebihan dan Cabaran Setiap Struktur</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Struktur</w:t>
            </w:r>
          </w:p>
        </w:tc>
        <w:tc>
          <w:tcPr>
            <w:tcW w:type="dxa" w:w="3104"/>
            <w:shd w:val="clear" w:color="auto" w:fill="DCE6F1"/>
          </w:tcPr>
          <w:p>
            <w:pPr>
              <w:spacing w:after="40"/>
            </w:pPr>
            <w:r>
              <w:rPr>
                <w:rFonts w:ascii="Arial" w:hAnsi="Arial"/>
                <w:b/>
                <w:color w:val="1F4E79"/>
                <w:sz w:val="20"/>
              </w:rPr>
              <w:t>Kelebihan</w:t>
            </w:r>
          </w:p>
        </w:tc>
        <w:tc>
          <w:tcPr>
            <w:tcW w:type="dxa" w:w="3104"/>
            <w:shd w:val="clear" w:color="auto" w:fill="DCE6F1"/>
          </w:tcPr>
          <w:p>
            <w:pPr>
              <w:spacing w:after="40"/>
            </w:pPr>
            <w:r>
              <w:rPr>
                <w:rFonts w:ascii="Arial" w:hAnsi="Arial"/>
                <w:b/>
                <w:color w:val="1F4E79"/>
                <w:sz w:val="20"/>
              </w:rPr>
              <w:t>Cabaran</w:t>
            </w:r>
          </w:p>
        </w:tc>
      </w:tr>
      <w:tr>
        <w:tc>
          <w:tcPr>
            <w:tcW w:type="dxa" w:w="3104"/>
          </w:tcPr>
          <w:p>
            <w:pPr>
              <w:spacing w:after="40"/>
            </w:pPr>
            <w:r>
              <w:rPr>
                <w:rFonts w:ascii="Arial" w:hAnsi="Arial"/>
                <w:sz w:val="20"/>
              </w:rPr>
              <w:t>Bukan Digital</w:t>
            </w:r>
          </w:p>
        </w:tc>
        <w:tc>
          <w:tcPr>
            <w:tcW w:type="dxa" w:w="3104"/>
          </w:tcPr>
          <w:p>
            <w:pPr>
              <w:spacing w:after="40"/>
            </w:pPr>
            <w:r>
              <w:rPr>
                <w:rFonts w:ascii="Arial" w:hAnsi="Arial"/>
                <w:sz w:val="20"/>
              </w:rPr>
              <w:t>Mudah digunakan, tiada kos peranti, sesuai luar bilik darjah, tiada pergantungan kepada elektrik/internet</w:t>
            </w:r>
          </w:p>
        </w:tc>
        <w:tc>
          <w:tcPr>
            <w:tcW w:type="dxa" w:w="3104"/>
          </w:tcPr>
          <w:p>
            <w:pPr>
              <w:spacing w:after="40"/>
            </w:pPr>
            <w:r>
              <w:rPr>
                <w:rFonts w:ascii="Arial" w:hAnsi="Arial"/>
                <w:sz w:val="20"/>
              </w:rPr>
              <w:t>Sukar dicari semula dalam kuantiti besar, berisiko hilang/rosak akibat air atau lusuh, analisis data memerlukan kerja manual</w:t>
            </w:r>
          </w:p>
        </w:tc>
      </w:tr>
      <w:tr>
        <w:tc>
          <w:tcPr>
            <w:tcW w:type="dxa" w:w="3104"/>
          </w:tcPr>
          <w:p>
            <w:pPr>
              <w:spacing w:after="40"/>
            </w:pPr>
            <w:r>
              <w:rPr>
                <w:rFonts w:ascii="Arial" w:hAnsi="Arial"/>
                <w:sz w:val="20"/>
              </w:rPr>
              <w:t>Digital</w:t>
            </w:r>
          </w:p>
        </w:tc>
        <w:tc>
          <w:tcPr>
            <w:tcW w:type="dxa" w:w="3104"/>
          </w:tcPr>
          <w:p>
            <w:pPr>
              <w:spacing w:after="40"/>
            </w:pPr>
            <w:r>
              <w:rPr>
                <w:rFonts w:ascii="Arial" w:hAnsi="Arial"/>
                <w:sz w:val="20"/>
              </w:rPr>
              <w:t>Kemas kini pantas, mudah dikongsi dan dianalisis secara automatik, boleh disandarkan (*backup*) di awan</w:t>
            </w:r>
          </w:p>
        </w:tc>
        <w:tc>
          <w:tcPr>
            <w:tcW w:type="dxa" w:w="3104"/>
          </w:tcPr>
          <w:p>
            <w:pPr>
              <w:spacing w:after="40"/>
            </w:pPr>
            <w:r>
              <w:rPr>
                <w:rFonts w:ascii="Arial" w:hAnsi="Arial"/>
                <w:sz w:val="20"/>
              </w:rPr>
              <w:t>Memerlukan peranti, latihan literasi digital, dan capaian internet stabil; risiko gangguan teknikal semasa sesi penting</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7. Kajian Kes Tadika: Peralihan daripada Bukan Digital ke Digital</w:t>
            </w:r>
          </w:p>
          <w:p>
            <w:pPr>
              <w:spacing w:after="40"/>
            </w:pPr>
            <w:r>
              <w:rPr>
                <w:rFonts w:ascii="Arial" w:hAnsi="Arial"/>
                <w:sz w:val="22"/>
              </w:rPr>
              <w:t>Sebuah tadika swasta di sekitar Johor Bahru pada mulanya menggunakan sepenuhnya borang kertas bagi semua pentaksiran pemerhatian selama beberapa tahun. Apabila bilangan murid meningkat kepada lebih 80 orang merentasi tiga kelas, pihak pengurusan mendapati bahawa penjanaan laporan penggal mengambil masa berhari-hari kerana guru perlu menyalin data daripada pelbagai borang kertas ke dalam laporan bercetak secara manual. Tadika ini kemudian beralih kepada pendekatan gabungan: guru terus menggunakan buku nota kecil (struktur bukan digital) untuk mencatat pemerhatian spontan semasa aktiviti luar seperti di padang permainan, tetapi pada penghujung setiap hari, guru memindahkan catatan tersebut ke dalam aplikasi pentaksiran digital menggunakan tablet yang disediakan di bilik guru. Hasilnya, laporan penggal yang sebelum ini mengambil masa tiga hari untuk disediakan dapat dijana secara automatik dalam masa kurang daripada sejam, dan pengetua dapat memantau perkembangan murid secara masa nyata tanpa menunggu laporan bercetak.</w:t>
            </w:r>
          </w:p>
        </w:tc>
      </w:tr>
    </w:tbl>
    <w:p>
      <w:pPr>
        <w:keepNext/>
        <w:spacing w:before="160" w:after="60"/>
      </w:pPr>
      <w:r>
        <w:rPr>
          <w:rFonts w:ascii="Arial" w:hAnsi="Arial"/>
          <w:b/>
          <w:color w:val="1F4E79"/>
          <w:sz w:val="24"/>
        </w:rPr>
        <w:t>8. Prosedur Peralihan Data Bukan Digital ke Digital Tanpa Kehilangan Maklumat</w:t>
      </w:r>
    </w:p>
    <w:p>
      <w:pPr>
        <w:spacing w:after="60"/>
        <w:ind w:left="360" w:hanging="360"/>
      </w:pPr>
      <w:r>
        <w:rPr>
          <w:rFonts w:ascii="Arial" w:hAnsi="Arial"/>
          <w:sz w:val="22"/>
        </w:rPr>
        <w:t>1.</w:t>
        <w:tab/>
      </w:r>
      <w:r>
        <w:rPr>
          <w:rFonts w:ascii="Arial" w:hAnsi="Arial"/>
          <w:sz w:val="22"/>
        </w:rPr>
        <w:t>Tentukan titik peralihan yang tetap (contoh: pada penghujung setiap hari atau minggu), supaya data tidak bertimbun dan berisiko hilang sebelum sempat dipindahkan.</w:t>
      </w:r>
    </w:p>
    <w:p>
      <w:pPr>
        <w:spacing w:after="60"/>
        <w:ind w:left="360" w:hanging="360"/>
      </w:pPr>
      <w:r>
        <w:rPr>
          <w:rFonts w:ascii="Arial" w:hAnsi="Arial"/>
          <w:sz w:val="22"/>
        </w:rPr>
        <w:t>2.</w:t>
        <w:tab/>
      </w:r>
      <w:r>
        <w:rPr>
          <w:rFonts w:ascii="Arial" w:hAnsi="Arial"/>
          <w:sz w:val="22"/>
        </w:rPr>
        <w:t>Gunakan format catatan kertas yang selari dengan medan input digital (contoh: jika aplikasi digital memerlukan medan "tarikh, domain, catatan", pastikan borang kertas turut disusun mengikut medan yang sama), memudahkan pemindahan tanpa perlu menyusun semula maklumat.</w:t>
      </w:r>
    </w:p>
    <w:p>
      <w:pPr>
        <w:spacing w:after="60"/>
        <w:ind w:left="360" w:hanging="360"/>
      </w:pPr>
      <w:r>
        <w:rPr>
          <w:rFonts w:ascii="Arial" w:hAnsi="Arial"/>
          <w:sz w:val="22"/>
        </w:rPr>
        <w:t>3.</w:t>
        <w:tab/>
      </w:r>
      <w:r>
        <w:rPr>
          <w:rFonts w:ascii="Arial" w:hAnsi="Arial"/>
          <w:sz w:val="22"/>
        </w:rPr>
        <w:t>Semak semula catatan kertas sebelum dimasukkan ke sistem digital untuk memastikan tulisan tangan dapat dibaca dan tiada maklumat tertinggal.</w:t>
      </w:r>
    </w:p>
    <w:p>
      <w:pPr>
        <w:spacing w:after="60"/>
        <w:ind w:left="360" w:hanging="360"/>
      </w:pPr>
      <w:r>
        <w:rPr>
          <w:rFonts w:ascii="Arial" w:hAnsi="Arial"/>
          <w:sz w:val="22"/>
        </w:rPr>
        <w:t>4.</w:t>
        <w:tab/>
      </w:r>
      <w:r>
        <w:rPr>
          <w:rFonts w:ascii="Arial" w:hAnsi="Arial"/>
          <w:sz w:val="22"/>
        </w:rPr>
        <w:t>Simpan borang kertas asal sebagai salinan sandaran selepas dimasukkan ke sistem digital, sekurang-kurangnya sehingga penggal tamat, sekiranya berlaku kehilangan data digital.</w:t>
      </w:r>
    </w:p>
    <w:p>
      <w:pPr>
        <w:spacing w:after="60"/>
        <w:ind w:left="360" w:hanging="360"/>
      </w:pPr>
      <w:r>
        <w:rPr>
          <w:rFonts w:ascii="Arial" w:hAnsi="Arial"/>
          <w:sz w:val="22"/>
        </w:rPr>
        <w:t>5.</w:t>
        <w:tab/>
      </w:r>
      <w:r>
        <w:rPr>
          <w:rFonts w:ascii="Arial" w:hAnsi="Arial"/>
          <w:sz w:val="22"/>
        </w:rPr>
        <w:t>Sahkan data yang telah dimasukkan dengan menyemak semula bilangan rekod yang dipindahkan sepadan dengan bilangan borang kertas asal.</w:t>
      </w:r>
    </w:p>
    <w:p>
      <w:pPr>
        <w:keepNext/>
        <w:spacing w:before="160" w:after="60"/>
      </w:pPr>
      <w:r>
        <w:rPr>
          <w:rFonts w:ascii="Arial" w:hAnsi="Arial"/>
          <w:b/>
          <w:color w:val="1F4E79"/>
          <w:sz w:val="24"/>
        </w:rPr>
        <w:t>9. Contoh Amalan Gabungan Struktur</w:t>
      </w:r>
    </w:p>
    <w:p>
      <w:r>
        <w:t>Sesetengah tadika menggunakan gabungan kedua-dua struktur — mencatat pemerhatian di padang permainan secara bukan digital (buku nota), kemudian memindahkan rekod ke sistem digital selepas sesi tamat untuk penyimpanan jangka panjang dan perkongsian mudah dengan pengetua. Pendekatan gabungan ini sesuai bagi tadika yang mahu mengekalkan fleksibiliti pemerhatian luar bilik darjah tanpa kehilangan kemudahan penyimpanan dan analisis data digital.</w:t>
      </w:r>
    </w:p>
    <w:p>
      <w:pPr>
        <w:keepNext/>
        <w:spacing w:before="160" w:after="60"/>
      </w:pPr>
      <w:r>
        <w:rPr>
          <w:rFonts w:ascii="Arial" w:hAnsi="Arial"/>
          <w:b/>
          <w:color w:val="1F4E79"/>
          <w:sz w:val="24"/>
        </w:rPr>
        <w:t>10. Konsistensi Struktur Merentas Sesi</w:t>
      </w:r>
    </w:p>
    <w:p>
      <w:r>
        <w:t>Apabila sesebuah tadika memilih satu struktur sebagai piawai (contoh: digital), semua guru perlu menggunakannya secara konsisten sepanjang tahun bagi CU yang sama, supaya data pentaksiran murid boleh dibandingkan secara adil dari satu sesi pemerhatian ke sesi seterusnya tanpa gangguan format. Ketidakkonsistenan — contohnya sesetengah guru menggunakan borang kertas manakala guru lain menggunakan aplikasi digital bagi kumpulan murid yang sama — boleh menyebabkan sebahagian data hilang semasa penyatuan laporan penggal, dan menyukarkan perbandingan trend perkembangan murid dari semasa ke semasa.</w:t>
      </w:r>
    </w:p>
    <w:p>
      <w:pPr>
        <w:keepNext/>
        <w:spacing w:before="160" w:after="60"/>
      </w:pPr>
      <w:r>
        <w:rPr>
          <w:rFonts w:ascii="Arial" w:hAnsi="Arial"/>
          <w:b/>
          <w:color w:val="1F4E79"/>
          <w:sz w:val="24"/>
        </w:rPr>
        <w:t>11. Kesilapan Lazim dan Cara Mengelak</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Kesilapan Lazim</w:t>
            </w:r>
          </w:p>
        </w:tc>
        <w:tc>
          <w:tcPr>
            <w:tcW w:type="dxa" w:w="3104"/>
            <w:shd w:val="clear" w:color="auto" w:fill="DCE6F1"/>
          </w:tcPr>
          <w:p>
            <w:pPr>
              <w:spacing w:after="40"/>
            </w:pPr>
            <w:r>
              <w:rPr>
                <w:rFonts w:ascii="Arial" w:hAnsi="Arial"/>
                <w:b/>
                <w:color w:val="1F4E79"/>
                <w:sz w:val="20"/>
              </w:rPr>
              <w:t>Kesan</w:t>
            </w:r>
          </w:p>
        </w:tc>
        <w:tc>
          <w:tcPr>
            <w:tcW w:type="dxa" w:w="3104"/>
            <w:shd w:val="clear" w:color="auto" w:fill="DCE6F1"/>
          </w:tcPr>
          <w:p>
            <w:pPr>
              <w:spacing w:after="40"/>
            </w:pPr>
            <w:r>
              <w:rPr>
                <w:rFonts w:ascii="Arial" w:hAnsi="Arial"/>
                <w:b/>
                <w:color w:val="1F4E79"/>
                <w:sz w:val="20"/>
              </w:rPr>
              <w:t>Cara Mengelak</w:t>
            </w:r>
          </w:p>
        </w:tc>
      </w:tr>
      <w:tr>
        <w:tc>
          <w:tcPr>
            <w:tcW w:type="dxa" w:w="3104"/>
          </w:tcPr>
          <w:p>
            <w:pPr>
              <w:spacing w:after="40"/>
            </w:pPr>
            <w:r>
              <w:rPr>
                <w:rFonts w:ascii="Arial" w:hAnsi="Arial"/>
                <w:sz w:val="20"/>
              </w:rPr>
              <w:t>Memilih struktur digital tanpa latihan mencukupi bagi semua guru</w:t>
            </w:r>
          </w:p>
        </w:tc>
        <w:tc>
          <w:tcPr>
            <w:tcW w:type="dxa" w:w="3104"/>
          </w:tcPr>
          <w:p>
            <w:pPr>
              <w:spacing w:after="40"/>
            </w:pPr>
            <w:r>
              <w:rPr>
                <w:rFonts w:ascii="Arial" w:hAnsi="Arial"/>
                <w:sz w:val="20"/>
              </w:rPr>
              <w:t>Kesilapan input data, sebahagian guru enggan menggunakan sistem, kembali kepada kertas secara tidak rasmi</w:t>
            </w:r>
          </w:p>
        </w:tc>
        <w:tc>
          <w:tcPr>
            <w:tcW w:type="dxa" w:w="3104"/>
          </w:tcPr>
          <w:p>
            <w:pPr>
              <w:spacing w:after="40"/>
            </w:pPr>
            <w:r>
              <w:rPr>
                <w:rFonts w:ascii="Arial" w:hAnsi="Arial"/>
                <w:sz w:val="20"/>
              </w:rPr>
              <w:t>Sediakan sesi latihan hands-on dan panduan ringkas sebelum pelaksanaan penuh</w:t>
            </w:r>
          </w:p>
        </w:tc>
      </w:tr>
      <w:tr>
        <w:tc>
          <w:tcPr>
            <w:tcW w:type="dxa" w:w="3104"/>
          </w:tcPr>
          <w:p>
            <w:pPr>
              <w:spacing w:after="40"/>
            </w:pPr>
            <w:r>
              <w:rPr>
                <w:rFonts w:ascii="Arial" w:hAnsi="Arial"/>
                <w:sz w:val="20"/>
              </w:rPr>
              <w:t>Tidak menyandarkan (*backup*) borang kertas sebelum data dimasukkan ke sistem digital</w:t>
            </w:r>
          </w:p>
        </w:tc>
        <w:tc>
          <w:tcPr>
            <w:tcW w:type="dxa" w:w="3104"/>
          </w:tcPr>
          <w:p>
            <w:pPr>
              <w:spacing w:after="40"/>
            </w:pPr>
            <w:r>
              <w:rPr>
                <w:rFonts w:ascii="Arial" w:hAnsi="Arial"/>
                <w:sz w:val="20"/>
              </w:rPr>
              <w:t>Kehilangan data asal sekiranya kesilapan input berlaku semasa pemindahan</w:t>
            </w:r>
          </w:p>
        </w:tc>
        <w:tc>
          <w:tcPr>
            <w:tcW w:type="dxa" w:w="3104"/>
          </w:tcPr>
          <w:p>
            <w:pPr>
              <w:spacing w:after="40"/>
            </w:pPr>
            <w:r>
              <w:rPr>
                <w:rFonts w:ascii="Arial" w:hAnsi="Arial"/>
                <w:sz w:val="20"/>
              </w:rPr>
              <w:t>Simpan borang kertas asal sehingga data digital disahkan lengkap dan tepat</w:t>
            </w:r>
          </w:p>
        </w:tc>
      </w:tr>
      <w:tr>
        <w:tc>
          <w:tcPr>
            <w:tcW w:type="dxa" w:w="3104"/>
          </w:tcPr>
          <w:p>
            <w:pPr>
              <w:spacing w:after="40"/>
            </w:pPr>
            <w:r>
              <w:rPr>
                <w:rFonts w:ascii="Arial" w:hAnsi="Arial"/>
                <w:sz w:val="20"/>
              </w:rPr>
              <w:t>Menukar struktur pentaksiran di pertengahan penggal tanpa migrasi data lengkap</w:t>
            </w:r>
          </w:p>
        </w:tc>
        <w:tc>
          <w:tcPr>
            <w:tcW w:type="dxa" w:w="3104"/>
          </w:tcPr>
          <w:p>
            <w:pPr>
              <w:spacing w:after="40"/>
            </w:pPr>
            <w:r>
              <w:rPr>
                <w:rFonts w:ascii="Arial" w:hAnsi="Arial"/>
                <w:sz w:val="20"/>
              </w:rPr>
              <w:t>Data pentaksiran terputus, sukar membanding trend perkembangan murid</w:t>
            </w:r>
          </w:p>
        </w:tc>
        <w:tc>
          <w:tcPr>
            <w:tcW w:type="dxa" w:w="3104"/>
          </w:tcPr>
          <w:p>
            <w:pPr>
              <w:spacing w:after="40"/>
            </w:pPr>
            <w:r>
              <w:rPr>
                <w:rFonts w:ascii="Arial" w:hAnsi="Arial"/>
                <w:sz w:val="20"/>
              </w:rPr>
              <w:t>Tetapkan struktur piawai pada awal penggal dan kekalkan sepanjang tempoh pentaksiran yang sama</w:t>
            </w:r>
          </w:p>
        </w:tc>
      </w:tr>
    </w:tbl>
    <w:p>
      <w:pPr>
        <w:keepNext/>
        <w:spacing w:before="160" w:after="60"/>
      </w:pPr>
      <w:r>
        <w:rPr>
          <w:rFonts w:ascii="Arial" w:hAnsi="Arial"/>
          <w:b/>
          <w:color w:val="1F4E79"/>
          <w:sz w:val="24"/>
        </w:rPr>
        <w:t>12. Borang Peralihan Data Contoh (Sedia untuk Difotokopi)</w:t>
      </w:r>
    </w:p>
    <w:p/>
    <w:p>
      <w:r>
        <w:t>LOG PERALIHAN DATA PEMERHATIAN (KERTAS → DIGITAL)</w:t>
      </w:r>
    </w:p>
    <w:p>
      <w:r>
        <w:t>Tarikh Pemerhatian Asal: _______   Tarikh Dimasukkan ke Sistem Digital: _______</w:t>
      </w:r>
    </w:p>
    <w:p>
      <w:r>
        <w:t>Bilangan Borang Kertas: _______    Bilangan Rekod Dimasukkan: _______</w:t>
      </w:r>
    </w:p>
    <w:p>
      <w:r>
        <w:t>Disahkan Sepadan Oleh (Nama &amp; Tandatangan): _____________________</w:t>
      </w:r>
    </w:p>
    <w:p>
      <w:r>
        <w:t>Borang Kertas Asal Disimpan Di: _____________________</w:t>
      </w:r>
    </w:p>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13. Aktiviti Pengukuhan</w:t>
            </w:r>
          </w:p>
          <w:p>
            <w:pPr>
              <w:spacing w:after="40"/>
              <w:ind w:left="320" w:hanging="320"/>
            </w:pPr>
            <w:r>
              <w:rPr>
                <w:rFonts w:ascii="Arial" w:hAnsi="Arial"/>
                <w:sz w:val="22"/>
              </w:rPr>
              <w:t>1.</w:t>
              <w:tab/>
            </w:r>
            <w:r>
              <w:rPr>
                <w:rFonts w:ascii="Arial" w:hAnsi="Arial"/>
                <w:sz w:val="22"/>
              </w:rPr>
              <w:t>Bandingkan struktur bukan digital dan digital dari segi kos permulaan, keperluan latihan, dan kesesuaian bagi tadika dengan sumber terhad; berikan cadangan struktur yang paling sesuai bagi konteks tadika anda sendiri berserta justifikasi.</w:t>
            </w:r>
          </w:p>
          <w:p>
            <w:pPr>
              <w:spacing w:after="40"/>
              <w:ind w:left="320" w:hanging="320"/>
            </w:pPr>
            <w:r>
              <w:rPr>
                <w:rFonts w:ascii="Arial" w:hAnsi="Arial"/>
                <w:sz w:val="22"/>
              </w:rPr>
              <w:t>2.</w:t>
              <w:tab/>
            </w:r>
            <w:r>
              <w:rPr>
                <w:rFonts w:ascii="Arial" w:hAnsi="Arial"/>
                <w:sz w:val="22"/>
              </w:rPr>
              <w:t>Reka satu prosedur ringkas (5 langkah) bagi memindahkan data pemerhatian daripada buku nota kertas ke sistem digital tanpa kehilangan maklumat, berdasarkan konteks kelas anda.</w:t>
            </w:r>
          </w:p>
          <w:p>
            <w:pPr>
              <w:spacing w:after="40"/>
              <w:ind w:left="320" w:hanging="320"/>
            </w:pPr>
            <w:r>
              <w:rPr>
                <w:rFonts w:ascii="Arial" w:hAnsi="Arial"/>
                <w:sz w:val="22"/>
              </w:rPr>
              <w:t>3.</w:t>
              <w:tab/>
            </w:r>
            <w:r>
              <w:rPr>
                <w:rFonts w:ascii="Arial" w:hAnsi="Arial"/>
                <w:sz w:val="22"/>
              </w:rPr>
              <w:t>Bincangkan dalam kumpulan: apakah risiko jika sesebuah tadika menukar struktur pentaksiran (contoh: daripada kertas kepada digital) pada pertengahan penggal, dan bagaimana risiko ini dapat dikurangkan?</w:t>
            </w:r>
          </w:p>
        </w:tc>
      </w:tr>
    </w:tbl>
    <w:p>
      <w:pPr>
        <w:keepNext/>
        <w:spacing w:before="160" w:after="60"/>
      </w:pPr>
      <w:r>
        <w:rPr>
          <w:rFonts w:ascii="Arial" w:hAnsi="Arial"/>
          <w:b/>
          <w:color w:val="1F4E79"/>
          <w:sz w:val="24"/>
        </w:rPr>
        <w:t>14. Perkaitan Struktur Pentaksiran dengan Perlindungan Maklumat Murid</w:t>
      </w:r>
    </w:p>
    <w:p>
      <w:r>
        <w:t>Tanpa mengira struktur yang dipilih, tadika bertanggungjawab menjaga kerahsiaan dan keselamatan maklumat peribadi murid yang terkandung dalam rekod pentaksiran. Bagi struktur bukan digital, ini bermakna borang dan fail fizikal perlu disimpan di kabinet berkunci yang tidak boleh dicapai oleh pihak luar atau murid sendiri, dan borang lama yang tidak lagi diperlukan perlu dilupuskan secara selamat (bukan dibuang begitu sahaja ke dalam tong sampah biasa) apabila tempoh penyimpanan rekod tamat. Bagi struktur digital pula, tadika perlu memastikan aplikasi yang digunakan mempunyai kawalan akses berasaskan peranan (*role-based access*) — contohnya guru kelas hanya boleh melihat data murid dalam kelasnya sendiri, manakala pengetua boleh melihat data merentasi semua kelas — dan kata laluan akaun tidak dikongsi secara sembarangan antara staf. Prinsip am yang perlu dipegang ialah maklumat pentaksiran murid hanya boleh diakses oleh pihak yang mempunyai keperluan sah (guru terlibat, pengetua, dan ibu bapa murid berkenaan), tanpa mengira sama ada ia disimpan dalam bentuk kertas atau digital.</w:t>
      </w:r>
    </w:p>
    <w:p>
      <w:pPr>
        <w:keepNext/>
        <w:spacing w:before="160" w:after="60"/>
      </w:pPr>
      <w:r>
        <w:rPr>
          <w:rFonts w:ascii="Arial" w:hAnsi="Arial"/>
          <w:b/>
          <w:color w:val="1F4E79"/>
          <w:sz w:val="24"/>
        </w:rPr>
        <w:t>15. Kos dan Pelaburan Jangka Panjang</w:t>
      </w:r>
    </w:p>
    <w:p>
      <w:r>
        <w:t>Keputusan memilih struktur pentaksiran turut melibatkan pertimbangan kos jangka panjang, bukan sekadar kos permulaan. Struktur bukan digital mempunyai kos permulaan yang sangat rendah (kertas, fail, papan klip) tetapi kos buruh (*labour cost*) jangka panjang boleh menjadi tinggi kerana guru atau kerani perlu meluangkan masa menyusun, menyalin, dan menganalisis data secara manual setiap penggal. Struktur digital pula memerlukan pelaburan permulaan yang lebih tinggi (peranti, langganan aplikasi, latihan), tetapi berpotensi menjimatkan masa buruh dalam jangka panjang kerana laporan dan analisis dijana secara automatik. Tadika yang mempunyai bilangan murid kecil (kurang 30 orang) mungkin mendapati struktur bukan digital masih kos efektif, manakala tadika dengan bilangan murid yang besar dan berbilang kelas berkemungkinan mendapat pulangan pelaburan yang lebih baik daripada struktur digital dalam tempoh sederhana, seperti yang ditunjukkan dalam kajian kes di atas.</w:t>
      </w:r>
    </w:p>
    <w:p>
      <w:pPr>
        <w:keepNext/>
        <w:spacing w:before="160" w:after="60"/>
      </w:pPr>
      <w:r>
        <w:rPr>
          <w:rFonts w:ascii="Arial" w:hAnsi="Arial"/>
          <w:b/>
          <w:color w:val="1F4E79"/>
          <w:sz w:val="24"/>
        </w:rPr>
        <w:t>16. Soalan Renungan Bab 3</w:t>
      </w:r>
    </w:p>
    <w:p>
      <w:pPr>
        <w:spacing w:after="60"/>
        <w:ind w:left="360" w:hanging="360"/>
      </w:pPr>
      <w:r>
        <w:rPr>
          <w:rFonts w:ascii="Arial" w:hAnsi="Arial"/>
          <w:color w:val="2E75B6"/>
          <w:sz w:val="22"/>
        </w:rPr>
        <w:t>●</w:t>
        <w:tab/>
      </w:r>
      <w:r>
        <w:rPr>
          <w:rFonts w:ascii="Arial" w:hAnsi="Arial"/>
          <w:sz w:val="22"/>
        </w:rPr>
        <w:t>Bagi tadika kecil dengan kurang daripada 20 orang murid dan sumber kewangan terhad, adakah struktur bukan digital masih menjadi pilihan yang munasabah? Justifikasikan.</w:t>
      </w:r>
    </w:p>
    <w:p>
      <w:pPr>
        <w:spacing w:after="60"/>
        <w:ind w:left="360" w:hanging="360"/>
      </w:pPr>
      <w:r>
        <w:rPr>
          <w:rFonts w:ascii="Arial" w:hAnsi="Arial"/>
          <w:color w:val="2E75B6"/>
          <w:sz w:val="22"/>
        </w:rPr>
        <w:t>●</w:t>
        <w:tab/>
      </w:r>
      <w:r>
        <w:rPr>
          <w:rFonts w:ascii="Arial" w:hAnsi="Arial"/>
          <w:sz w:val="22"/>
        </w:rPr>
        <w:t>Apakah langkah yang perlu diambil oleh sebuah tadika sebelum menukar sepenuhnya daripada struktur bukan digital kepada struktur digital, supaya tiada data pentaksiran murid yang hilang semasa peralihan?</w:t>
      </w:r>
    </w:p>
    <w:p>
      <w:pPr>
        <w:spacing w:after="60"/>
        <w:ind w:left="360" w:hanging="360"/>
      </w:pPr>
      <w:r>
        <w:rPr>
          <w:rFonts w:ascii="Arial" w:hAnsi="Arial"/>
          <w:color w:val="2E75B6"/>
          <w:sz w:val="22"/>
        </w:rPr>
        <w:t>●</w:t>
        <w:tab/>
      </w:r>
      <w:r>
        <w:rPr>
          <w:rFonts w:ascii="Arial" w:hAnsi="Arial"/>
          <w:sz w:val="22"/>
        </w:rPr>
        <w:t>Bagaimanakah kawalan akses berasaskan peranan (*role-based access*) dalam sistem digital membantu melindungi kerahsiaan maklumat murid?</w:t>
      </w:r>
    </w:p>
    <w:p>
      <w:pPr>
        <w:keepNext/>
        <w:spacing w:before="160" w:after="60"/>
      </w:pPr>
      <w:r>
        <w:rPr>
          <w:rFonts w:ascii="Arial" w:hAnsi="Arial"/>
          <w:b/>
          <w:color w:val="1F4E79"/>
          <w:sz w:val="24"/>
        </w:rPr>
        <w:t>17. Senario Terperinci: Memilih Struktur Mengikut Konteks Aktiviti Harian</w:t>
      </w:r>
    </w:p>
    <w:p>
      <w:r>
        <w:t>Pertimbangkan senario berikut bagi mengukuhkan kefahaman tentang bagaimana guru memilih struktur secara dinamik mengikut konteks aktiviti sepanjang hari. Pada waktu pagi, semasa aktiviti bermain di padang permainan luar, Cikgu Amirul memilih untuk menggunakan buku nota kecil bukan digital yang dibawa dalam poket kerana kawasan padang tidak mempunyai capaian internet yang stabil dan tangan beliau sering perlu bebas untuk membantu murid secara fizikal (contoh: menolong murid menaiki gelongsor). Pada waktu tengah hari, semasa sesi pembelajaran berstruktur di dalam kelas berhawa dingin dengan capaian Wi-Fi yang stabil, beliau menggunakan tablet dan aplikasi pentaksiran digital untuk merekod time sampling penglibatan murid, kerana persekitaran membenarkan penggunaan peranti dengan selesa dan data dapat terus disegerakkan (*sync*) ke sistem pusat tadika. Pada waktu petang, semasa aktiviti khas seperti lawatan sambil belajar ke kebun sekolah, beliau kembali menggunakan borang kertas ringkas kerana risiko peranti digital terjatuh atau terdedah kepada tanah/air adalah lebih tinggi berbanding kertas biasa. Pada penghujung hari, beliau meluangkan 15 minit di bilik guru untuk memindahkan semua catatan kertas hari itu (dari sesi padang dan lawatan) ke dalam sistem digital yang sama, supaya semua rekod pentaksiran hari tersebut — tanpa mengira medium asal pencatatan — akhirnya tersimpan dalam satu sistem induk yang konsisten dan mudah dirujuk semula pada bila-bila masa. Senario ini menunjukkan bahawa pemilihan struktur tidak semestinya "satu sahaja sepanjang hari"; sebaliknya, guru yang mahir menyesuaikan struktur mengikut konteks serta-merta aktiviti, selagi semua data akhirnya disatukan secara konsisten dalam satu rekod induk bagi setiap murid.</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18. Rumusan</w:t>
            </w:r>
          </w:p>
          <w:p>
            <w:pPr>
              <w:spacing w:after="40"/>
            </w:pPr>
            <w:r>
              <w:rPr>
                <w:rFonts w:ascii="Arial" w:hAnsi="Arial"/>
                <w:sz w:val="22"/>
              </w:rPr>
              <w:t>Pemilihan struktur pentaksiran yang sesuai — digital atau bukan digital, atau gabungan kedua-duanya — bergantung kepada konteks aktiviti dan sumber tadika, dan kedua-duanya perlu dilaksanakan secara konsisten untuk menjaga integriti data. Secara keseluruhan, ketiga-tiga elemen yang dibincangkan dalam nota ini — kategori milestone dan domain holistik JERIS (Bab 1), teknik pemerhatian yang tepat dan objektif (Bab 2), serta struktur pentaksiran yang konsisten (Bab 3) — mesti digabungkan secara padu dan saling menyokong: kategori milestone menentukan APA yang perlu diperhati, teknik pemerhatian menentukan BAGAIMANA ia diperhati secara sah dan objektif, dan struktur pentaksiran menentukan BAGAIMANA data itu direkod, disimpan, dan dikongsi secara konsisten. Jika mana-mana satu elemen ini lemah atau tidak selaras dengan dua elemen yang lain — contohnya teknik pemerhatian yang tepat tetapi direkod dalam struktur yang tidak konsisten, atau struktur digital yang canggih tetapi teknik pemerhatian yang tidak objektif — data pentaksiran akhir yang terhasil tetap tidak boleh dipercayai. Oleh itu, guru prasekolah perlu menguasai ketiga-tiga elemen ini secara bersepadu bagi menghasilkan data pentaksiran murid yang tepat, sah, dan boleh dipercayai bagi menyokong keputusan pedagogi yang wajar.</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19. Aktiviti Pengukuhan Tambahan (Merentas Ketiga-tiga Bab)</w:t>
            </w:r>
          </w:p>
          <w:p>
            <w:pPr>
              <w:spacing w:after="40"/>
              <w:ind w:left="320" w:hanging="320"/>
            </w:pPr>
            <w:r>
              <w:rPr>
                <w:rFonts w:ascii="Arial" w:hAnsi="Arial"/>
                <w:sz w:val="22"/>
              </w:rPr>
              <w:t>1.</w:t>
              <w:tab/>
            </w:r>
            <w:r>
              <w:rPr>
                <w:rFonts w:ascii="Arial" w:hAnsi="Arial"/>
                <w:sz w:val="22"/>
              </w:rPr>
              <w:t>Bina satu pelan pemerhatian sebulan bagi seorang murid rekaan, merangkumi: sekurang-kurangnya satu sesi bagi setiap domain JERIS (Bab 1), sekurang-kurangnya satu sesi time sampling dan satu sesi event sampling (Bab 2), serta nyatakan struktur pentaksiran (digital/bukan digital/gabungan) yang akan digunakan bagi setiap sesi berserta justifikasi ringkas (Bab 3).</w:t>
            </w:r>
          </w:p>
          <w:p>
            <w:pPr>
              <w:spacing w:after="40"/>
              <w:ind w:left="320" w:hanging="320"/>
            </w:pPr>
            <w:r>
              <w:rPr>
                <w:rFonts w:ascii="Arial" w:hAnsi="Arial"/>
                <w:sz w:val="22"/>
              </w:rPr>
              <w:t>2.</w:t>
              <w:tab/>
            </w:r>
            <w:r>
              <w:rPr>
                <w:rFonts w:ascii="Arial" w:hAnsi="Arial"/>
                <w:sz w:val="22"/>
              </w:rPr>
              <w:t>Dalam kumpulan tiga orang, lakonkan satu situasi di mana seorang guru tersilap mencatat tafsiran sebagai fakta dalam borang pemerhatian; kumpulan lain membetulkan catatan tersebut kepada fakta objektif sahaja.</w:t>
            </w:r>
          </w:p>
          <w:p>
            <w:pPr>
              <w:spacing w:after="40"/>
              <w:ind w:left="320" w:hanging="320"/>
            </w:pPr>
            <w:r>
              <w:rPr>
                <w:rFonts w:ascii="Arial" w:hAnsi="Arial"/>
                <w:sz w:val="22"/>
              </w:rPr>
              <w:t>3.</w:t>
              <w:tab/>
            </w:r>
            <w:r>
              <w:rPr>
                <w:rFonts w:ascii="Arial" w:hAnsi="Arial"/>
                <w:sz w:val="22"/>
              </w:rPr>
              <w:t>Bincangkan: jika tadika anda hanya mempunyai satu tablet untuk dikongsi oleh tiga orang guru, apakah pelarasan struktur pentaksiran yang perlu dibuat supaya semua guru tetap dapat merekod pemerhatian secara konsisten tanpa bergantung sepenuhnya kepada peranti tunggal tersebut?</w:t>
            </w:r>
          </w:p>
        </w:tc>
      </w:tr>
    </w:tbl>
    <w:p>
      <w:pPr>
        <w:keepNext/>
        <w:spacing w:before="160" w:after="60"/>
      </w:pPr>
      <w:r>
        <w:rPr>
          <w:rFonts w:ascii="Arial" w:hAnsi="Arial"/>
          <w:b/>
          <w:color w:val="1F4E79"/>
          <w:sz w:val="24"/>
        </w:rPr>
        <w:t>Glosari</w:t>
      </w:r>
    </w:p>
    <w:tbl>
      <w:tblPr>
        <w:tblStyle w:val="TableGrid"/>
        <w:tblW w:type="auto" w:w="0"/>
        <w:tblLayout w:type="autofit"/>
        <w:tblLook w:firstColumn="1" w:firstRow="1" w:lastColumn="0" w:lastRow="0" w:noHBand="0" w:noVBand="1" w:val="04A0"/>
      </w:tblPr>
      <w:tblGrid>
        <w:gridCol w:w="4656"/>
        <w:gridCol w:w="4656"/>
      </w:tblGrid>
      <w:tr>
        <w:trPr>
          <w:tblHeader w:val="true"/>
        </w:trPr>
        <w:tc>
          <w:tcPr>
            <w:tcW w:type="dxa" w:w="4656"/>
            <w:shd w:val="clear" w:color="auto" w:fill="DCE6F1"/>
            <w:tcBorders>
              <w:top w:val="single" w:sz="12" w:space="0" w:color="1F4E79"/>
            </w:tcBorders>
          </w:tcPr>
          <w:p>
            <w:pPr>
              <w:spacing w:after="40"/>
            </w:pPr>
            <w:r>
              <w:rPr>
                <w:rFonts w:ascii="Arial" w:hAnsi="Arial"/>
                <w:b/>
                <w:color w:val="1F4E79"/>
                <w:sz w:val="20"/>
              </w:rPr>
              <w:t>Istilah Inggeris</w:t>
            </w:r>
          </w:p>
        </w:tc>
        <w:tc>
          <w:tcPr>
            <w:tcW w:type="dxa" w:w="4656"/>
            <w:shd w:val="clear" w:color="auto" w:fill="DCE6F1"/>
          </w:tcPr>
          <w:p>
            <w:pPr>
              <w:spacing w:after="40"/>
            </w:pPr>
            <w:r>
              <w:rPr>
                <w:rFonts w:ascii="Arial" w:hAnsi="Arial"/>
                <w:b/>
                <w:color w:val="1F4E79"/>
                <w:sz w:val="20"/>
              </w:rPr>
              <w:t>Istilah BM / Penerangan</w:t>
            </w:r>
          </w:p>
        </w:tc>
      </w:tr>
      <w:tr>
        <w:tc>
          <w:tcPr>
            <w:tcW w:type="dxa" w:w="4656"/>
          </w:tcPr>
          <w:p>
            <w:pPr>
              <w:spacing w:after="40"/>
            </w:pPr>
            <w:r>
              <w:rPr>
                <w:rFonts w:ascii="Arial" w:hAnsi="Arial"/>
                <w:sz w:val="20"/>
              </w:rPr>
              <w:t>Developmental milestone</w:t>
            </w:r>
          </w:p>
        </w:tc>
        <w:tc>
          <w:tcPr>
            <w:tcW w:type="dxa" w:w="4656"/>
          </w:tcPr>
          <w:p>
            <w:pPr>
              <w:spacing w:after="40"/>
            </w:pPr>
            <w:r>
              <w:rPr>
                <w:rFonts w:ascii="Arial" w:hAnsi="Arial"/>
                <w:sz w:val="20"/>
              </w:rPr>
              <w:t>Milestone perkembangan — kemahiran dijangka dicapai pada julat umur tertentu</w:t>
            </w:r>
          </w:p>
        </w:tc>
      </w:tr>
      <w:tr>
        <w:tc>
          <w:tcPr>
            <w:tcW w:type="dxa" w:w="4656"/>
          </w:tcPr>
          <w:p>
            <w:pPr>
              <w:spacing w:after="40"/>
            </w:pPr>
            <w:r>
              <w:rPr>
                <w:rFonts w:ascii="Arial" w:hAnsi="Arial"/>
                <w:sz w:val="20"/>
              </w:rPr>
              <w:t>Holistic development</w:t>
            </w:r>
          </w:p>
        </w:tc>
        <w:tc>
          <w:tcPr>
            <w:tcW w:type="dxa" w:w="4656"/>
          </w:tcPr>
          <w:p>
            <w:pPr>
              <w:spacing w:after="40"/>
            </w:pPr>
            <w:r>
              <w:rPr>
                <w:rFonts w:ascii="Arial" w:hAnsi="Arial"/>
                <w:sz w:val="20"/>
              </w:rPr>
              <w:t>Perkembangan holistik — perkembangan merentasi semua domain serentak</w:t>
            </w:r>
          </w:p>
        </w:tc>
      </w:tr>
      <w:tr>
        <w:tc>
          <w:tcPr>
            <w:tcW w:type="dxa" w:w="4656"/>
          </w:tcPr>
          <w:p>
            <w:pPr>
              <w:spacing w:after="40"/>
            </w:pPr>
            <w:r>
              <w:rPr>
                <w:rFonts w:ascii="Arial" w:hAnsi="Arial"/>
                <w:sz w:val="20"/>
              </w:rPr>
              <w:t>JERIS</w:t>
            </w:r>
          </w:p>
        </w:tc>
        <w:tc>
          <w:tcPr>
            <w:tcW w:type="dxa" w:w="4656"/>
          </w:tcPr>
          <w:p>
            <w:pPr>
              <w:spacing w:after="40"/>
            </w:pPr>
            <w:r>
              <w:rPr>
                <w:rFonts w:ascii="Arial" w:hAnsi="Arial"/>
                <w:sz w:val="20"/>
              </w:rPr>
              <w:t>Jasmani, Emosi, Rohani, Intelek, Sosial — rangka domain KSPK</w:t>
            </w:r>
          </w:p>
        </w:tc>
      </w:tr>
      <w:tr>
        <w:tc>
          <w:tcPr>
            <w:tcW w:type="dxa" w:w="4656"/>
          </w:tcPr>
          <w:p>
            <w:pPr>
              <w:spacing w:after="40"/>
            </w:pPr>
            <w:r>
              <w:rPr>
                <w:rFonts w:ascii="Arial" w:hAnsi="Arial"/>
                <w:sz w:val="20"/>
              </w:rPr>
              <w:t>Red flag</w:t>
            </w:r>
          </w:p>
        </w:tc>
        <w:tc>
          <w:tcPr>
            <w:tcW w:type="dxa" w:w="4656"/>
          </w:tcPr>
          <w:p>
            <w:pPr>
              <w:spacing w:after="40"/>
            </w:pPr>
            <w:r>
              <w:rPr>
                <w:rFonts w:ascii="Arial" w:hAnsi="Arial"/>
                <w:sz w:val="20"/>
              </w:rPr>
              <w:t>Tanda amaran perkembangan yang memerlukan rujukan lanjut</w:t>
            </w:r>
          </w:p>
        </w:tc>
      </w:tr>
      <w:tr>
        <w:tc>
          <w:tcPr>
            <w:tcW w:type="dxa" w:w="4656"/>
          </w:tcPr>
          <w:p>
            <w:pPr>
              <w:spacing w:after="40"/>
            </w:pPr>
            <w:r>
              <w:rPr>
                <w:rFonts w:ascii="Arial" w:hAnsi="Arial"/>
                <w:sz w:val="20"/>
              </w:rPr>
              <w:t>Ipsative comparison</w:t>
            </w:r>
          </w:p>
        </w:tc>
        <w:tc>
          <w:tcPr>
            <w:tcW w:type="dxa" w:w="4656"/>
          </w:tcPr>
          <w:p>
            <w:pPr>
              <w:spacing w:after="40"/>
            </w:pPr>
            <w:r>
              <w:rPr>
                <w:rFonts w:ascii="Arial" w:hAnsi="Arial"/>
                <w:sz w:val="20"/>
              </w:rPr>
              <w:t>Perbandingan pencapaian murid dengan dirinya sendiri dari semasa ke semasa</w:t>
            </w:r>
          </w:p>
        </w:tc>
      </w:tr>
      <w:tr>
        <w:tc>
          <w:tcPr>
            <w:tcW w:type="dxa" w:w="4656"/>
          </w:tcPr>
          <w:p>
            <w:pPr>
              <w:spacing w:after="40"/>
            </w:pPr>
            <w:r>
              <w:rPr>
                <w:rFonts w:ascii="Arial" w:hAnsi="Arial"/>
                <w:sz w:val="20"/>
              </w:rPr>
              <w:t>Naturalistic observation</w:t>
            </w:r>
          </w:p>
        </w:tc>
        <w:tc>
          <w:tcPr>
            <w:tcW w:type="dxa" w:w="4656"/>
          </w:tcPr>
          <w:p>
            <w:pPr>
              <w:spacing w:after="40"/>
            </w:pPr>
            <w:r>
              <w:rPr>
                <w:rFonts w:ascii="Arial" w:hAnsi="Arial"/>
                <w:sz w:val="20"/>
              </w:rPr>
              <w:t>Pemerhatian dalam persekitaran semula jadi tanpa gangguan</w:t>
            </w:r>
          </w:p>
        </w:tc>
      </w:tr>
      <w:tr>
        <w:tc>
          <w:tcPr>
            <w:tcW w:type="dxa" w:w="4656"/>
          </w:tcPr>
          <w:p>
            <w:pPr>
              <w:spacing w:after="40"/>
            </w:pPr>
            <w:r>
              <w:rPr>
                <w:rFonts w:ascii="Arial" w:hAnsi="Arial"/>
                <w:sz w:val="20"/>
              </w:rPr>
              <w:t>Time sampling</w:t>
            </w:r>
          </w:p>
        </w:tc>
        <w:tc>
          <w:tcPr>
            <w:tcW w:type="dxa" w:w="4656"/>
          </w:tcPr>
          <w:p>
            <w:pPr>
              <w:spacing w:after="40"/>
            </w:pPr>
            <w:r>
              <w:rPr>
                <w:rFonts w:ascii="Arial" w:hAnsi="Arial"/>
                <w:sz w:val="20"/>
              </w:rPr>
              <w:t>Pemerhatian pada selang masa tetap</w:t>
            </w:r>
          </w:p>
        </w:tc>
      </w:tr>
      <w:tr>
        <w:tc>
          <w:tcPr>
            <w:tcW w:type="dxa" w:w="4656"/>
          </w:tcPr>
          <w:p>
            <w:pPr>
              <w:spacing w:after="40"/>
            </w:pPr>
            <w:r>
              <w:rPr>
                <w:rFonts w:ascii="Arial" w:hAnsi="Arial"/>
                <w:sz w:val="20"/>
              </w:rPr>
              <w:t>Event sampling</w:t>
            </w:r>
          </w:p>
        </w:tc>
        <w:tc>
          <w:tcPr>
            <w:tcW w:type="dxa" w:w="4656"/>
          </w:tcPr>
          <w:p>
            <w:pPr>
              <w:spacing w:after="40"/>
            </w:pPr>
            <w:r>
              <w:rPr>
                <w:rFonts w:ascii="Arial" w:hAnsi="Arial"/>
                <w:sz w:val="20"/>
              </w:rPr>
              <w:t>Pemerhatian apabila peristiwa sasaran berlaku</w:t>
            </w:r>
          </w:p>
        </w:tc>
      </w:tr>
      <w:tr>
        <w:tc>
          <w:tcPr>
            <w:tcW w:type="dxa" w:w="4656"/>
          </w:tcPr>
          <w:p>
            <w:pPr>
              <w:spacing w:after="40"/>
            </w:pPr>
            <w:r>
              <w:rPr>
                <w:rFonts w:ascii="Arial" w:hAnsi="Arial"/>
                <w:sz w:val="20"/>
              </w:rPr>
              <w:t>Running record</w:t>
            </w:r>
          </w:p>
        </w:tc>
        <w:tc>
          <w:tcPr>
            <w:tcW w:type="dxa" w:w="4656"/>
          </w:tcPr>
          <w:p>
            <w:pPr>
              <w:spacing w:after="40"/>
            </w:pPr>
            <w:r>
              <w:rPr>
                <w:rFonts w:ascii="Arial" w:hAnsi="Arial"/>
                <w:sz w:val="20"/>
              </w:rPr>
              <w:t>Catatan berterusan semua tindakan dalam tempoh ditetapkan</w:t>
            </w:r>
          </w:p>
        </w:tc>
      </w:tr>
      <w:tr>
        <w:tc>
          <w:tcPr>
            <w:tcW w:type="dxa" w:w="4656"/>
          </w:tcPr>
          <w:p>
            <w:pPr>
              <w:spacing w:after="40"/>
            </w:pPr>
            <w:r>
              <w:rPr>
                <w:rFonts w:ascii="Arial" w:hAnsi="Arial"/>
                <w:sz w:val="20"/>
              </w:rPr>
              <w:t>Target behaviour</w:t>
            </w:r>
          </w:p>
        </w:tc>
        <w:tc>
          <w:tcPr>
            <w:tcW w:type="dxa" w:w="4656"/>
          </w:tcPr>
          <w:p>
            <w:pPr>
              <w:spacing w:after="40"/>
            </w:pPr>
            <w:r>
              <w:rPr>
                <w:rFonts w:ascii="Arial" w:hAnsi="Arial"/>
                <w:sz w:val="20"/>
              </w:rPr>
              <w:t>Tingkah laku sasaran yang ditakrifkan sebelum pemerhatian</w:t>
            </w:r>
          </w:p>
        </w:tc>
      </w:tr>
      <w:tr>
        <w:tc>
          <w:tcPr>
            <w:tcW w:type="dxa" w:w="4656"/>
          </w:tcPr>
          <w:p>
            <w:pPr>
              <w:spacing w:after="40"/>
            </w:pPr>
            <w:r>
              <w:rPr>
                <w:rFonts w:ascii="Arial" w:hAnsi="Arial"/>
                <w:sz w:val="20"/>
              </w:rPr>
              <w:t>Target event</w:t>
            </w:r>
          </w:p>
        </w:tc>
        <w:tc>
          <w:tcPr>
            <w:tcW w:type="dxa" w:w="4656"/>
          </w:tcPr>
          <w:p>
            <w:pPr>
              <w:spacing w:after="40"/>
            </w:pPr>
            <w:r>
              <w:rPr>
                <w:rFonts w:ascii="Arial" w:hAnsi="Arial"/>
                <w:sz w:val="20"/>
              </w:rPr>
              <w:t>Peristiwa sasaran yang ditakrifkan sebelum event sampling</w:t>
            </w:r>
          </w:p>
        </w:tc>
      </w:tr>
      <w:tr>
        <w:tc>
          <w:tcPr>
            <w:tcW w:type="dxa" w:w="4656"/>
          </w:tcPr>
          <w:p>
            <w:pPr>
              <w:spacing w:after="40"/>
            </w:pPr>
            <w:r>
              <w:rPr>
                <w:rFonts w:ascii="Arial" w:hAnsi="Arial"/>
                <w:sz w:val="20"/>
              </w:rPr>
              <w:t>Interval</w:t>
            </w:r>
          </w:p>
        </w:tc>
        <w:tc>
          <w:tcPr>
            <w:tcW w:type="dxa" w:w="4656"/>
          </w:tcPr>
          <w:p>
            <w:pPr>
              <w:spacing w:after="40"/>
            </w:pPr>
            <w:r>
              <w:rPr>
                <w:rFonts w:ascii="Arial" w:hAnsi="Arial"/>
                <w:sz w:val="20"/>
              </w:rPr>
              <w:t>Selang masa antara titik pemerhatian dalam time sampling</w:t>
            </w:r>
          </w:p>
        </w:tc>
      </w:tr>
      <w:tr>
        <w:tc>
          <w:tcPr>
            <w:tcW w:type="dxa" w:w="4656"/>
          </w:tcPr>
          <w:p>
            <w:pPr>
              <w:spacing w:after="40"/>
            </w:pPr>
            <w:r>
              <w:rPr>
                <w:rFonts w:ascii="Arial" w:hAnsi="Arial"/>
                <w:sz w:val="20"/>
              </w:rPr>
              <w:t>Objective recording</w:t>
            </w:r>
          </w:p>
        </w:tc>
        <w:tc>
          <w:tcPr>
            <w:tcW w:type="dxa" w:w="4656"/>
          </w:tcPr>
          <w:p>
            <w:pPr>
              <w:spacing w:after="40"/>
            </w:pPr>
            <w:r>
              <w:rPr>
                <w:rFonts w:ascii="Arial" w:hAnsi="Arial"/>
                <w:sz w:val="20"/>
              </w:rPr>
              <w:t>Merekod fakta sahaja tanpa tafsiran peribadi</w:t>
            </w:r>
          </w:p>
        </w:tc>
      </w:tr>
      <w:tr>
        <w:tc>
          <w:tcPr>
            <w:tcW w:type="dxa" w:w="4656"/>
          </w:tcPr>
          <w:p>
            <w:pPr>
              <w:spacing w:after="40"/>
            </w:pPr>
            <w:r>
              <w:rPr>
                <w:rFonts w:ascii="Arial" w:hAnsi="Arial"/>
                <w:sz w:val="20"/>
              </w:rPr>
              <w:t>Subjective interpretation</w:t>
            </w:r>
          </w:p>
        </w:tc>
        <w:tc>
          <w:tcPr>
            <w:tcW w:type="dxa" w:w="4656"/>
          </w:tcPr>
          <w:p>
            <w:pPr>
              <w:spacing w:after="40"/>
            </w:pPr>
            <w:r>
              <w:rPr>
                <w:rFonts w:ascii="Arial" w:hAnsi="Arial"/>
                <w:sz w:val="20"/>
              </w:rPr>
              <w:t>Tafsiran peribadi yang dielakkan dalam catatan pemerhatian</w:t>
            </w:r>
          </w:p>
        </w:tc>
      </w:tr>
      <w:tr>
        <w:tc>
          <w:tcPr>
            <w:tcW w:type="dxa" w:w="4656"/>
          </w:tcPr>
          <w:p>
            <w:pPr>
              <w:spacing w:after="40"/>
            </w:pPr>
            <w:r>
              <w:rPr>
                <w:rFonts w:ascii="Arial" w:hAnsi="Arial"/>
                <w:sz w:val="20"/>
              </w:rPr>
              <w:t>Assessment structure</w:t>
            </w:r>
          </w:p>
        </w:tc>
        <w:tc>
          <w:tcPr>
            <w:tcW w:type="dxa" w:w="4656"/>
          </w:tcPr>
          <w:p>
            <w:pPr>
              <w:spacing w:after="40"/>
            </w:pPr>
            <w:r>
              <w:rPr>
                <w:rFonts w:ascii="Arial" w:hAnsi="Arial"/>
                <w:sz w:val="20"/>
              </w:rPr>
              <w:t>Struktur pentaksiran — format merekod dan menyimpan data</w:t>
            </w:r>
          </w:p>
        </w:tc>
      </w:tr>
      <w:tr>
        <w:tc>
          <w:tcPr>
            <w:tcW w:type="dxa" w:w="4656"/>
          </w:tcPr>
          <w:p>
            <w:pPr>
              <w:spacing w:after="40"/>
            </w:pPr>
            <w:r>
              <w:rPr>
                <w:rFonts w:ascii="Arial" w:hAnsi="Arial"/>
                <w:sz w:val="20"/>
              </w:rPr>
              <w:t>Non-digital structure</w:t>
            </w:r>
          </w:p>
        </w:tc>
        <w:tc>
          <w:tcPr>
            <w:tcW w:type="dxa" w:w="4656"/>
          </w:tcPr>
          <w:p>
            <w:pPr>
              <w:spacing w:after="40"/>
            </w:pPr>
            <w:r>
              <w:rPr>
                <w:rFonts w:ascii="Arial" w:hAnsi="Arial"/>
                <w:sz w:val="20"/>
              </w:rPr>
              <w:t>Struktur bukan digital — borang kertas, buku log</w:t>
            </w:r>
          </w:p>
        </w:tc>
      </w:tr>
      <w:tr>
        <w:tc>
          <w:tcPr>
            <w:tcW w:type="dxa" w:w="4656"/>
          </w:tcPr>
          <w:p>
            <w:pPr>
              <w:spacing w:after="40"/>
            </w:pPr>
            <w:r>
              <w:rPr>
                <w:rFonts w:ascii="Arial" w:hAnsi="Arial"/>
                <w:sz w:val="20"/>
              </w:rPr>
              <w:t>Digital structure</w:t>
            </w:r>
          </w:p>
        </w:tc>
        <w:tc>
          <w:tcPr>
            <w:tcW w:type="dxa" w:w="4656"/>
          </w:tcPr>
          <w:p>
            <w:pPr>
              <w:spacing w:after="40"/>
            </w:pPr>
            <w:r>
              <w:rPr>
                <w:rFonts w:ascii="Arial" w:hAnsi="Arial"/>
                <w:sz w:val="20"/>
              </w:rPr>
              <w:t>Struktur digital — aplikasi, borang dalam talian</w:t>
            </w:r>
          </w:p>
        </w:tc>
      </w:tr>
      <w:tr>
        <w:tc>
          <w:tcPr>
            <w:tcW w:type="dxa" w:w="4656"/>
          </w:tcPr>
          <w:p>
            <w:pPr>
              <w:spacing w:after="40"/>
            </w:pPr>
            <w:r>
              <w:rPr>
                <w:rFonts w:ascii="Arial" w:hAnsi="Arial"/>
                <w:sz w:val="20"/>
              </w:rPr>
              <w:t>Real-time update</w:t>
            </w:r>
          </w:p>
        </w:tc>
        <w:tc>
          <w:tcPr>
            <w:tcW w:type="dxa" w:w="4656"/>
          </w:tcPr>
          <w:p>
            <w:pPr>
              <w:spacing w:after="40"/>
            </w:pPr>
            <w:r>
              <w:rPr>
                <w:rFonts w:ascii="Arial" w:hAnsi="Arial"/>
                <w:sz w:val="20"/>
              </w:rPr>
              <w:t>Kemas kini serta-merta data dalam sistem digital</w:t>
            </w:r>
          </w:p>
        </w:tc>
      </w:tr>
      <w:tr>
        <w:tc>
          <w:tcPr>
            <w:tcW w:type="dxa" w:w="4656"/>
          </w:tcPr>
          <w:p>
            <w:pPr>
              <w:spacing w:after="40"/>
            </w:pPr>
            <w:r>
              <w:rPr>
                <w:rFonts w:ascii="Arial" w:hAnsi="Arial"/>
                <w:sz w:val="20"/>
              </w:rPr>
              <w:t>Backup plan</w:t>
            </w:r>
          </w:p>
        </w:tc>
        <w:tc>
          <w:tcPr>
            <w:tcW w:type="dxa" w:w="4656"/>
          </w:tcPr>
          <w:p>
            <w:pPr>
              <w:spacing w:after="40"/>
            </w:pPr>
            <w:r>
              <w:rPr>
                <w:rFonts w:ascii="Arial" w:hAnsi="Arial"/>
                <w:sz w:val="20"/>
              </w:rPr>
              <w:t>Pelan sandaran sekiranya sistem digital gagal</w:t>
            </w:r>
          </w:p>
        </w:tc>
      </w:tr>
      <w:tr>
        <w:tc>
          <w:tcPr>
            <w:tcW w:type="dxa" w:w="4656"/>
          </w:tcPr>
          <w:p>
            <w:pPr>
              <w:spacing w:after="40"/>
            </w:pPr>
            <w:r>
              <w:rPr>
                <w:rFonts w:ascii="Arial" w:hAnsi="Arial"/>
                <w:sz w:val="20"/>
              </w:rPr>
              <w:t>Data migration</w:t>
            </w:r>
          </w:p>
        </w:tc>
        <w:tc>
          <w:tcPr>
            <w:tcW w:type="dxa" w:w="4656"/>
          </w:tcPr>
          <w:p>
            <w:pPr>
              <w:spacing w:after="40"/>
            </w:pPr>
            <w:r>
              <w:rPr>
                <w:rFonts w:ascii="Arial" w:hAnsi="Arial"/>
                <w:sz w:val="20"/>
              </w:rPr>
              <w:t>Peralihan data daripada satu struktur ke struktur lain</w:t>
            </w:r>
          </w:p>
        </w:tc>
      </w:tr>
      <w:tr>
        <w:tc>
          <w:tcPr>
            <w:tcW w:type="dxa" w:w="4656"/>
          </w:tcPr>
          <w:p>
            <w:pPr>
              <w:spacing w:after="40"/>
            </w:pPr>
            <w:r>
              <w:rPr>
                <w:rFonts w:ascii="Arial" w:hAnsi="Arial"/>
                <w:sz w:val="20"/>
              </w:rPr>
              <w:t>Benchmark</w:t>
            </w:r>
          </w:p>
        </w:tc>
        <w:tc>
          <w:tcPr>
            <w:tcW w:type="dxa" w:w="4656"/>
          </w:tcPr>
          <w:p>
            <w:pPr>
              <w:spacing w:after="40"/>
            </w:pPr>
            <w:r>
              <w:rPr>
                <w:rFonts w:ascii="Arial" w:hAnsi="Arial"/>
                <w:sz w:val="20"/>
              </w:rPr>
              <w:t>Penanda aras bagi menilai pencapaian</w:t>
            </w:r>
          </w:p>
        </w:tc>
      </w:tr>
      <w:tr>
        <w:tc>
          <w:tcPr>
            <w:tcW w:type="dxa" w:w="4656"/>
          </w:tcPr>
          <w:p>
            <w:pPr>
              <w:spacing w:after="40"/>
            </w:pPr>
            <w:r>
              <w:rPr>
                <w:rFonts w:ascii="Arial" w:hAnsi="Arial"/>
                <w:sz w:val="20"/>
              </w:rPr>
              <w:t>Scaffolding</w:t>
            </w:r>
          </w:p>
        </w:tc>
        <w:tc>
          <w:tcPr>
            <w:tcW w:type="dxa" w:w="4656"/>
          </w:tcPr>
          <w:p>
            <w:pPr>
              <w:spacing w:after="40"/>
            </w:pPr>
            <w:r>
              <w:rPr>
                <w:rFonts w:ascii="Arial" w:hAnsi="Arial"/>
                <w:sz w:val="20"/>
              </w:rPr>
              <w:t>Sokongan berperingkat bagi murid mencapai milestone</w:t>
            </w:r>
          </w:p>
        </w:tc>
      </w:tr>
      <w:tr>
        <w:tc>
          <w:tcPr>
            <w:tcW w:type="dxa" w:w="4656"/>
          </w:tcPr>
          <w:p>
            <w:pPr>
              <w:spacing w:after="40"/>
            </w:pPr>
            <w:r>
              <w:rPr>
                <w:rFonts w:ascii="Arial" w:hAnsi="Arial"/>
                <w:sz w:val="20"/>
              </w:rPr>
              <w:t>Enrichment activity</w:t>
            </w:r>
          </w:p>
        </w:tc>
        <w:tc>
          <w:tcPr>
            <w:tcW w:type="dxa" w:w="4656"/>
          </w:tcPr>
          <w:p>
            <w:pPr>
              <w:spacing w:after="40"/>
            </w:pPr>
            <w:r>
              <w:rPr>
                <w:rFonts w:ascii="Arial" w:hAnsi="Arial"/>
                <w:sz w:val="20"/>
              </w:rPr>
              <w:t>Aktiviti pengayaan bagi murid yang sudah mencapai milestone</w:t>
            </w:r>
          </w:p>
        </w:tc>
      </w:tr>
      <w:tr>
        <w:tc>
          <w:tcPr>
            <w:tcW w:type="dxa" w:w="4656"/>
          </w:tcPr>
          <w:p>
            <w:pPr>
              <w:spacing w:after="40"/>
            </w:pPr>
            <w:r>
              <w:rPr>
                <w:rFonts w:ascii="Arial" w:hAnsi="Arial"/>
                <w:sz w:val="20"/>
              </w:rPr>
              <w:t>Assessment reliability</w:t>
            </w:r>
          </w:p>
        </w:tc>
        <w:tc>
          <w:tcPr>
            <w:tcW w:type="dxa" w:w="4656"/>
          </w:tcPr>
          <w:p>
            <w:pPr>
              <w:spacing w:after="40"/>
            </w:pPr>
            <w:r>
              <w:rPr>
                <w:rFonts w:ascii="Arial" w:hAnsi="Arial"/>
                <w:sz w:val="20"/>
              </w:rPr>
              <w:t>Kebolehpercayaan data pentaksiran</w:t>
            </w:r>
          </w:p>
        </w:tc>
      </w:tr>
      <w:tr>
        <w:tc>
          <w:tcPr>
            <w:tcW w:type="dxa" w:w="4656"/>
          </w:tcPr>
          <w:p>
            <w:pPr>
              <w:spacing w:after="40"/>
            </w:pPr>
            <w:r>
              <w:rPr>
                <w:rFonts w:ascii="Arial" w:hAnsi="Arial"/>
                <w:sz w:val="20"/>
              </w:rPr>
              <w:t>Assessment validity</w:t>
            </w:r>
          </w:p>
        </w:tc>
        <w:tc>
          <w:tcPr>
            <w:tcW w:type="dxa" w:w="4656"/>
          </w:tcPr>
          <w:p>
            <w:pPr>
              <w:spacing w:after="40"/>
            </w:pPr>
            <w:r>
              <w:rPr>
                <w:rFonts w:ascii="Arial" w:hAnsi="Arial"/>
                <w:sz w:val="20"/>
              </w:rPr>
              <w:t>Kesahan data pentaksiran mencerminkan keupayaan sebenar murid</w:t>
            </w:r>
          </w:p>
        </w:tc>
      </w:tr>
    </w:tbl>
    <w:p>
      <w:pPr>
        <w:keepNext/>
        <w:spacing w:before="160" w:after="60"/>
      </w:pPr>
      <w:r>
        <w:rPr>
          <w:rFonts w:ascii="Arial" w:hAnsi="Arial"/>
          <w:b/>
          <w:color w:val="1F4E79"/>
          <w:sz w:val="24"/>
        </w:rPr>
        <w:t>Nota Penutup Bahagian III</w:t>
      </w:r>
    </w:p>
    <w:p>
      <w:r>
        <w:t>Ketiga-tiga bab dalam nota ini bukan sekadar tiga topik berasingan yang perlu dihafal secara berasingan untuk peperiksaan; sebaliknya, ia mewakili satu aliran kerja tunggal yang berlaku setiap kali seorang guru prasekolah menjalankan pemerhatian pentaksiran sebenar. Sebelum memerhati, guru merujuk kepada kategori milestone dan domain JERIS (Bab 1) untuk menentukan fokus pemerhatian. Semasa memerhati, guru memilih dan mengaplikasikan teknik pemerhatian yang sesuai (Bab 2) untuk mengumpul data secara objektif. Selepas memerhati, guru merekod dan menyimpan data tersebut menggunakan struktur pentaksiran yang konsisten (Bab 3) supaya ia dapat dirujuk, dianalisis, dan dikongsi pada masa hadapan. Bakat yang menguasai ketiga-tiga bab ini secara bersepadu akan dapat melaksanakan Work Activity W03 — "Execute observation of pupil's assessment" — dengan yakin dan konsisten dalam persekitaran tadika sebenar, tanpa mengira saiz kelas, sumber tadika, atau konteks aktiviti harian yang dihadapi, sama ada di dalam bilik darjah berhawa dingin, di padang permainan terbuka, semasa waktu rutin makan dan berbaris, atau semasa lawatan sambil belajar di luar kawasan tadika bersama rakan sekelas dan guru pembantu.</w:t>
      </w:r>
    </w:p>
    <w:p>
      <w:pPr>
        <w:spacing w:before="160" w:after="60"/>
      </w:pPr>
      <w:r>
        <w:rPr>
          <w:rFonts w:ascii="Arial" w:hAnsi="Arial"/>
          <w:b/>
          <w:color w:val="1F4E79"/>
        </w:rPr>
        <w:t>SOALAN:</w:t>
      </w:r>
    </w:p>
    <w:p>
      <w:pPr>
        <w:spacing w:after="60"/>
        <w:ind w:left="360" w:hanging="360"/>
      </w:pPr>
      <w:r>
        <w:rPr>
          <w:rFonts w:ascii="Arial" w:hAnsi="Arial"/>
          <w:sz w:val="22"/>
        </w:rPr>
        <w:t>1.</w:t>
        <w:tab/>
      </w:r>
      <w:r>
        <w:rPr>
          <w:rFonts w:ascii="Arial" w:hAnsi="Arial"/>
          <w:sz w:val="22"/>
        </w:rPr>
        <w:t>Bezakan antara teknik pemerhatian "time sampling" dan "event sampling", dan berikan satu contoh penggunaan setiap satu.</w:t>
      </w:r>
    </w:p>
    <w:p>
      <w:r>
        <w:t>Jawapan model: Time sampling memerhati tingkah laku pada selang masa tertentu, contohnya setiap 5 minit semasa aktiviti bercerita; event sampling memerhati dan merekod hanya apabila peristiwa tertentu berlaku, contohnya setiap kali murid menunjukkan tingkah laku agresif.</w:t>
      </w:r>
    </w:p>
    <w:p>
      <w:pPr>
        <w:spacing w:after="60"/>
        <w:ind w:left="360" w:hanging="360"/>
      </w:pPr>
      <w:r>
        <w:rPr>
          <w:rFonts w:ascii="Arial" w:hAnsi="Arial"/>
          <w:sz w:val="22"/>
        </w:rPr>
        <w:t>2.</w:t>
        <w:tab/>
      </w:r>
      <w:r>
        <w:rPr>
          <w:rFonts w:ascii="Arial" w:hAnsi="Arial"/>
          <w:sz w:val="22"/>
        </w:rPr>
        <w:t>Mengapakah guru perlu merekod fakta pemerhatian sahaja, bukan tafsiran peribadi?</w:t>
      </w:r>
    </w:p>
    <w:p>
      <w:r>
        <w:t>Jawapan model: Merekod fakta memastikan data pentaksiran objektif dan boleh dipercayai; tafsiran peribadi boleh membawa prasangka dan menjejaskan ketepatan kesimpulan tentang perkembangan murid.</w:t>
      </w:r>
    </w:p>
    <w:p>
      <w:pPr>
        <w:spacing w:after="60"/>
        <w:ind w:left="360" w:hanging="360"/>
      </w:pPr>
      <w:r>
        <w:rPr>
          <w:rFonts w:ascii="Arial" w:hAnsi="Arial"/>
          <w:sz w:val="22"/>
        </w:rPr>
        <w:t>3.</w:t>
        <w:tab/>
      </w:r>
      <w:r>
        <w:rPr>
          <w:rFonts w:ascii="Arial" w:hAnsi="Arial"/>
          <w:sz w:val="22"/>
        </w:rPr>
        <w:t>Berikan satu kelebihan dan satu cabaran menggunakan struktur pentaksiran digital di tadika.</w:t>
      </w:r>
    </w:p>
    <w:p>
      <w:r>
        <w:t>Jawapan model: Kelebihan: rekod dapat dikemas kini serta-merta dan mudah dikongsi dengan pengetua/ibu bapa. Cabaran: memerlukan peranti dan capaian internet yang boleh dipercayai, yang mungkin terhad di sesetengah tadika.</w:t>
      </w:r>
    </w:p>
    <w:p>
      <w:pPr>
        <w:spacing w:before="160" w:after="60"/>
      </w:pPr>
      <w:r>
        <w:rPr>
          <w:rFonts w:ascii="Arial" w:hAnsi="Arial"/>
          <w:b/>
          <w:color w:val="1F4E79"/>
        </w:rPr>
        <w:t>RUJUKAN:</w:t>
      </w:r>
    </w:p>
    <w:p>
      <w:r>
        <w:br w:type="page"/>
      </w:r>
    </w:p>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 PRESCHOOL TEACHING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4</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P851-002-4:2025-C04 / DEVELOP PUPIL'S ASSESSMENT</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r>
              <w:t>P851-002-4:2025-C04-W01 / Assess pupil's behaviour and attitude</w:t>
            </w:r>
          </w:p>
          <w:p>
            <w:r>
              <w:t>P851-002-4:2025-C04-W02 / Prepare pupil's assessment activity</w:t>
            </w:r>
          </w:p>
          <w:p>
            <w:r>
              <w:t>P851-002-4:2025-C04-W03 / Execute observation of pupil's assessment</w:t>
            </w:r>
          </w:p>
          <w:p>
            <w:r>
              <w:rPr>
                <w:b/>
              </w:rPr>
              <w:t>P851-002-4:2025-C04-W04 / Develop pupil's progress report</w:t>
            </w:r>
          </w:p>
          <w:p>
            <w:r>
              <w:t>P851-002-4:2025-C04-W05 / Present pupil's assessment outcome</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P851-002-4:2025-C04/NP(4/5)</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5</w:t>
            </w:r>
          </w:p>
        </w:tc>
      </w:tr>
    </w:tbl>
    <w:p>
      <w:pPr>
        <w:pStyle w:val="Heading2"/>
      </w:pPr>
      <w:r>
        <w:rPr>
          <w:b/>
          <w:color w:val="1F4E79"/>
        </w:rPr>
        <w:t>P851-002-4:2025-C04-W04 / Develop pupil's progress report</w:t>
      </w:r>
    </w:p>
    <w:p>
      <w:pPr>
        <w:spacing w:before="160" w:after="60"/>
      </w:pPr>
      <w:r>
        <w:rPr>
          <w:rFonts w:ascii="Arial" w:hAnsi="Arial"/>
          <w:b/>
          <w:color w:val="1F4E79"/>
        </w:rPr>
        <w:t>PROSES KERJA BERKAITAN:</w:t>
      </w:r>
    </w:p>
    <w:p>
      <w:r>
        <w:t>P11</w:t>
      </w:r>
    </w:p>
    <w:p>
      <w:pPr>
        <w:spacing w:before="160" w:after="60"/>
      </w:pPr>
      <w:r>
        <w:rPr>
          <w:rFonts w:ascii="Arial" w:hAnsi="Arial"/>
          <w:b/>
          <w:color w:val="1F4E79"/>
        </w:rPr>
        <w:t>JAM PENGETAHUAN:</w:t>
      </w:r>
    </w:p>
    <w:p>
      <w:r>
        <w:t>33.6 j (168 j x 20% pemberat WA)</w:t>
      </w:r>
    </w:p>
    <w:p/>
    <w:p>
      <w:pPr>
        <w:spacing w:before="160" w:after="60"/>
      </w:pPr>
      <w:r>
        <w:rPr>
          <w:rFonts w:ascii="Arial" w:hAnsi="Arial"/>
          <w:b/>
          <w:color w:val="1F4E79"/>
        </w:rPr>
        <w:t>TAJUK:</w:t>
      </w:r>
    </w:p>
    <w:p>
      <w:r>
        <w:t>Menghasilkan Laporan Kemajuan Murid Prasekolah (Developing Pupil's Progress Report)</w:t>
      </w:r>
    </w:p>
    <w:p/>
    <w:p>
      <w:pPr>
        <w:spacing w:before="160" w:after="60"/>
      </w:pPr>
      <w:r>
        <w:rPr>
          <w:rFonts w:ascii="Arial" w:hAnsi="Arial"/>
          <w:b/>
          <w:color w:val="1F4E79"/>
        </w:rPr>
        <w:t>TUJUAN:</w:t>
      </w:r>
    </w:p>
    <w:p>
      <w:r>
        <w:t>Nota Pembelajaran ini bertujuan untuk membimbing Bakat memahami dan menguasai proses menghasilkan laporan kemajuan murid prasekolah, merangkumi format dan penulisan laporan kemajuan murid, kaedah data pentaksiran, serta keberkesanan penulisan laporan yang beretika, kerana laporan kemajuan yang tepat, adil dan profesional merupakan asas komunikasi utama antara tadika dan ibu bapa mengenai perkembangan anak mereka.</w:t>
      </w:r>
    </w:p>
    <w:p>
      <w:pPr>
        <w:keepNext/>
        <w:spacing w:before="160" w:after="60"/>
      </w:pPr>
      <w:r>
        <w:rPr>
          <w:rFonts w:ascii="Arial" w:hAnsi="Arial"/>
          <w:b/>
          <w:color w:val="1F4E79"/>
          <w:sz w:val="24"/>
        </w:rPr>
        <w:t>Kandungan nota ini:</w:t>
      </w:r>
    </w:p>
    <w:p>
      <w:pPr>
        <w:spacing w:after="60"/>
        <w:ind w:left="360" w:hanging="360"/>
      </w:pPr>
      <w:r>
        <w:rPr>
          <w:rFonts w:ascii="Arial" w:hAnsi="Arial"/>
          <w:color w:val="2E75B6"/>
          <w:sz w:val="22"/>
        </w:rPr>
        <w:t>●</w:t>
        <w:tab/>
      </w:r>
      <w:r>
        <w:rPr>
          <w:rFonts w:ascii="Arial" w:hAnsi="Arial"/>
          <w:sz w:val="22"/>
        </w:rPr>
        <w:t>Bab 1: Pupil's Progress Report</w:t>
      </w:r>
    </w:p>
    <w:p>
      <w:pPr>
        <w:spacing w:after="60"/>
        <w:ind w:left="360" w:hanging="360"/>
      </w:pPr>
      <w:r>
        <w:rPr>
          <w:rFonts w:ascii="Arial" w:hAnsi="Arial"/>
          <w:color w:val="2E75B6"/>
          <w:sz w:val="22"/>
        </w:rPr>
        <w:t>●</w:t>
        <w:tab/>
      </w:r>
      <w:r>
        <w:rPr>
          <w:rFonts w:ascii="Arial" w:hAnsi="Arial"/>
          <w:sz w:val="22"/>
        </w:rPr>
        <w:t>Bab 2: Assessment Data Method</w:t>
      </w:r>
    </w:p>
    <w:p>
      <w:pPr>
        <w:spacing w:after="60"/>
        <w:ind w:left="360" w:hanging="360"/>
      </w:pPr>
      <w:r>
        <w:rPr>
          <w:rFonts w:ascii="Arial" w:hAnsi="Arial"/>
          <w:color w:val="2E75B6"/>
          <w:sz w:val="22"/>
        </w:rPr>
        <w:t>●</w:t>
        <w:tab/>
      </w:r>
      <w:r>
        <w:rPr>
          <w:rFonts w:ascii="Arial" w:hAnsi="Arial"/>
          <w:sz w:val="22"/>
        </w:rPr>
        <w:t>Bab 3: Report Writing Effectiveness</w:t>
      </w:r>
    </w:p>
    <w:p/>
    <w:p/>
    <w:p>
      <w:pPr>
        <w:spacing w:before="160" w:after="60"/>
      </w:pPr>
      <w:r>
        <w:rPr>
          <w:rFonts w:ascii="Arial" w:hAnsi="Arial"/>
          <w:b/>
          <w:color w:val="1F4E79"/>
        </w:rPr>
        <w:t>PENERANGAN:</w:t>
      </w:r>
    </w:p>
    <w:p>
      <w:pPr>
        <w:pageBreakBefore/>
        <w:shd w:val="clear" w:color="auto" w:fill="DCE6F1"/>
        <w:pBdr>
          <w:left w:val="single" w:sz="24" w:space="4" w:color="1F4E79"/>
        </w:pBdr>
        <w:spacing w:before="80" w:after="200"/>
        <w:ind w:left="120"/>
      </w:pPr>
      <w:r>
        <w:rPr>
          <w:rFonts w:ascii="Arial" w:hAnsi="Arial"/>
          <w:b/>
          <w:color w:val="1F4E79"/>
          <w:sz w:val="28"/>
        </w:rPr>
        <w:t xml:space="preserve">  Bab 1: Pupil's Progress Report</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Objektif Pembelajaran</w:t>
            </w:r>
          </w:p>
          <w:p>
            <w:pPr>
              <w:spacing w:after="40"/>
            </w:pPr>
            <w:r>
              <w:rPr>
                <w:rFonts w:ascii="Arial" w:hAnsi="Arial"/>
                <w:sz w:val="22"/>
              </w:rPr>
              <w:t>Selepas mempelajari topik ini, pelatih dapat:</w:t>
            </w:r>
          </w:p>
          <w:p>
            <w:pPr>
              <w:spacing w:after="40"/>
              <w:ind w:left="320" w:hanging="320"/>
            </w:pPr>
            <w:r>
              <w:rPr>
                <w:rFonts w:ascii="Arial" w:hAnsi="Arial"/>
                <w:color w:val="2E75B6"/>
                <w:sz w:val="22"/>
              </w:rPr>
              <w:t>●</w:t>
              <w:tab/>
            </w:r>
            <w:r>
              <w:rPr>
                <w:rFonts w:ascii="Arial" w:hAnsi="Arial"/>
                <w:sz w:val="22"/>
              </w:rPr>
              <w:t>Menjelaskan format laporan kemajuan murid.</w:t>
            </w:r>
          </w:p>
          <w:p>
            <w:pPr>
              <w:spacing w:after="40"/>
              <w:ind w:left="320" w:hanging="320"/>
            </w:pPr>
            <w:r>
              <w:rPr>
                <w:rFonts w:ascii="Arial" w:hAnsi="Arial"/>
                <w:color w:val="2E75B6"/>
                <w:sz w:val="22"/>
              </w:rPr>
              <w:t>●</w:t>
              <w:tab/>
            </w:r>
            <w:r>
              <w:rPr>
                <w:rFonts w:ascii="Arial" w:hAnsi="Arial"/>
                <w:sz w:val="22"/>
              </w:rPr>
              <w:t>Mengaplikasikan penulisan yang betul dalam laporan kemajuan.</w:t>
            </w:r>
          </w:p>
          <w:p>
            <w:pPr>
              <w:spacing w:after="40"/>
              <w:ind w:left="320" w:hanging="320"/>
            </w:pPr>
            <w:r>
              <w:rPr>
                <w:rFonts w:ascii="Arial" w:hAnsi="Arial"/>
                <w:color w:val="2E75B6"/>
                <w:sz w:val="22"/>
              </w:rPr>
              <w:t>●</w:t>
              <w:tab/>
            </w:r>
            <w:r>
              <w:rPr>
                <w:rFonts w:ascii="Arial" w:hAnsi="Arial"/>
                <w:sz w:val="22"/>
              </w:rPr>
              <w:t>Menyediakan laporan kemajuan mengikut format piawai tadika.</w:t>
            </w:r>
          </w:p>
          <w:p>
            <w:pPr>
              <w:spacing w:after="40"/>
              <w:ind w:left="320" w:hanging="320"/>
            </w:pPr>
            <w:r>
              <w:rPr>
                <w:rFonts w:ascii="Arial" w:hAnsi="Arial"/>
                <w:color w:val="2E75B6"/>
                <w:sz w:val="22"/>
              </w:rPr>
              <w:t>●</w:t>
              <w:tab/>
            </w:r>
            <w:r>
              <w:rPr>
                <w:rFonts w:ascii="Arial" w:hAnsi="Arial"/>
                <w:sz w:val="22"/>
              </w:rPr>
              <w:t>Membezakan antara laporan berasaskan bukti dengan laporan berasaskan andaian.</w:t>
            </w:r>
          </w:p>
        </w:tc>
      </w:tr>
    </w:tbl>
    <w:p>
      <w:pPr>
        <w:keepNext/>
        <w:spacing w:before="160" w:after="60"/>
      </w:pPr>
      <w:r>
        <w:rPr>
          <w:rFonts w:ascii="Arial" w:hAnsi="Arial"/>
          <w:b/>
          <w:color w:val="1F4E79"/>
          <w:sz w:val="24"/>
        </w:rPr>
        <w:t>1. Definisi dan Konsep Asas Laporan Kemajuan Murid</w:t>
      </w:r>
    </w:p>
    <w:p>
      <w:r>
        <w:t>Laporan kemajuan murid (*pupil's progress report*) ialah dokumen rasmi yang merekodkan perkembangan seorang murid prasekolah merentasi domain perkembangan holistik — Jasmani, Emosi, Rohani, Intelek dan Sosial (JERIS) — dalam tempoh masa tertentu, disediakan oleh guru berdasarkan data pentaksiran berterusan (*continuous assessment*) sepanjang tempoh tersebut, bukan tanggapan sekali imbas pada hari laporan ditulis.</w:t>
      </w:r>
    </w:p>
    <w:p>
      <w:r>
        <w:t>Mengikut *Kurikulum Standard Prasekolah Kebangsaan (KSPK) 2017 Semakan*, pentaksiran prasekolah bersifat berterusan dan holistik — ia bukan peperiksaan bertulis seperti di sekolah rendah, tetapi pemerhatian sistematik terhadap murid semasa bermain, berinteraksi dan melaksanakan aktiviti harian. Laporan kemajuan adalah *output* akhir daripada proses pentaksiran berterusan ini; ia menterjemahkan data mentah (nota pemerhatian, senarai semak, sampel kerja) kepada bentuk yang boleh difahami oleh ibu bapa yang tiada latar belakang pendidikan awal kanak-kanak.</w:t>
      </w:r>
    </w:p>
    <w:p>
      <w:r>
        <w:t>Dua konsep asas yang membentuk setiap laporan kemajuan yang baik ialah:</w:t>
      </w:r>
    </w:p>
    <w:p>
      <w:pPr>
        <w:spacing w:after="60"/>
        <w:ind w:left="360" w:hanging="360"/>
      </w:pPr>
      <w:r>
        <w:rPr>
          <w:rFonts w:ascii="Arial" w:hAnsi="Arial"/>
          <w:color w:val="2E75B6"/>
          <w:sz w:val="22"/>
        </w:rPr>
        <w:t>●</w:t>
        <w:tab/>
      </w:r>
      <w:r>
        <w:rPr>
          <w:rFonts w:ascii="Arial" w:hAnsi="Arial"/>
          <w:sz w:val="22"/>
        </w:rPr>
        <w:t>Ketertelusan (transparency) — ibu bapa berhak mengetahui status sebenar perkembangan anak mereka, termasuk bidang yang memerlukan sokongan, bukan hanya pencapaian positif semata-mata.</w:t>
      </w:r>
    </w:p>
    <w:p>
      <w:pPr>
        <w:spacing w:after="60"/>
        <w:ind w:left="360" w:hanging="360"/>
      </w:pPr>
      <w:r>
        <w:rPr>
          <w:rFonts w:ascii="Arial" w:hAnsi="Arial"/>
          <w:color w:val="2E75B6"/>
          <w:sz w:val="22"/>
        </w:rPr>
        <w:t>●</w:t>
        <w:tab/>
      </w:r>
      <w:r>
        <w:rPr>
          <w:rFonts w:ascii="Arial" w:hAnsi="Arial"/>
          <w:sz w:val="22"/>
        </w:rPr>
        <w:t>Kerahsiaan (confidentiality) — laporan adalah maklumat peribadi murid; ia hanya boleh dikongsi dengan ibu bapa/penjaga sah dan pihak yang diberi kuasa (contohnya guru pengganti, pihak sekolah rendah semasa pemindahan rekod), selaras dengan semangat *Akta Perlindungan Data Peribadi 2010 (PDPA)* yang mewajibkan data peribadi — termasuk rekod perkembangan kanak-kanak — disimpan dan dikongsi secara terhad, hanya untuk tujuan yang dipersetujui, dan tidak didedahkan kepada pihak ketiga tanpa kebenaran.</w:t>
      </w:r>
    </w:p>
    <w:p>
      <w:r>
        <w:t>Kedua-dua konsep ini bukan bertentangan — laporan yang telus tentang perkembangan murid tetap boleh (dan mesti) kekal sulit daripada pihak yang tidak berkenaan. Sub-tajuk berikut menghuraikan bagaimana kedua-dua prinsip ini diterjemahkan kepada format dan gaya penulisan sebenar.</w:t>
      </w:r>
    </w:p>
    <w:p>
      <w:pPr>
        <w:keepNext/>
        <w:spacing w:before="160" w:after="60"/>
      </w:pPr>
      <w:r>
        <w:rPr>
          <w:rFonts w:ascii="Arial" w:hAnsi="Arial"/>
          <w:b/>
          <w:color w:val="1F4E79"/>
          <w:sz w:val="24"/>
        </w:rPr>
        <w:t>2. Format Report (Format Piawai Laporan)</w:t>
      </w:r>
    </w:p>
    <w:p>
      <w:r>
        <w:t>Laporan kemajuan biasanya mengandungi maklumat murid, ringkasan pencapaian mengikut domain (JERIS), catatan kekuatan dan bidang penambahbaikan, serta cadangan tindakan susulan — disusun secara ringkas dan mudah difahami ibu bapa. Format yang seragam merentas semua kelas membolehkan pengetua menyemak laporan dengan cepat dan membandingkan trend perkembangan antara murid apabila diperlukan.</w:t>
      </w:r>
    </w:p>
    <w:p>
      <w:r>
        <w:t>Secara terperinci, format piawai laporan kemajuan tadika biasanya mengandungi lima komponen tetap:</w:t>
      </w:r>
    </w:p>
    <w:p>
      <w:pPr>
        <w:spacing w:after="60"/>
        <w:ind w:left="360" w:hanging="360"/>
      </w:pPr>
      <w:r>
        <w:rPr>
          <w:rFonts w:ascii="Arial" w:hAnsi="Arial"/>
          <w:sz w:val="22"/>
        </w:rPr>
        <w:t>1.</w:t>
        <w:tab/>
      </w:r>
      <w:r>
        <w:rPr>
          <w:rFonts w:ascii="Arial" w:hAnsi="Arial"/>
          <w:sz w:val="22"/>
        </w:rPr>
        <w:t>Maklumat murid — nama, umur, kelas, tempoh laporan (contoh: "Suku Tahun 2, April–Jun").</w:t>
      </w:r>
    </w:p>
    <w:p>
      <w:pPr>
        <w:spacing w:after="60"/>
        <w:ind w:left="360" w:hanging="360"/>
      </w:pPr>
      <w:r>
        <w:rPr>
          <w:rFonts w:ascii="Arial" w:hAnsi="Arial"/>
          <w:sz w:val="22"/>
        </w:rPr>
        <w:t>2.</w:t>
        <w:tab/>
      </w:r>
      <w:r>
        <w:rPr>
          <w:rFonts w:ascii="Arial" w:hAnsi="Arial"/>
          <w:sz w:val="22"/>
        </w:rPr>
        <w:t>Ringkasan pencapaian mengikut domain — satu perenggan pendek atau gred/penanda bagi setiap domain JERIS (Jasmani, Emosi, Rohani, Intelek, Sosial), merumuskan status semasa murid dalam domain tersebut.</w:t>
      </w:r>
    </w:p>
    <w:p>
      <w:pPr>
        <w:spacing w:after="60"/>
        <w:ind w:left="360" w:hanging="360"/>
      </w:pPr>
      <w:r>
        <w:rPr>
          <w:rFonts w:ascii="Arial" w:hAnsi="Arial"/>
          <w:sz w:val="22"/>
        </w:rPr>
        <w:t>3.</w:t>
        <w:tab/>
      </w:r>
      <w:r>
        <w:rPr>
          <w:rFonts w:ascii="Arial" w:hAnsi="Arial"/>
          <w:sz w:val="22"/>
        </w:rPr>
        <w:t>Kekuatan (strengths) — dua hingga tiga perkara spesifik yang ditunjukkan murid dengan baik, disokong contoh konkrit.</w:t>
      </w:r>
    </w:p>
    <w:p>
      <w:pPr>
        <w:spacing w:after="60"/>
        <w:ind w:left="360" w:hanging="360"/>
      </w:pPr>
      <w:r>
        <w:rPr>
          <w:rFonts w:ascii="Arial" w:hAnsi="Arial"/>
          <w:sz w:val="22"/>
        </w:rPr>
        <w:t>4.</w:t>
        <w:tab/>
      </w:r>
      <w:r>
        <w:rPr>
          <w:rFonts w:ascii="Arial" w:hAnsi="Arial"/>
          <w:sz w:val="22"/>
        </w:rPr>
        <w:t>Bidang penambahbaikan (areas for improvement) — satu hingga dua bidang yang sedang dalam proses berkembang, ditulis dalam nada membina, bukan kekurangan tetap.</w:t>
      </w:r>
    </w:p>
    <w:p>
      <w:pPr>
        <w:spacing w:after="60"/>
        <w:ind w:left="360" w:hanging="360"/>
      </w:pPr>
      <w:r>
        <w:rPr>
          <w:rFonts w:ascii="Arial" w:hAnsi="Arial"/>
          <w:sz w:val="22"/>
        </w:rPr>
        <w:t>5.</w:t>
        <w:tab/>
      </w:r>
      <w:r>
        <w:rPr>
          <w:rFonts w:ascii="Arial" w:hAnsi="Arial"/>
          <w:sz w:val="22"/>
        </w:rPr>
        <w:t>Cadangan tindakan susulan (recommendations) — aktiviti atau sokongan konkrit yang boleh dilakukan di rumah atau di tadika untuk menyokong perkembangan seterusnya.</w:t>
      </w:r>
    </w:p>
    <w:p>
      <w:r>
        <w:t>Susunan ini bukan sekadar kemas — ia memastikan setiap laporan menyampaikan gambaran seimbang: apa yang murid sudah capai, apa yang sedang berkembang, dan apa langkah seterusnya — supaya ibu bapa keluar membaca laporan dengan pemahaman yang jelas dan rasa disokong, bukan sekadar dinilai.</w:t>
      </w:r>
    </w:p>
    <w:p>
      <w:pPr>
        <w:keepNext/>
        <w:spacing w:before="160" w:after="60"/>
      </w:pPr>
      <w:r>
        <w:rPr>
          <w:rFonts w:ascii="Arial" w:hAnsi="Arial"/>
          <w:b/>
          <w:color w:val="1F4E79"/>
          <w:sz w:val="24"/>
        </w:rPr>
        <w:t>Jadual 1.1 — Templat Format Piawai Laporan Kemajuan Murid</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Bahagian</w:t>
            </w:r>
          </w:p>
        </w:tc>
        <w:tc>
          <w:tcPr>
            <w:tcW w:type="dxa" w:w="3104"/>
            <w:shd w:val="clear" w:color="auto" w:fill="DCE6F1"/>
          </w:tcPr>
          <w:p>
            <w:pPr>
              <w:spacing w:after="40"/>
            </w:pPr>
            <w:r>
              <w:rPr>
                <w:rFonts w:ascii="Arial" w:hAnsi="Arial"/>
                <w:b/>
                <w:color w:val="1F4E79"/>
                <w:sz w:val="20"/>
              </w:rPr>
              <w:t>Kandungan</w:t>
            </w:r>
          </w:p>
        </w:tc>
        <w:tc>
          <w:tcPr>
            <w:tcW w:type="dxa" w:w="3104"/>
            <w:shd w:val="clear" w:color="auto" w:fill="DCE6F1"/>
          </w:tcPr>
          <w:p>
            <w:pPr>
              <w:spacing w:after="40"/>
            </w:pPr>
            <w:r>
              <w:rPr>
                <w:rFonts w:ascii="Arial" w:hAnsi="Arial"/>
                <w:b/>
                <w:color w:val="1F4E79"/>
                <w:sz w:val="20"/>
              </w:rPr>
              <w:t>Contoh Ringkas</w:t>
            </w:r>
          </w:p>
        </w:tc>
      </w:tr>
      <w:tr>
        <w:tc>
          <w:tcPr>
            <w:tcW w:type="dxa" w:w="3104"/>
          </w:tcPr>
          <w:p>
            <w:pPr>
              <w:spacing w:after="40"/>
            </w:pPr>
            <w:r>
              <w:rPr>
                <w:rFonts w:ascii="Arial" w:hAnsi="Arial"/>
                <w:sz w:val="20"/>
              </w:rPr>
              <w:t>Maklumat Murid</w:t>
            </w:r>
          </w:p>
        </w:tc>
        <w:tc>
          <w:tcPr>
            <w:tcW w:type="dxa" w:w="3104"/>
          </w:tcPr>
          <w:p>
            <w:pPr>
              <w:spacing w:after="40"/>
            </w:pPr>
            <w:r>
              <w:rPr>
                <w:rFonts w:ascii="Arial" w:hAnsi="Arial"/>
                <w:sz w:val="20"/>
              </w:rPr>
              <w:t>Nama, kelas, tempoh laporan</w:t>
            </w:r>
          </w:p>
        </w:tc>
        <w:tc>
          <w:tcPr>
            <w:tcW w:type="dxa" w:w="3104"/>
          </w:tcPr>
          <w:p>
            <w:pPr>
              <w:spacing w:after="40"/>
            </w:pPr>
            <w:r>
              <w:rPr>
                <w:rFonts w:ascii="Arial" w:hAnsi="Arial"/>
                <w:sz w:val="20"/>
              </w:rPr>
              <w:t>Nurul Iman, Kelas Delima, Suku 2 (Apr–Jun)</w:t>
            </w:r>
          </w:p>
        </w:tc>
      </w:tr>
      <w:tr>
        <w:tc>
          <w:tcPr>
            <w:tcW w:type="dxa" w:w="3104"/>
          </w:tcPr>
          <w:p>
            <w:pPr>
              <w:spacing w:after="40"/>
            </w:pPr>
            <w:r>
              <w:rPr>
                <w:rFonts w:ascii="Arial" w:hAnsi="Arial"/>
                <w:sz w:val="20"/>
              </w:rPr>
              <w:t>Ringkasan Domain (JERIS)</w:t>
            </w:r>
          </w:p>
        </w:tc>
        <w:tc>
          <w:tcPr>
            <w:tcW w:type="dxa" w:w="3104"/>
          </w:tcPr>
          <w:p>
            <w:pPr>
              <w:spacing w:after="40"/>
            </w:pPr>
            <w:r>
              <w:rPr>
                <w:rFonts w:ascii="Arial" w:hAnsi="Arial"/>
                <w:sz w:val="20"/>
              </w:rPr>
              <w:t>Status setiap domain dalam satu ayat/perenggan pendek</w:t>
            </w:r>
          </w:p>
        </w:tc>
        <w:tc>
          <w:tcPr>
            <w:tcW w:type="dxa" w:w="3104"/>
          </w:tcPr>
          <w:p>
            <w:pPr>
              <w:spacing w:after="40"/>
            </w:pPr>
            <w:r>
              <w:rPr>
                <w:rFonts w:ascii="Arial" w:hAnsi="Arial"/>
                <w:sz w:val="20"/>
              </w:rPr>
              <w:t>Intelek: menunjukkan minat kuat terhadap aktiviti pengiraan</w:t>
            </w:r>
          </w:p>
        </w:tc>
      </w:tr>
      <w:tr>
        <w:tc>
          <w:tcPr>
            <w:tcW w:type="dxa" w:w="3104"/>
          </w:tcPr>
          <w:p>
            <w:pPr>
              <w:spacing w:after="40"/>
            </w:pPr>
            <w:r>
              <w:rPr>
                <w:rFonts w:ascii="Arial" w:hAnsi="Arial"/>
                <w:sz w:val="20"/>
              </w:rPr>
              <w:t>Kekuatan</w:t>
            </w:r>
          </w:p>
        </w:tc>
        <w:tc>
          <w:tcPr>
            <w:tcW w:type="dxa" w:w="3104"/>
          </w:tcPr>
          <w:p>
            <w:pPr>
              <w:spacing w:after="40"/>
            </w:pPr>
            <w:r>
              <w:rPr>
                <w:rFonts w:ascii="Arial" w:hAnsi="Arial"/>
                <w:sz w:val="20"/>
              </w:rPr>
              <w:t>2–3 perkara disokong bukti pemerhatian</w:t>
            </w:r>
          </w:p>
        </w:tc>
        <w:tc>
          <w:tcPr>
            <w:tcW w:type="dxa" w:w="3104"/>
          </w:tcPr>
          <w:p>
            <w:pPr>
              <w:spacing w:after="40"/>
            </w:pPr>
            <w:r>
              <w:rPr>
                <w:rFonts w:ascii="Arial" w:hAnsi="Arial"/>
                <w:sz w:val="20"/>
              </w:rPr>
              <w:t>Yakin bercerita di hadapan kelas</w:t>
            </w:r>
          </w:p>
        </w:tc>
      </w:tr>
      <w:tr>
        <w:tc>
          <w:tcPr>
            <w:tcW w:type="dxa" w:w="3104"/>
          </w:tcPr>
          <w:p>
            <w:pPr>
              <w:spacing w:after="40"/>
            </w:pPr>
            <w:r>
              <w:rPr>
                <w:rFonts w:ascii="Arial" w:hAnsi="Arial"/>
                <w:sz w:val="20"/>
              </w:rPr>
              <w:t>Penambahbaikan</w:t>
            </w:r>
          </w:p>
        </w:tc>
        <w:tc>
          <w:tcPr>
            <w:tcW w:type="dxa" w:w="3104"/>
          </w:tcPr>
          <w:p>
            <w:pPr>
              <w:spacing w:after="40"/>
            </w:pPr>
            <w:r>
              <w:rPr>
                <w:rFonts w:ascii="Arial" w:hAnsi="Arial"/>
                <w:sz w:val="20"/>
              </w:rPr>
              <w:t>1–2 bidang, nada membina, "sedang berkembang"</w:t>
            </w:r>
          </w:p>
        </w:tc>
        <w:tc>
          <w:tcPr>
            <w:tcW w:type="dxa" w:w="3104"/>
          </w:tcPr>
          <w:p>
            <w:pPr>
              <w:spacing w:after="40"/>
            </w:pPr>
            <w:r>
              <w:rPr>
                <w:rFonts w:ascii="Arial" w:hAnsi="Arial"/>
                <w:sz w:val="20"/>
              </w:rPr>
              <w:t>Sedang berkembang dalam kemahiran menunggu giliran</w:t>
            </w:r>
          </w:p>
        </w:tc>
      </w:tr>
      <w:tr>
        <w:tc>
          <w:tcPr>
            <w:tcW w:type="dxa" w:w="3104"/>
          </w:tcPr>
          <w:p>
            <w:pPr>
              <w:spacing w:after="40"/>
            </w:pPr>
            <w:r>
              <w:rPr>
                <w:rFonts w:ascii="Arial" w:hAnsi="Arial"/>
                <w:sz w:val="20"/>
              </w:rPr>
              <w:t>Cadangan</w:t>
            </w:r>
          </w:p>
        </w:tc>
        <w:tc>
          <w:tcPr>
            <w:tcW w:type="dxa" w:w="3104"/>
          </w:tcPr>
          <w:p>
            <w:pPr>
              <w:spacing w:after="40"/>
            </w:pPr>
            <w:r>
              <w:rPr>
                <w:rFonts w:ascii="Arial" w:hAnsi="Arial"/>
                <w:sz w:val="20"/>
              </w:rPr>
              <w:t>Tindakan konkrit rumah/tadika</w:t>
            </w:r>
          </w:p>
        </w:tc>
        <w:tc>
          <w:tcPr>
            <w:tcW w:type="dxa" w:w="3104"/>
          </w:tcPr>
          <w:p>
            <w:pPr>
              <w:spacing w:after="40"/>
            </w:pPr>
            <w:r>
              <w:rPr>
                <w:rFonts w:ascii="Arial" w:hAnsi="Arial"/>
                <w:sz w:val="20"/>
              </w:rPr>
              <w:t>Amalkan permainan giliran ringkas di rumah</w:t>
            </w:r>
          </w:p>
        </w:tc>
      </w:tr>
      <w:tr>
        <w:tc>
          <w:tcPr>
            <w:tcW w:type="dxa" w:w="3104"/>
          </w:tcPr>
          <w:p>
            <w:pPr>
              <w:spacing w:after="40"/>
            </w:pPr>
            <w:r>
              <w:rPr>
                <w:rFonts w:ascii="Arial" w:hAnsi="Arial"/>
                <w:sz w:val="20"/>
              </w:rPr>
              <w:t>Tandatangan &amp; Tarikh</w:t>
            </w:r>
          </w:p>
        </w:tc>
        <w:tc>
          <w:tcPr>
            <w:tcW w:type="dxa" w:w="3104"/>
          </w:tcPr>
          <w:p>
            <w:pPr>
              <w:spacing w:after="40"/>
            </w:pPr>
            <w:r>
              <w:rPr>
                <w:rFonts w:ascii="Arial" w:hAnsi="Arial"/>
                <w:sz w:val="20"/>
              </w:rPr>
              <w:t>Guru kelas, pengetua (jika perlu)</w:t>
            </w:r>
          </w:p>
        </w:tc>
        <w:tc>
          <w:tcPr>
            <w:tcW w:type="dxa" w:w="3104"/>
          </w:tcPr>
          <w:p>
            <w:pPr>
              <w:spacing w:after="40"/>
            </w:pPr>
            <w:r>
              <w:rPr>
                <w:rFonts w:ascii="Arial" w:hAnsi="Arial"/>
                <w:sz w:val="20"/>
              </w:rPr>
              <w:t>[TBD: format tandatangan ikut tadika masing-masing]</w:t>
            </w:r>
          </w:p>
        </w:tc>
      </w:tr>
    </w:tbl>
    <w:p>
      <w:pPr>
        <w:keepNext/>
        <w:spacing w:before="160" w:after="60"/>
      </w:pPr>
      <w:r>
        <w:rPr>
          <w:rFonts w:ascii="Arial" w:hAnsi="Arial"/>
          <w:b/>
          <w:color w:val="1F4E79"/>
          <w:sz w:val="24"/>
        </w:rPr>
        <w:t>3. Hubungan Laporan Kemajuan dengan Prinsip Pentaksiran Holistik KSPK</w:t>
      </w:r>
    </w:p>
    <w:p>
      <w:r>
        <w:t>KSPK 2017 Semakan menegaskan bahawa perkembangan kanak-kanak prasekolah perlu dilihat secara holistik — iaitu domain Jasmani, Emosi, Rohani, Intelek dan Sosial saling berkait dan tidak boleh dinilai secara terasing sepenuhnya. Sebagai contoh, kemahiran Sosial murid (berkongsi, menunggu giliran) sering berkait rapat dengan perkembangan Emosi (kawalan diri) dan Intelek (memahami arahan). Justeru, apabila menyusun laporan kemajuan, guru digalakkan bukan sekadar melaporkan setiap domain secara berasingan, tetapi turut memerhatikan bagaimana domain-domain ini saling menyokong perkembangan keseluruhan murid. Ini juga menjelaskan mengapa format laporan piawai (Jadual 1.1) merangkumi kesemua lima domain, bukan hanya domain Intelek/akademik semata-mata — supaya ibu bapa memperoleh gambaran seimbang tentang anak mereka sebagai kanak-kanak yang berkembang secara menyeluruh, bukan hanya pencapaian "akademik".</w:t>
      </w:r>
    </w:p>
    <w:p>
      <w:pPr>
        <w:keepNext/>
        <w:spacing w:before="160" w:after="60"/>
      </w:pPr>
      <w:r>
        <w:rPr>
          <w:rFonts w:ascii="Arial" w:hAnsi="Arial"/>
          <w:b/>
          <w:color w:val="1F4E79"/>
          <w:sz w:val="24"/>
        </w:rPr>
        <w:t>4. Menyusun Ringkasan Pencapaian Mengikut Domain (JERIS)</w:t>
      </w:r>
    </w:p>
    <w:p>
      <w:r>
        <w:t>Langkah menulis ringkasan domain bermula dengan menyemak data pentaksiran sepanjang tempoh laporan (bukan hanya minggu terakhir), memilih dua hingga tiga pemerhatian paling mewakili bagi setiap domain, kemudian menyusunnya menjadi ayat yang menghubungkan pemerhatian dengan hasil pembelajaran KSPK berkaitan. Contohnya, dalam domain Sosial, guru tidak menulis "Ahmad baik dalam sosial" tetapi "Ahmad menunjukkan keupayaan berkongsi bahan permainan dengan rakan sekelas semasa sesi permainan bebas, dan mula mengambil bahagian dalam perbincangan kumpulan kecil."</w:t>
      </w:r>
    </w:p>
    <w:p>
      <w:r>
        <w:t>Langkah ini penting kerana ia memastikan setiap kenyataan dalam laporan boleh dikesan semula kepada data sebenar — bukan gambaran umum guru terhadap murid tersebut. Urutan kerja yang disyorkan:</w:t>
      </w:r>
    </w:p>
    <w:p>
      <w:pPr>
        <w:spacing w:after="60"/>
        <w:ind w:left="360" w:hanging="360"/>
      </w:pPr>
      <w:r>
        <w:rPr>
          <w:rFonts w:ascii="Arial" w:hAnsi="Arial"/>
          <w:sz w:val="22"/>
        </w:rPr>
        <w:t>1.</w:t>
        <w:tab/>
      </w:r>
      <w:r>
        <w:rPr>
          <w:rFonts w:ascii="Arial" w:hAnsi="Arial"/>
          <w:sz w:val="22"/>
        </w:rPr>
        <w:t>Kumpul semua nota pemerhatian, senarai semak dan sampel kerja murid bagi tempoh laporan.</w:t>
      </w:r>
    </w:p>
    <w:p>
      <w:pPr>
        <w:spacing w:after="60"/>
        <w:ind w:left="360" w:hanging="360"/>
      </w:pPr>
      <w:r>
        <w:rPr>
          <w:rFonts w:ascii="Arial" w:hAnsi="Arial"/>
          <w:sz w:val="22"/>
        </w:rPr>
        <w:t>2.</w:t>
        <w:tab/>
      </w:r>
      <w:r>
        <w:rPr>
          <w:rFonts w:ascii="Arial" w:hAnsi="Arial"/>
          <w:sz w:val="22"/>
        </w:rPr>
        <w:t>Susun mengikut domain JERIS.</w:t>
      </w:r>
    </w:p>
    <w:p>
      <w:pPr>
        <w:spacing w:after="60"/>
        <w:ind w:left="360" w:hanging="360"/>
      </w:pPr>
      <w:r>
        <w:rPr>
          <w:rFonts w:ascii="Arial" w:hAnsi="Arial"/>
          <w:sz w:val="22"/>
        </w:rPr>
        <w:t>3.</w:t>
        <w:tab/>
      </w:r>
      <w:r>
        <w:rPr>
          <w:rFonts w:ascii="Arial" w:hAnsi="Arial"/>
          <w:sz w:val="22"/>
        </w:rPr>
        <w:t>Pilih 2–3 bukti paling konsisten/kerap muncul bagi setiap domain.</w:t>
      </w:r>
    </w:p>
    <w:p>
      <w:pPr>
        <w:spacing w:after="60"/>
        <w:ind w:left="360" w:hanging="360"/>
      </w:pPr>
      <w:r>
        <w:rPr>
          <w:rFonts w:ascii="Arial" w:hAnsi="Arial"/>
          <w:sz w:val="22"/>
        </w:rPr>
        <w:t>4.</w:t>
        <w:tab/>
      </w:r>
      <w:r>
        <w:rPr>
          <w:rFonts w:ascii="Arial" w:hAnsi="Arial"/>
          <w:sz w:val="22"/>
        </w:rPr>
        <w:t>Tulis satu perenggan pendek setiap domain, memetik bukti secara ringkas.</w:t>
      </w:r>
    </w:p>
    <w:p>
      <w:pPr>
        <w:spacing w:after="60"/>
        <w:ind w:left="360" w:hanging="360"/>
      </w:pPr>
      <w:r>
        <w:rPr>
          <w:rFonts w:ascii="Arial" w:hAnsi="Arial"/>
          <w:sz w:val="22"/>
        </w:rPr>
        <w:t>5.</w:t>
        <w:tab/>
      </w:r>
      <w:r>
        <w:rPr>
          <w:rFonts w:ascii="Arial" w:hAnsi="Arial"/>
          <w:sz w:val="22"/>
        </w:rPr>
        <w:t>Semak keseluruhan laporan untuk memastikan nada seimbang dan konsisten.</w:t>
      </w:r>
    </w:p>
    <w:p>
      <w:pPr>
        <w:keepNext/>
        <w:spacing w:before="160" w:after="60"/>
      </w:pPr>
      <w:r>
        <w:rPr>
          <w:rFonts w:ascii="Arial" w:hAnsi="Arial"/>
          <w:b/>
          <w:color w:val="1F4E79"/>
          <w:sz w:val="24"/>
        </w:rPr>
        <w:t>5. Proper Writing (Penulisan yang Betul)</w:t>
      </w:r>
    </w:p>
    <w:tbl>
      <w:tblPr>
        <w:tblStyle w:val="TableGrid"/>
        <w:tblW w:type="auto" w:w="0"/>
        <w:tblLayout w:type="autofit"/>
        <w:tblLook w:firstColumn="1" w:firstRow="1" w:lastColumn="0" w:lastRow="0" w:noHBand="0" w:noVBand="1" w:val="04A0"/>
      </w:tblPr>
      <w:tblGrid>
        <w:gridCol w:w="4656"/>
        <w:gridCol w:w="4656"/>
      </w:tblGrid>
      <w:tr>
        <w:trPr>
          <w:tblHeader w:val="true"/>
        </w:trPr>
        <w:tc>
          <w:tcPr>
            <w:tcW w:type="dxa" w:w="4656"/>
            <w:shd w:val="clear" w:color="auto" w:fill="DCE6F1"/>
            <w:tcBorders>
              <w:top w:val="single" w:sz="12" w:space="0" w:color="1F4E79"/>
            </w:tcBorders>
          </w:tcPr>
          <w:p>
            <w:pPr>
              <w:spacing w:after="40"/>
            </w:pPr>
            <w:r>
              <w:rPr>
                <w:rFonts w:ascii="Arial" w:hAnsi="Arial"/>
                <w:b/>
                <w:color w:val="1F4E79"/>
                <w:sz w:val="20"/>
              </w:rPr>
              <w:t>Ciri Penulisan Baik</w:t>
            </w:r>
          </w:p>
        </w:tc>
        <w:tc>
          <w:tcPr>
            <w:tcW w:type="dxa" w:w="4656"/>
            <w:shd w:val="clear" w:color="auto" w:fill="DCE6F1"/>
          </w:tcPr>
          <w:p>
            <w:pPr>
              <w:spacing w:after="40"/>
            </w:pPr>
            <w:r>
              <w:rPr>
                <w:rFonts w:ascii="Arial" w:hAnsi="Arial"/>
                <w:b/>
                <w:color w:val="1F4E79"/>
                <w:sz w:val="20"/>
              </w:rPr>
              <w:t>Contoh</w:t>
            </w:r>
          </w:p>
        </w:tc>
      </w:tr>
      <w:tr>
        <w:tc>
          <w:tcPr>
            <w:tcW w:type="dxa" w:w="4656"/>
          </w:tcPr>
          <w:p>
            <w:pPr>
              <w:spacing w:after="40"/>
            </w:pPr>
            <w:r>
              <w:rPr>
                <w:rFonts w:ascii="Arial" w:hAnsi="Arial"/>
                <w:sz w:val="20"/>
              </w:rPr>
              <w:t>Positif dan membina</w:t>
            </w:r>
          </w:p>
        </w:tc>
        <w:tc>
          <w:tcPr>
            <w:tcW w:type="dxa" w:w="4656"/>
          </w:tcPr>
          <w:p>
            <w:pPr>
              <w:spacing w:after="40"/>
            </w:pPr>
            <w:r>
              <w:rPr>
                <w:rFonts w:ascii="Arial" w:hAnsi="Arial"/>
                <w:sz w:val="20"/>
              </w:rPr>
              <w:t>"Ahmad sedang berkembang dalam kemahiran berkongsi" berbanding "Ahmad tidak reti berkongsi"</w:t>
            </w:r>
          </w:p>
        </w:tc>
      </w:tr>
      <w:tr>
        <w:tc>
          <w:tcPr>
            <w:tcW w:type="dxa" w:w="4656"/>
          </w:tcPr>
          <w:p>
            <w:pPr>
              <w:spacing w:after="40"/>
            </w:pPr>
            <w:r>
              <w:rPr>
                <w:rFonts w:ascii="Arial" w:hAnsi="Arial"/>
                <w:sz w:val="20"/>
              </w:rPr>
              <w:t>Spesifik dan berasaskan bukti</w:t>
            </w:r>
          </w:p>
        </w:tc>
        <w:tc>
          <w:tcPr>
            <w:tcW w:type="dxa" w:w="4656"/>
          </w:tcPr>
          <w:p>
            <w:pPr>
              <w:spacing w:after="40"/>
            </w:pPr>
            <w:r>
              <w:rPr>
                <w:rFonts w:ascii="Arial" w:hAnsi="Arial"/>
                <w:sz w:val="20"/>
              </w:rPr>
              <w:t>Merujuk kejadian atau pemerhatian sebenar, bukan andaian umum</w:t>
            </w:r>
          </w:p>
        </w:tc>
      </w:tr>
      <w:tr>
        <w:tc>
          <w:tcPr>
            <w:tcW w:type="dxa" w:w="4656"/>
          </w:tcPr>
          <w:p>
            <w:pPr>
              <w:spacing w:after="40"/>
            </w:pPr>
            <w:r>
              <w:rPr>
                <w:rFonts w:ascii="Arial" w:hAnsi="Arial"/>
                <w:sz w:val="20"/>
              </w:rPr>
              <w:t>Bahasa mudah difahami</w:t>
            </w:r>
          </w:p>
        </w:tc>
        <w:tc>
          <w:tcPr>
            <w:tcW w:type="dxa" w:w="4656"/>
          </w:tcPr>
          <w:p>
            <w:pPr>
              <w:spacing w:after="40"/>
            </w:pPr>
            <w:r>
              <w:rPr>
                <w:rFonts w:ascii="Arial" w:hAnsi="Arial"/>
                <w:sz w:val="20"/>
              </w:rPr>
              <w:t>Elak jargon teknikal berlebihan bagi ibu bapa</w:t>
            </w:r>
          </w:p>
        </w:tc>
      </w:tr>
      <w:tr>
        <w:tc>
          <w:tcPr>
            <w:tcW w:type="dxa" w:w="4656"/>
          </w:tcPr>
          <w:p>
            <w:pPr>
              <w:spacing w:after="40"/>
            </w:pPr>
            <w:r>
              <w:rPr>
                <w:rFonts w:ascii="Arial" w:hAnsi="Arial"/>
                <w:sz w:val="20"/>
              </w:rPr>
              <w:t>Ringkas dan tersusun</w:t>
            </w:r>
          </w:p>
        </w:tc>
        <w:tc>
          <w:tcPr>
            <w:tcW w:type="dxa" w:w="4656"/>
          </w:tcPr>
          <w:p>
            <w:pPr>
              <w:spacing w:after="40"/>
            </w:pPr>
            <w:r>
              <w:rPr>
                <w:rFonts w:ascii="Arial" w:hAnsi="Arial"/>
                <w:sz w:val="20"/>
              </w:rPr>
              <w:t>Setiap domain dilaporkan dalam perenggan pendek berasingan</w:t>
            </w:r>
          </w:p>
        </w:tc>
      </w:tr>
    </w:tbl>
    <w:p>
      <w:pPr>
        <w:keepNext/>
        <w:spacing w:before="160" w:after="60"/>
      </w:pPr>
      <w:r>
        <w:rPr>
          <w:rFonts w:ascii="Arial" w:hAnsi="Arial"/>
          <w:b/>
          <w:color w:val="1F4E79"/>
          <w:sz w:val="24"/>
        </w:rPr>
        <w:t>Jadual 1.2 — Perbandingan Bahasa Positif Berbanding Bahasa Negatif</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Situasi Murid</w:t>
            </w:r>
          </w:p>
        </w:tc>
        <w:tc>
          <w:tcPr>
            <w:tcW w:type="dxa" w:w="3104"/>
            <w:shd w:val="clear" w:color="auto" w:fill="DCE6F1"/>
          </w:tcPr>
          <w:p>
            <w:pPr>
              <w:spacing w:after="40"/>
            </w:pPr>
            <w:r>
              <w:rPr>
                <w:rFonts w:ascii="Arial" w:hAnsi="Arial"/>
                <w:b/>
                <w:color w:val="1F4E79"/>
                <w:sz w:val="20"/>
              </w:rPr>
              <w:t>Bahasa Negatif (dielakkan)</w:t>
            </w:r>
          </w:p>
        </w:tc>
        <w:tc>
          <w:tcPr>
            <w:tcW w:type="dxa" w:w="3104"/>
            <w:shd w:val="clear" w:color="auto" w:fill="DCE6F1"/>
          </w:tcPr>
          <w:p>
            <w:pPr>
              <w:spacing w:after="40"/>
            </w:pPr>
            <w:r>
              <w:rPr>
                <w:rFonts w:ascii="Arial" w:hAnsi="Arial"/>
                <w:b/>
                <w:color w:val="1F4E79"/>
                <w:sz w:val="20"/>
              </w:rPr>
              <w:t>Bahasa Positif Berasaskan Bukti (digunakan)</w:t>
            </w:r>
          </w:p>
        </w:tc>
      </w:tr>
      <w:tr>
        <w:tc>
          <w:tcPr>
            <w:tcW w:type="dxa" w:w="3104"/>
          </w:tcPr>
          <w:p>
            <w:pPr>
              <w:spacing w:after="40"/>
            </w:pPr>
            <w:r>
              <w:rPr>
                <w:rFonts w:ascii="Arial" w:hAnsi="Arial"/>
                <w:sz w:val="20"/>
              </w:rPr>
              <w:t>Sukar duduk diam semasa bercerita</w:t>
            </w:r>
          </w:p>
        </w:tc>
        <w:tc>
          <w:tcPr>
            <w:tcW w:type="dxa" w:w="3104"/>
          </w:tcPr>
          <w:p>
            <w:pPr>
              <w:spacing w:after="40"/>
            </w:pPr>
            <w:r>
              <w:rPr>
                <w:rFonts w:ascii="Arial" w:hAnsi="Arial"/>
                <w:sz w:val="20"/>
              </w:rPr>
              <w:t>"Tidak boleh duduk diam."</w:t>
            </w:r>
          </w:p>
        </w:tc>
        <w:tc>
          <w:tcPr>
            <w:tcW w:type="dxa" w:w="3104"/>
          </w:tcPr>
          <w:p>
            <w:pPr>
              <w:spacing w:after="40"/>
            </w:pPr>
            <w:r>
              <w:rPr>
                <w:rFonts w:ascii="Arial" w:hAnsi="Arial"/>
                <w:sz w:val="20"/>
              </w:rPr>
              <w:t>"Sedang berkembang dalam kemahiran kekal fokus semasa sesi bercerita; menunjukkan minat apabila cerita disertai gambar."</w:t>
            </w:r>
          </w:p>
        </w:tc>
      </w:tr>
      <w:tr>
        <w:tc>
          <w:tcPr>
            <w:tcW w:type="dxa" w:w="3104"/>
          </w:tcPr>
          <w:p>
            <w:pPr>
              <w:spacing w:after="40"/>
            </w:pPr>
            <w:r>
              <w:rPr>
                <w:rFonts w:ascii="Arial" w:hAnsi="Arial"/>
                <w:sz w:val="20"/>
              </w:rPr>
              <w:t>Enggan berkongsi mainan</w:t>
            </w:r>
          </w:p>
        </w:tc>
        <w:tc>
          <w:tcPr>
            <w:tcW w:type="dxa" w:w="3104"/>
          </w:tcPr>
          <w:p>
            <w:pPr>
              <w:spacing w:after="40"/>
            </w:pPr>
            <w:r>
              <w:rPr>
                <w:rFonts w:ascii="Arial" w:hAnsi="Arial"/>
                <w:sz w:val="20"/>
              </w:rPr>
              <w:t>"Suka mementingkan diri sendiri."</w:t>
            </w:r>
          </w:p>
        </w:tc>
        <w:tc>
          <w:tcPr>
            <w:tcW w:type="dxa" w:w="3104"/>
          </w:tcPr>
          <w:p>
            <w:pPr>
              <w:spacing w:after="40"/>
            </w:pPr>
            <w:r>
              <w:rPr>
                <w:rFonts w:ascii="Arial" w:hAnsi="Arial"/>
                <w:sz w:val="20"/>
              </w:rPr>
              <w:t>"Sedang belajar kemahiran berkongsi; menunjukkan kemajuan apabila diberi giliran jelas oleh guru."</w:t>
            </w:r>
          </w:p>
        </w:tc>
      </w:tr>
      <w:tr>
        <w:tc>
          <w:tcPr>
            <w:tcW w:type="dxa" w:w="3104"/>
          </w:tcPr>
          <w:p>
            <w:pPr>
              <w:spacing w:after="40"/>
            </w:pPr>
            <w:r>
              <w:rPr>
                <w:rFonts w:ascii="Arial" w:hAnsi="Arial"/>
                <w:sz w:val="20"/>
              </w:rPr>
              <w:t>Lambat mengenal huruf</w:t>
            </w:r>
          </w:p>
        </w:tc>
        <w:tc>
          <w:tcPr>
            <w:tcW w:type="dxa" w:w="3104"/>
          </w:tcPr>
          <w:p>
            <w:pPr>
              <w:spacing w:after="40"/>
            </w:pPr>
            <w:r>
              <w:rPr>
                <w:rFonts w:ascii="Arial" w:hAnsi="Arial"/>
                <w:sz w:val="20"/>
              </w:rPr>
              <w:t>"Lemah dalam literasi."</w:t>
            </w:r>
          </w:p>
        </w:tc>
        <w:tc>
          <w:tcPr>
            <w:tcW w:type="dxa" w:w="3104"/>
          </w:tcPr>
          <w:p>
            <w:pPr>
              <w:spacing w:after="40"/>
            </w:pPr>
            <w:r>
              <w:rPr>
                <w:rFonts w:ascii="Arial" w:hAnsi="Arial"/>
                <w:sz w:val="20"/>
              </w:rPr>
              <w:t>"Sedang membina pengecaman huruf; mengenali 10 daripada 26 huruf besar dengan bantuan kad imbasan."</w:t>
            </w:r>
          </w:p>
        </w:tc>
      </w:tr>
      <w:tr>
        <w:tc>
          <w:tcPr>
            <w:tcW w:type="dxa" w:w="3104"/>
          </w:tcPr>
          <w:p>
            <w:pPr>
              <w:spacing w:after="40"/>
            </w:pPr>
            <w:r>
              <w:rPr>
                <w:rFonts w:ascii="Arial" w:hAnsi="Arial"/>
                <w:sz w:val="20"/>
              </w:rPr>
              <w:t>Kerap menangis semasa berpisah</w:t>
            </w:r>
          </w:p>
        </w:tc>
        <w:tc>
          <w:tcPr>
            <w:tcW w:type="dxa" w:w="3104"/>
          </w:tcPr>
          <w:p>
            <w:pPr>
              <w:spacing w:after="40"/>
            </w:pPr>
            <w:r>
              <w:rPr>
                <w:rFonts w:ascii="Arial" w:hAnsi="Arial"/>
                <w:sz w:val="20"/>
              </w:rPr>
              <w:t>"Terlalu manja."</w:t>
            </w:r>
          </w:p>
        </w:tc>
        <w:tc>
          <w:tcPr>
            <w:tcW w:type="dxa" w:w="3104"/>
          </w:tcPr>
          <w:p>
            <w:pPr>
              <w:spacing w:after="40"/>
            </w:pPr>
            <w:r>
              <w:rPr>
                <w:rFonts w:ascii="Arial" w:hAnsi="Arial"/>
                <w:sz w:val="20"/>
              </w:rPr>
              <w:t>"Sedang membina keyakinan berpisah daripada penjaga; tempoh menangis berkurang daripada 10 minit kepada 3 minit sepanjang bulan."</w:t>
            </w:r>
          </w:p>
        </w:tc>
      </w:tr>
    </w:tbl>
    <w:p>
      <w:pPr>
        <w:keepNext/>
        <w:spacing w:before="160" w:after="60"/>
      </w:pPr>
      <w:r>
        <w:rPr>
          <w:rFonts w:ascii="Arial" w:hAnsi="Arial"/>
          <w:b/>
          <w:color w:val="1F4E79"/>
          <w:sz w:val="24"/>
        </w:rPr>
        <w:t>6. Kekerapan Penyediaan Laporan</w:t>
      </w:r>
    </w:p>
    <w:p>
      <w:r>
        <w:t>Laporan kemajuan biasanya disediakan mengikut jadual tetap tadika — contohnya suku tahun atau semester — supaya ibu bapa menerima kemas kini berkala tentang perkembangan anak mereka, selain laporan segera bagi isu mendesak yang timbul di luar jadual biasa.</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7. Kajian Kes Tadika: Menyediakan Laporan Suku Tahun</w:t>
            </w:r>
          </w:p>
          <w:p>
            <w:pPr>
              <w:spacing w:after="40"/>
            </w:pPr>
            <w:r>
              <w:rPr>
                <w:rFonts w:ascii="Arial" w:hAnsi="Arial"/>
                <w:sz w:val="22"/>
              </w:rPr>
              <w:t>Murid A, berusia 5 tahun, telah dipantau sepanjang Suku Tahun 1. Guru mengumpul data daripada tiga sumber: nota pemerhatian harian, senarai semak motor halus, dan sampel lukisan mingguan. Semasa menyusun laporan, guru mendapati Murid A konsisten menunjukkan minat dalam aktiviti seni tetapi masih memerlukan sokongan dalam kemahiran menggunting mengikut garisan. Guru menulis: "Murid A menunjukkan kekuatan ketara dalam ekspresi kreatif melalui lukisan dan warna; kemahiran motor halus seperti menggunting mengikut garisan sedang dalam proses berkembang. Aktiviti menggunting bentuk mudah di rumah dicadangkan untuk menyokong perkembangan ini." Laporan ini memenuhi format piawai (ringkasan domain, kekuatan, penambahbaikan, cadangan) dan ditulis dalam gaya positif, spesifik dan berasaskan bukti — bukan label seperti "lemah motor halus".</w:t>
            </w:r>
          </w:p>
        </w:tc>
      </w:tr>
    </w:tbl>
    <w:p>
      <w:pPr>
        <w:keepNext/>
        <w:spacing w:before="160" w:after="60"/>
      </w:pPr>
      <w:r>
        <w:rPr>
          <w:rFonts w:ascii="Arial" w:hAnsi="Arial"/>
          <w:b/>
          <w:color w:val="1F4E79"/>
          <w:sz w:val="24"/>
        </w:rPr>
        <w:t>8. Kesilapan Lazim dan Cara Mengelak</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Kesilapan Lazim</w:t>
            </w:r>
          </w:p>
        </w:tc>
        <w:tc>
          <w:tcPr>
            <w:tcW w:type="dxa" w:w="3104"/>
            <w:shd w:val="clear" w:color="auto" w:fill="DCE6F1"/>
          </w:tcPr>
          <w:p>
            <w:pPr>
              <w:spacing w:after="40"/>
            </w:pPr>
            <w:r>
              <w:rPr>
                <w:rFonts w:ascii="Arial" w:hAnsi="Arial"/>
                <w:b/>
                <w:color w:val="1F4E79"/>
                <w:sz w:val="20"/>
              </w:rPr>
              <w:t>Kesan</w:t>
            </w:r>
          </w:p>
        </w:tc>
        <w:tc>
          <w:tcPr>
            <w:tcW w:type="dxa" w:w="3104"/>
            <w:shd w:val="clear" w:color="auto" w:fill="DCE6F1"/>
          </w:tcPr>
          <w:p>
            <w:pPr>
              <w:spacing w:after="40"/>
            </w:pPr>
            <w:r>
              <w:rPr>
                <w:rFonts w:ascii="Arial" w:hAnsi="Arial"/>
                <w:b/>
                <w:color w:val="1F4E79"/>
                <w:sz w:val="20"/>
              </w:rPr>
              <w:t>Cara Mengelak</w:t>
            </w:r>
          </w:p>
        </w:tc>
      </w:tr>
      <w:tr>
        <w:tc>
          <w:tcPr>
            <w:tcW w:type="dxa" w:w="3104"/>
          </w:tcPr>
          <w:p>
            <w:pPr>
              <w:spacing w:after="40"/>
            </w:pPr>
            <w:r>
              <w:rPr>
                <w:rFonts w:ascii="Arial" w:hAnsi="Arial"/>
                <w:sz w:val="20"/>
              </w:rPr>
              <w:t>Menggunakan templat sama untuk semua murid tanpa personalisasi</w:t>
            </w:r>
          </w:p>
        </w:tc>
        <w:tc>
          <w:tcPr>
            <w:tcW w:type="dxa" w:w="3104"/>
          </w:tcPr>
          <w:p>
            <w:pPr>
              <w:spacing w:after="40"/>
            </w:pPr>
            <w:r>
              <w:rPr>
                <w:rFonts w:ascii="Arial" w:hAnsi="Arial"/>
                <w:sz w:val="20"/>
              </w:rPr>
              <w:t>Ibu bapa rasa laporan tidak ikhlas/generik</w:t>
            </w:r>
          </w:p>
        </w:tc>
        <w:tc>
          <w:tcPr>
            <w:tcW w:type="dxa" w:w="3104"/>
          </w:tcPr>
          <w:p>
            <w:pPr>
              <w:spacing w:after="40"/>
            </w:pPr>
            <w:r>
              <w:rPr>
                <w:rFonts w:ascii="Arial" w:hAnsi="Arial"/>
                <w:sz w:val="20"/>
              </w:rPr>
              <w:t>Semak setiap perenggan merujuk bukti khusus murid tersebut</w:t>
            </w:r>
          </w:p>
        </w:tc>
      </w:tr>
      <w:tr>
        <w:tc>
          <w:tcPr>
            <w:tcW w:type="dxa" w:w="3104"/>
          </w:tcPr>
          <w:p>
            <w:pPr>
              <w:spacing w:after="40"/>
            </w:pPr>
            <w:r>
              <w:rPr>
                <w:rFonts w:ascii="Arial" w:hAnsi="Arial"/>
                <w:sz w:val="20"/>
              </w:rPr>
              <w:t>Meninggalkan bahagian cadangan kosong</w:t>
            </w:r>
          </w:p>
        </w:tc>
        <w:tc>
          <w:tcPr>
            <w:tcW w:type="dxa" w:w="3104"/>
          </w:tcPr>
          <w:p>
            <w:pPr>
              <w:spacing w:after="40"/>
            </w:pPr>
            <w:r>
              <w:rPr>
                <w:rFonts w:ascii="Arial" w:hAnsi="Arial"/>
                <w:sz w:val="20"/>
              </w:rPr>
              <w:t>Ibu bapa tidak tahu tindakan seterusnya</w:t>
            </w:r>
          </w:p>
        </w:tc>
        <w:tc>
          <w:tcPr>
            <w:tcW w:type="dxa" w:w="3104"/>
          </w:tcPr>
          <w:p>
            <w:pPr>
              <w:spacing w:after="40"/>
            </w:pPr>
            <w:r>
              <w:rPr>
                <w:rFonts w:ascii="Arial" w:hAnsi="Arial"/>
                <w:sz w:val="20"/>
              </w:rPr>
              <w:t>Wajibkan sekurang-kurangnya satu cadangan konkrit setiap laporan</w:t>
            </w:r>
          </w:p>
        </w:tc>
      </w:tr>
      <w:tr>
        <w:tc>
          <w:tcPr>
            <w:tcW w:type="dxa" w:w="3104"/>
          </w:tcPr>
          <w:p>
            <w:pPr>
              <w:spacing w:after="40"/>
            </w:pPr>
            <w:r>
              <w:rPr>
                <w:rFonts w:ascii="Arial" w:hAnsi="Arial"/>
                <w:sz w:val="20"/>
              </w:rPr>
              <w:t>Menulis penambahbaikan tanpa disertai kekuatan</w:t>
            </w:r>
          </w:p>
        </w:tc>
        <w:tc>
          <w:tcPr>
            <w:tcW w:type="dxa" w:w="3104"/>
          </w:tcPr>
          <w:p>
            <w:pPr>
              <w:spacing w:after="40"/>
            </w:pPr>
            <w:r>
              <w:rPr>
                <w:rFonts w:ascii="Arial" w:hAnsi="Arial"/>
                <w:sz w:val="20"/>
              </w:rPr>
              <w:t>Laporan terasa negatif keseluruhan</w:t>
            </w:r>
          </w:p>
        </w:tc>
        <w:tc>
          <w:tcPr>
            <w:tcW w:type="dxa" w:w="3104"/>
          </w:tcPr>
          <w:p>
            <w:pPr>
              <w:spacing w:after="40"/>
            </w:pPr>
            <w:r>
              <w:rPr>
                <w:rFonts w:ascii="Arial" w:hAnsi="Arial"/>
                <w:sz w:val="20"/>
              </w:rPr>
              <w:t>Kekalkan nisbah kekuatan:penambahbaikan sekurang-kurangnya 2:1</w:t>
            </w:r>
          </w:p>
        </w:tc>
      </w:tr>
      <w:tr>
        <w:tc>
          <w:tcPr>
            <w:tcW w:type="dxa" w:w="3104"/>
          </w:tcPr>
          <w:p>
            <w:pPr>
              <w:spacing w:after="40"/>
            </w:pPr>
            <w:r>
              <w:rPr>
                <w:rFonts w:ascii="Arial" w:hAnsi="Arial"/>
                <w:sz w:val="20"/>
              </w:rPr>
              <w:t>Format tidak konsisten antara guru/kelas</w:t>
            </w:r>
          </w:p>
        </w:tc>
        <w:tc>
          <w:tcPr>
            <w:tcW w:type="dxa" w:w="3104"/>
          </w:tcPr>
          <w:p>
            <w:pPr>
              <w:spacing w:after="40"/>
            </w:pPr>
            <w:r>
              <w:rPr>
                <w:rFonts w:ascii="Arial" w:hAnsi="Arial"/>
                <w:sz w:val="20"/>
              </w:rPr>
              <w:t>Sukar dibandingkan, nampak tidak profesional</w:t>
            </w:r>
          </w:p>
        </w:tc>
        <w:tc>
          <w:tcPr>
            <w:tcW w:type="dxa" w:w="3104"/>
          </w:tcPr>
          <w:p>
            <w:pPr>
              <w:spacing w:after="40"/>
            </w:pPr>
            <w:r>
              <w:rPr>
                <w:rFonts w:ascii="Arial" w:hAnsi="Arial"/>
                <w:sz w:val="20"/>
              </w:rPr>
              <w:t>Guna templat piawai tadika (Jadual 1.1) untuk semua kelas</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9. Senarai Semak Sedia Guna — Format Laporan Kemajuan</w:t>
            </w:r>
          </w:p>
          <w:p>
            <w:pPr>
              <w:spacing w:after="40"/>
            </w:pPr>
            <w:r>
              <w:rPr>
                <w:rFonts w:ascii="Arial" w:hAnsi="Arial"/>
                <w:sz w:val="22"/>
              </w:rPr>
              <w:t>Senarai semak berikut boleh difotokopi dan digunakan oleh guru sebelum menghantar laporan kepada ibu bapa:</w:t>
            </w:r>
          </w:p>
          <w:p>
            <w:pPr>
              <w:spacing w:after="40"/>
              <w:ind w:left="320" w:hanging="320"/>
            </w:pPr>
            <w:r>
              <w:rPr>
                <w:rFonts w:ascii="Arial" w:hAnsi="Arial"/>
                <w:color w:val="2E75B6"/>
                <w:sz w:val="22"/>
              </w:rPr>
              <w:t>●</w:t>
              <w:tab/>
            </w:r>
            <w:r>
              <w:rPr>
                <w:rFonts w:ascii="Arial" w:hAnsi="Arial"/>
                <w:sz w:val="22"/>
              </w:rPr>
              <w:t>[ ] Maklumat murid (nama, kelas, tempoh) lengkap dan tepat.</w:t>
            </w:r>
          </w:p>
          <w:p>
            <w:pPr>
              <w:spacing w:after="40"/>
              <w:ind w:left="320" w:hanging="320"/>
            </w:pPr>
            <w:r>
              <w:rPr>
                <w:rFonts w:ascii="Arial" w:hAnsi="Arial"/>
                <w:color w:val="2E75B6"/>
                <w:sz w:val="22"/>
              </w:rPr>
              <w:t>●</w:t>
              <w:tab/>
            </w:r>
            <w:r>
              <w:rPr>
                <w:rFonts w:ascii="Arial" w:hAnsi="Arial"/>
                <w:sz w:val="22"/>
              </w:rPr>
              <w:t>[ ] Setiap domain JERIS mempunyai sekurang-kurangnya satu ayat berasaskan bukti.</w:t>
            </w:r>
          </w:p>
          <w:p>
            <w:pPr>
              <w:spacing w:after="40"/>
              <w:ind w:left="320" w:hanging="320"/>
            </w:pPr>
            <w:r>
              <w:rPr>
                <w:rFonts w:ascii="Arial" w:hAnsi="Arial"/>
                <w:color w:val="2E75B6"/>
                <w:sz w:val="22"/>
              </w:rPr>
              <w:t>●</w:t>
              <w:tab/>
            </w:r>
            <w:r>
              <w:rPr>
                <w:rFonts w:ascii="Arial" w:hAnsi="Arial"/>
                <w:sz w:val="22"/>
              </w:rPr>
              <w:t>[ ] Sekurang-kurangnya dua kekuatan spesifik dinyatakan.</w:t>
            </w:r>
          </w:p>
          <w:p>
            <w:pPr>
              <w:spacing w:after="40"/>
              <w:ind w:left="320" w:hanging="320"/>
            </w:pPr>
            <w:r>
              <w:rPr>
                <w:rFonts w:ascii="Arial" w:hAnsi="Arial"/>
                <w:color w:val="2E75B6"/>
                <w:sz w:val="22"/>
              </w:rPr>
              <w:t>●</w:t>
              <w:tab/>
            </w:r>
            <w:r>
              <w:rPr>
                <w:rFonts w:ascii="Arial" w:hAnsi="Arial"/>
                <w:sz w:val="22"/>
              </w:rPr>
              <w:t>[ ] Bidang penambahbaikan ditulis dalam nada "sedang berkembang", bukan label negatif.</w:t>
            </w:r>
          </w:p>
          <w:p>
            <w:pPr>
              <w:spacing w:after="40"/>
              <w:ind w:left="320" w:hanging="320"/>
            </w:pPr>
            <w:r>
              <w:rPr>
                <w:rFonts w:ascii="Arial" w:hAnsi="Arial"/>
                <w:color w:val="2E75B6"/>
                <w:sz w:val="22"/>
              </w:rPr>
              <w:t>●</w:t>
              <w:tab/>
            </w:r>
            <w:r>
              <w:rPr>
                <w:rFonts w:ascii="Arial" w:hAnsi="Arial"/>
                <w:sz w:val="22"/>
              </w:rPr>
              <w:t>[ ] Sekurang-kurangnya satu cadangan tindakan konkrit disertakan.</w:t>
            </w:r>
          </w:p>
          <w:p>
            <w:pPr>
              <w:spacing w:after="40"/>
              <w:ind w:left="320" w:hanging="320"/>
            </w:pPr>
            <w:r>
              <w:rPr>
                <w:rFonts w:ascii="Arial" w:hAnsi="Arial"/>
                <w:color w:val="2E75B6"/>
                <w:sz w:val="22"/>
              </w:rPr>
              <w:t>●</w:t>
              <w:tab/>
            </w:r>
            <w:r>
              <w:rPr>
                <w:rFonts w:ascii="Arial" w:hAnsi="Arial"/>
                <w:sz w:val="22"/>
              </w:rPr>
              <w:t>[ ] Tiada perbandingan terus dengan murid lain.</w:t>
            </w:r>
          </w:p>
          <w:p>
            <w:pPr>
              <w:spacing w:after="40"/>
              <w:ind w:left="320" w:hanging="320"/>
            </w:pPr>
            <w:r>
              <w:rPr>
                <w:rFonts w:ascii="Arial" w:hAnsi="Arial"/>
                <w:color w:val="2E75B6"/>
                <w:sz w:val="22"/>
              </w:rPr>
              <w:t>●</w:t>
              <w:tab/>
            </w:r>
            <w:r>
              <w:rPr>
                <w:rFonts w:ascii="Arial" w:hAnsi="Arial"/>
                <w:sz w:val="22"/>
              </w:rPr>
              <w:t>[ ] Bahasa mudah difahami ibu bapa tanpa jargon berlebihan.</w:t>
            </w:r>
          </w:p>
          <w:p>
            <w:pPr>
              <w:spacing w:after="40"/>
              <w:ind w:left="320" w:hanging="320"/>
            </w:pPr>
            <w:r>
              <w:rPr>
                <w:rFonts w:ascii="Arial" w:hAnsi="Arial"/>
                <w:color w:val="2E75B6"/>
                <w:sz w:val="22"/>
              </w:rPr>
              <w:t>●</w:t>
              <w:tab/>
            </w:r>
            <w:r>
              <w:rPr>
                <w:rFonts w:ascii="Arial" w:hAnsi="Arial"/>
                <w:sz w:val="22"/>
              </w:rPr>
              <w:t>[ ] Laporan telah disemak oleh guru besar/penyelia sebelum dihantar (jika prosedur tadika memerlukan).</w:t>
            </w:r>
          </w:p>
        </w:tc>
      </w:tr>
    </w:tbl>
    <w:p>
      <w:pPr>
        <w:keepNext/>
        <w:spacing w:before="160" w:after="60"/>
      </w:pPr>
      <w:r>
        <w:rPr>
          <w:rFonts w:ascii="Arial" w:hAnsi="Arial"/>
          <w:b/>
          <w:color w:val="1F4E79"/>
          <w:sz w:val="24"/>
        </w:rPr>
        <w:t>10. Perbezaan Laporan Suku Tahun Berbanding Laporan Segera</w:t>
      </w:r>
    </w:p>
    <w:p>
      <w:r>
        <w:t>Tidak semua laporan kemajuan mengikut format penuh Jadual 1.1. Tadika biasanya membezakan dua jenis laporan mengikut tujuan dan kekerapannya:</w:t>
      </w:r>
    </w:p>
    <w:tbl>
      <w:tblPr>
        <w:tblStyle w:val="TableGrid"/>
        <w:tblW w:type="auto" w:w="0"/>
        <w:tblLayout w:type="autofit"/>
        <w:tblLook w:firstColumn="1" w:firstRow="1" w:lastColumn="0" w:lastRow="0" w:noHBand="0" w:noVBand="1" w:val="04A0"/>
      </w:tblPr>
      <w:tblGrid>
        <w:gridCol w:w="2328"/>
        <w:gridCol w:w="2328"/>
        <w:gridCol w:w="2328"/>
        <w:gridCol w:w="2328"/>
      </w:tblGrid>
      <w:tr>
        <w:trPr>
          <w:tblHeader w:val="true"/>
        </w:trPr>
        <w:tc>
          <w:tcPr>
            <w:tcW w:type="dxa" w:w="2328"/>
            <w:shd w:val="clear" w:color="auto" w:fill="DCE6F1"/>
            <w:tcBorders>
              <w:top w:val="single" w:sz="12" w:space="0" w:color="1F4E79"/>
            </w:tcBorders>
          </w:tcPr>
          <w:p>
            <w:pPr>
              <w:spacing w:after="40"/>
            </w:pPr>
            <w:r>
              <w:rPr>
                <w:rFonts w:ascii="Arial" w:hAnsi="Arial"/>
                <w:b/>
                <w:color w:val="1F4E79"/>
                <w:sz w:val="20"/>
              </w:rPr>
              <w:t>Jenis Laporan</w:t>
            </w:r>
          </w:p>
        </w:tc>
        <w:tc>
          <w:tcPr>
            <w:tcW w:type="dxa" w:w="2328"/>
            <w:shd w:val="clear" w:color="auto" w:fill="DCE6F1"/>
          </w:tcPr>
          <w:p>
            <w:pPr>
              <w:spacing w:after="40"/>
            </w:pPr>
            <w:r>
              <w:rPr>
                <w:rFonts w:ascii="Arial" w:hAnsi="Arial"/>
                <w:b/>
                <w:color w:val="1F4E79"/>
                <w:sz w:val="20"/>
              </w:rPr>
              <w:t>Tujuan</w:t>
            </w:r>
          </w:p>
        </w:tc>
        <w:tc>
          <w:tcPr>
            <w:tcW w:type="dxa" w:w="2328"/>
            <w:shd w:val="clear" w:color="auto" w:fill="DCE6F1"/>
          </w:tcPr>
          <w:p>
            <w:pPr>
              <w:spacing w:after="40"/>
            </w:pPr>
            <w:r>
              <w:rPr>
                <w:rFonts w:ascii="Arial" w:hAnsi="Arial"/>
                <w:b/>
                <w:color w:val="1F4E79"/>
                <w:sz w:val="20"/>
              </w:rPr>
              <w:t>Kandungan</w:t>
            </w:r>
          </w:p>
        </w:tc>
        <w:tc>
          <w:tcPr>
            <w:tcW w:type="dxa" w:w="2328"/>
            <w:shd w:val="clear" w:color="auto" w:fill="DCE6F1"/>
          </w:tcPr>
          <w:p>
            <w:pPr>
              <w:spacing w:after="40"/>
            </w:pPr>
            <w:r>
              <w:rPr>
                <w:rFonts w:ascii="Arial" w:hAnsi="Arial"/>
                <w:b/>
                <w:color w:val="1F4E79"/>
                <w:sz w:val="20"/>
              </w:rPr>
              <w:t>Kekerapan</w:t>
            </w:r>
          </w:p>
        </w:tc>
      </w:tr>
      <w:tr>
        <w:tc>
          <w:tcPr>
            <w:tcW w:type="dxa" w:w="2328"/>
          </w:tcPr>
          <w:p>
            <w:pPr>
              <w:spacing w:after="40"/>
            </w:pPr>
            <w:r>
              <w:rPr>
                <w:rFonts w:ascii="Arial" w:hAnsi="Arial"/>
                <w:sz w:val="20"/>
              </w:rPr>
              <w:t>Laporan berkala (suku tahun/semester)</w:t>
            </w:r>
          </w:p>
        </w:tc>
        <w:tc>
          <w:tcPr>
            <w:tcW w:type="dxa" w:w="2328"/>
          </w:tcPr>
          <w:p>
            <w:pPr>
              <w:spacing w:after="40"/>
            </w:pPr>
            <w:r>
              <w:rPr>
                <w:rFonts w:ascii="Arial" w:hAnsi="Arial"/>
                <w:sz w:val="20"/>
              </w:rPr>
              <w:t>Kemas kini menyeluruh perkembangan holistik</w:t>
            </w:r>
          </w:p>
        </w:tc>
        <w:tc>
          <w:tcPr>
            <w:tcW w:type="dxa" w:w="2328"/>
          </w:tcPr>
          <w:p>
            <w:pPr>
              <w:spacing w:after="40"/>
            </w:pPr>
            <w:r>
              <w:rPr>
                <w:rFonts w:ascii="Arial" w:hAnsi="Arial"/>
                <w:sz w:val="20"/>
              </w:rPr>
              <w:t>Semua lima komponen Jadual 1.1, merangkumi semua domain JERIS</w:t>
            </w:r>
          </w:p>
        </w:tc>
        <w:tc>
          <w:tcPr>
            <w:tcW w:type="dxa" w:w="2328"/>
          </w:tcPr>
          <w:p>
            <w:pPr>
              <w:spacing w:after="40"/>
            </w:pPr>
            <w:r>
              <w:rPr>
                <w:rFonts w:ascii="Arial" w:hAnsi="Arial"/>
                <w:sz w:val="20"/>
              </w:rPr>
              <w:t>Tetap mengikut jadual tadika</w:t>
            </w:r>
          </w:p>
        </w:tc>
      </w:tr>
      <w:tr>
        <w:tc>
          <w:tcPr>
            <w:tcW w:type="dxa" w:w="2328"/>
          </w:tcPr>
          <w:p>
            <w:pPr>
              <w:spacing w:after="40"/>
            </w:pPr>
            <w:r>
              <w:rPr>
                <w:rFonts w:ascii="Arial" w:hAnsi="Arial"/>
                <w:sz w:val="20"/>
              </w:rPr>
              <w:t>Laporan segera/insidental</w:t>
            </w:r>
          </w:p>
        </w:tc>
        <w:tc>
          <w:tcPr>
            <w:tcW w:type="dxa" w:w="2328"/>
          </w:tcPr>
          <w:p>
            <w:pPr>
              <w:spacing w:after="40"/>
            </w:pPr>
            <w:r>
              <w:rPr>
                <w:rFonts w:ascii="Arial" w:hAnsi="Arial"/>
                <w:sz w:val="20"/>
              </w:rPr>
              <w:t>Memaklumkan isu mendesak (contoh: kecederaan, perubahan tingkah laku ketara)</w:t>
            </w:r>
          </w:p>
        </w:tc>
        <w:tc>
          <w:tcPr>
            <w:tcW w:type="dxa" w:w="2328"/>
          </w:tcPr>
          <w:p>
            <w:pPr>
              <w:spacing w:after="40"/>
            </w:pPr>
            <w:r>
              <w:rPr>
                <w:rFonts w:ascii="Arial" w:hAnsi="Arial"/>
                <w:sz w:val="20"/>
              </w:rPr>
              <w:t>Fokus kepada isu spesifik, ringkas, disertai tindakan segera</w:t>
            </w:r>
          </w:p>
        </w:tc>
        <w:tc>
          <w:tcPr>
            <w:tcW w:type="dxa" w:w="2328"/>
          </w:tcPr>
          <w:p>
            <w:pPr>
              <w:spacing w:after="40"/>
            </w:pPr>
            <w:r>
              <w:rPr>
                <w:rFonts w:ascii="Arial" w:hAnsi="Arial"/>
                <w:sz w:val="20"/>
              </w:rPr>
              <w:t>Apabila diperlukan, tidak berjadual</w:t>
            </w:r>
          </w:p>
        </w:tc>
      </w:tr>
    </w:tbl>
    <w:p>
      <w:r>
        <w:t>Kedua-dua jenis laporan tetap tertakluk kepada prinsip yang sama — berasaskan bukti, ditulis dengan nada membina, dan disalurkan secara sulit kepada ibu bapa/penjaga sah sahaja. Perbezaannya hanya pada skop dan kekerapan, bukan pada piawaian etika penulisan.</w:t>
      </w:r>
    </w:p>
    <w:p>
      <w:pPr>
        <w:keepNext/>
        <w:spacing w:before="160" w:after="60"/>
      </w:pPr>
      <w:r>
        <w:rPr>
          <w:rFonts w:ascii="Arial" w:hAnsi="Arial"/>
          <w:b/>
          <w:color w:val="1F4E79"/>
          <w:sz w:val="24"/>
        </w:rPr>
        <w:t>11. Peranan Guru Besar/Penyelia dalam Kualiti Laporan</w:t>
      </w:r>
    </w:p>
    <w:p>
      <w:r>
        <w:t>Di kebanyakan tadika, guru besar atau penyelia menyemak laporan kemajuan sebelum dihantar kepada ibu bapa, bertindak sebagai lapisan kawalan kualiti kedua. Peranan ini penting untuk tiga sebab: pertama, mengesan sebarang kenyataan yang tidak berasaskan bukti atau berbaur label negatif yang mungkin terlepas pandang guru kelas; kedua, memastikan format dan nada laporan konsisten merentas semua kelas dalam tadika yang sama; ketiga, menyemak semula supaya tiada maklumat sulit murid lain didedahkan secara tidak sengaja (contoh: nama murid lain disebut sebagai perbandingan). Prosedur double-check ini bukan tanda ketidakpercayaan terhadap guru kelas, tetapi amalan profesional standard bagi dokumen yang akan dibaca dan disimpan oleh keluarga murid untuk tempoh yang panjang.</w:t>
      </w:r>
    </w:p>
    <w:p>
      <w:pPr>
        <w:keepNext/>
        <w:spacing w:before="160" w:after="60"/>
      </w:pPr>
      <w:r>
        <w:rPr>
          <w:rFonts w:ascii="Arial" w:hAnsi="Arial"/>
          <w:b/>
          <w:color w:val="1F4E79"/>
          <w:sz w:val="24"/>
        </w:rPr>
        <w:t>12. Menyesuaikan Bahasa Laporan Mengikut Latar Belakang Ibu Bapa</w:t>
      </w:r>
    </w:p>
    <w:p>
      <w:r>
        <w:t>Oleh kerana laporan kemajuan ditujukan kepada ibu bapa yang mempunyai pelbagai tahap literasi dan latar belakang pendidikan, guru perlu peka terhadap tahap kefahaman pembaca. Ini tidak bermakna mengurangkan ketepatan maklumat, tetapi memilih perkataan yang jelas dan mengelakkan singkatan teknikal (contoh: "JERIS", "milestone") tanpa penjelasan ringkas pada mukasurat pertama laporan atau dalam surat pengiring. Bagi tadika yang mempunyai ibu bapa berbilang bahasa, laporan dwibahasa (BM/BI) atau ringkasan dalam bahasa ibunda keluarga (jika disediakan tadika) turut membantu ketertelusan komunikasi.</w:t>
      </w:r>
    </w:p>
    <w:p>
      <w:pPr>
        <w:keepNext/>
        <w:spacing w:before="160" w:after="60"/>
      </w:pPr>
      <w:r>
        <w:rPr>
          <w:rFonts w:ascii="Arial" w:hAnsi="Arial"/>
          <w:b/>
          <w:color w:val="1F4E79"/>
          <w:sz w:val="24"/>
        </w:rPr>
        <w:t>13. Menggunakan Foto dan Sampel Kerja sebagai Sokongan Visual Laporan</w:t>
      </w:r>
    </w:p>
    <w:p>
      <w:r>
        <w:t>Selain teks, ramai tadika menyertakan foto aktiviti atau sampel kerja murid (contoh: lukisan, hasil kraf) bersama laporan bertulis, kerana bukti visual sering membantu ibu bapa memahami perkembangan anak mereka dengan lebih konkrit berbanding teks semata-mata. Apabila menyertakan foto, guru perlu memastikan: (a) hanya murid berkenaan yang kelihatan jelas dalam foto — elakkan foto berkumpulan yang mendedahkan wajah murid lain tanpa kebenaran ibu bapa mereka; (b) foto dipilih kerana ia menyokong kenyataan spesifik dalam laporan (contoh: foto murid sedang menggunting, menyokong kenyataan tentang kemahiran motor halus), bukan sekadar hiasan; dan (c) kebenaran ibu bapa untuk penggunaan foto anak mereka telah diperoleh mengikut polisi tadika (biasanya semasa pendaftaran). Amalan ini menghubungkan semula prinsip kerahsiaan (Bab 3) dengan format laporan — bukti visual yang berkesan tetap tertakluk kepada had yang sama seperti teks bertulis.</w:t>
      </w:r>
    </w:p>
    <w:p>
      <w:pPr>
        <w:keepNext/>
        <w:spacing w:before="160" w:after="60"/>
      </w:pPr>
      <w:r>
        <w:rPr>
          <w:rFonts w:ascii="Arial" w:hAnsi="Arial"/>
          <w:b/>
          <w:color w:val="1F4E79"/>
          <w:sz w:val="24"/>
        </w:rPr>
        <w:t>14. Templat Surat Pengiring Ringkas</w:t>
      </w:r>
    </w:p>
    <w:p>
      <w:r>
        <w:t>Sesetengah tadika menyertakan surat pengiring pendek bersama laporan kemajuan, menjelaskan tujuan laporan dan menjemput ibu bapa untuk sesi perbincangan jika diperlukan. Templat ringkas ini boleh disesuaikan tadika:</w:t>
      </w:r>
    </w:p>
    <w:p>
      <w:r>
        <w:t>&gt; *"Salam sejahtera Ibu Bapa/Penjaga [nama murid],*</w:t>
      </w:r>
    </w:p>
    <w:p>
      <w:r>
        <w:t>&gt; *Bersama-sama ini disertakan laporan kemajuan [nama murid] bagi tempoh [tempoh laporan]. Laporan ini disediakan berdasarkan pemerhatian berterusan sepanjang tempoh tersebut. Sekiranya terdapat sebarang pertanyaan atau ingin berbincang lanjut, sila hubungi guru kelas untuk menetapkan temu janji.*</w:t>
      </w:r>
    </w:p>
    <w:p>
      <w:r>
        <w:t>&gt; *Terima kasih atas kerjasama Ibu Bapa/Penjaga dalam menyokong perkembangan [nama murid].*</w:t>
      </w:r>
    </w:p>
    <w:p>
      <w:r>
        <w:t>&gt; *Guru Kelas, [nama tadika]"*</w:t>
      </w:r>
    </w:p>
    <w:p>
      <w:r>
        <w:t>Surat ringkas sedemikian mengukuhkan nada profesional dan mesra laporan, sekali gus membuka ruang komunikasi dua hala antara tadika dan ibu bapa.</w:t>
      </w:r>
    </w:p>
    <w:p>
      <w:pPr>
        <w:keepNext/>
        <w:spacing w:before="160" w:after="60"/>
      </w:pPr>
      <w:r>
        <w:rPr>
          <w:rFonts w:ascii="Arial" w:hAnsi="Arial"/>
          <w:b/>
          <w:color w:val="1F4E79"/>
          <w:sz w:val="24"/>
        </w:rPr>
        <w:t>15. Melatih Guru Baharu Menulis Laporan Kemajuan Pertama</w:t>
      </w:r>
    </w:p>
    <w:p>
      <w:r>
        <w:t>Bagi guru yang baru menulis laporan kemajuan buat kali pertama, pendekatan berperingkat berikut membantu membina keyakinan dan ketepatan: pertama, guru baharu digalakkan menulis draf laporan berdasarkan data sebenar sebelum merujuk contoh laporan lama, supaya penulisan tidak sekadar meniru frasa tanpa memahami sebab di sebaliknya; kedua, draf pertama disemak bersama guru berpengalaman atau penyelia, dengan tumpuan khusus kepada tiga soalan — adakah setiap kenyataan disokong bukti, adakah nada seimbang, dan adakah bahasa mudah difahami ibu bapa; ketiga, guru baharu digalakkan menyimpan senarai frasa positif berasaskan bukti yang telah disemak dan diluluskan (rujuk Jadual 1.2 dan Jadual 3.1) sebagai rujukan peribadi untuk laporan seterusnya. Pendekatan mentor-mentee ini memastikan kualiti dan konsistensi laporan dikekalkan walaupun tadika mempunyai guru baharu yang masih dalam proses pembelajaran.</w:t>
      </w:r>
    </w:p>
    <w:p>
      <w:pPr>
        <w:keepNext/>
        <w:spacing w:before="160" w:after="60"/>
      </w:pPr>
      <w:r>
        <w:rPr>
          <w:rFonts w:ascii="Arial" w:hAnsi="Arial"/>
          <w:b/>
          <w:color w:val="1F4E79"/>
          <w:sz w:val="24"/>
        </w:rPr>
        <w:t>16. Kaitan Format Laporan dengan Kriteria Pentaksiran CoCU</w:t>
      </w:r>
    </w:p>
    <w:p>
      <w:r>
        <w:t>Format piawai yang dibincangkan dalam bab ini secara langsung menyokong Kriteria Pentaksiran Domain Kognitif CoCU bagi WA4, iaitu murid dinilai atas keupayaan menghuraikan "laporan kemajuan murid yang merupakan format report dan proper writing". Ini bermakna Bakat bukan sahaja perlu memahami format dan gaya penulisan secara konsep, tetapi turut perlu mampu menghasilkan contoh laporan sebenar yang menunjukkan kefahaman format piawai (Jadual 1.1) dan penulisan yang betul (Jadual 1.2) semasa pentaksiran unit kompetensi ini. Penguasaan kandungan Bab 1 ini juga menjadi asas kepada Domain Psikomotor CoCU — "pupil's progress record determined" — kerana rekod kemajuan yang tepat hanya boleh ditentukan selepas format dan gaya penulisan difahami dengan jelas.</w:t>
      </w:r>
    </w:p>
    <w:p>
      <w:pPr>
        <w:keepNext/>
        <w:spacing w:before="160" w:after="60"/>
      </w:pPr>
      <w:r>
        <w:rPr>
          <w:rFonts w:ascii="Arial" w:hAnsi="Arial"/>
          <w:b/>
          <w:color w:val="1F4E79"/>
          <w:sz w:val="24"/>
        </w:rPr>
        <w:t>17. Menyediakan Laporan bagi Murid dengan Keperluan Tambahan</w:t>
      </w:r>
    </w:p>
    <w:p>
      <w:r>
        <w:t>Bagi murid yang mempunyai keperluan pembelajaran tambahan atau sedang dalam proses penilaian oleh pihak berkelayakan luar (contoh: pakar terapi cara kerja, pakar pertuturan-bahasa), format laporan kemajuan tetap mengikut struktur piawai yang sama (Jadual 1.1), namun kandungannya perlu diselaraskan dengan laporan/cadangan pihak profesional tersebut apabila berkaitan, dan bahasa yang digunakan kekal berasaskan bukti serta membina — bukan berbentuk diagnosis, kerana guru tadika tidak berkelayakan membuat diagnosis klinikal. Sebarang rujukan kepada penilaian luar dalam laporan mesti dinyatakan dengan jelas sebagai maklumat daripada pihak profesional berkenaan, bukan tafsiran guru sendiri, dan kerahsiaan maklumat sedemikian dijaga dengan lebih ketat kerana sifatnya yang lebih sensitif.</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18. Aktiviti Pengukuhan</w:t>
            </w:r>
          </w:p>
          <w:p>
            <w:pPr>
              <w:spacing w:after="40"/>
              <w:ind w:left="320" w:hanging="320"/>
            </w:pPr>
            <w:r>
              <w:rPr>
                <w:rFonts w:ascii="Arial" w:hAnsi="Arial"/>
                <w:sz w:val="22"/>
              </w:rPr>
              <w:t>1.</w:t>
              <w:tab/>
            </w:r>
            <w:r>
              <w:rPr>
                <w:rFonts w:ascii="Arial" w:hAnsi="Arial"/>
                <w:sz w:val="22"/>
              </w:rPr>
              <w:t>Berdasarkan satu set nota pemerhatian ringkas yang diberikan pensyarah, susun satu laporan kemajuan pendek mengikut format piawai Jadual 1.1.</w:t>
            </w:r>
          </w:p>
          <w:p>
            <w:pPr>
              <w:spacing w:after="40"/>
              <w:ind w:left="320" w:hanging="320"/>
            </w:pPr>
            <w:r>
              <w:rPr>
                <w:rFonts w:ascii="Arial" w:hAnsi="Arial"/>
                <w:sz w:val="22"/>
              </w:rPr>
              <w:t>2.</w:t>
              <w:tab/>
            </w:r>
            <w:r>
              <w:rPr>
                <w:rFonts w:ascii="Arial" w:hAnsi="Arial"/>
                <w:sz w:val="22"/>
              </w:rPr>
              <w:t>Tulis semula tiga ayat berikut kepada gaya positif berasaskan bukti: "Murid tidak reti berkongsi", "Murid malas semasa aktiviti kumpulan", "Murid lemah dalam pengecaman nombor".</w:t>
            </w:r>
          </w:p>
          <w:p>
            <w:pPr>
              <w:spacing w:after="40"/>
              <w:ind w:left="320" w:hanging="320"/>
            </w:pPr>
            <w:r>
              <w:rPr>
                <w:rFonts w:ascii="Arial" w:hAnsi="Arial"/>
                <w:sz w:val="22"/>
              </w:rPr>
              <w:t>3.</w:t>
              <w:tab/>
            </w:r>
            <w:r>
              <w:rPr>
                <w:rFonts w:ascii="Arial" w:hAnsi="Arial"/>
                <w:sz w:val="22"/>
              </w:rPr>
              <w:t>Dalam kumpulan kecil, bincangkan mengapa format laporan perlu seragam merentas semua kelas dalam satu tadika, dan apa risiko jika setiap guru menggunakan format berbeza.</w:t>
            </w:r>
          </w:p>
          <w:p>
            <w:pPr>
              <w:spacing w:after="40"/>
              <w:ind w:left="320" w:hanging="320"/>
            </w:pPr>
            <w:r>
              <w:rPr>
                <w:rFonts w:ascii="Arial" w:hAnsi="Arial"/>
                <w:sz w:val="22"/>
              </w:rPr>
              <w:t>4.</w:t>
              <w:tab/>
            </w:r>
            <w:r>
              <w:rPr>
                <w:rFonts w:ascii="Arial" w:hAnsi="Arial"/>
                <w:sz w:val="22"/>
              </w:rPr>
              <w:t>Bezakan dengan contoh sendiri: satu situasi yang sesuai untuk laporan berkala, dan satu situasi yang memerlukan laporan segera.</w:t>
            </w:r>
          </w:p>
          <w:p>
            <w:pPr>
              <w:spacing w:after="40"/>
              <w:ind w:left="320" w:hanging="320"/>
            </w:pPr>
            <w:r>
              <w:rPr>
                <w:rFonts w:ascii="Arial" w:hAnsi="Arial"/>
                <w:sz w:val="22"/>
              </w:rPr>
              <w:t>5.</w:t>
              <w:tab/>
            </w:r>
            <w:r>
              <w:rPr>
                <w:rFonts w:ascii="Arial" w:hAnsi="Arial"/>
                <w:sz w:val="22"/>
              </w:rPr>
              <w:t>Bina satu surat pengiring ringkas untuk laporan kemajuan, menyesuaikan templat Sub-tajuk 14 kepada konteks tadika sendiri.</w:t>
            </w:r>
          </w:p>
          <w:p>
            <w:pPr>
              <w:spacing w:after="40"/>
              <w:ind w:left="320" w:hanging="320"/>
            </w:pPr>
            <w:r>
              <w:rPr>
                <w:rFonts w:ascii="Arial" w:hAnsi="Arial"/>
                <w:sz w:val="22"/>
              </w:rPr>
              <w:t>6.</w:t>
              <w:tab/>
            </w:r>
            <w:r>
              <w:rPr>
                <w:rFonts w:ascii="Arial" w:hAnsi="Arial"/>
                <w:sz w:val="22"/>
              </w:rPr>
              <w:t>Sebagai "guru baharu", tulis draf laporan pendek berdasarkan data yang diberikan, kemudian tukar dengan rakan untuk semakan mentor-mentee mengikut tiga soalan Sub-tajuk 15.</w:t>
            </w:r>
          </w:p>
          <w:p>
            <w:pPr>
              <w:spacing w:after="40"/>
              <w:ind w:left="320" w:hanging="320"/>
            </w:pPr>
            <w:r>
              <w:rPr>
                <w:rFonts w:ascii="Arial" w:hAnsi="Arial"/>
                <w:sz w:val="22"/>
              </w:rPr>
              <w:t>7.</w:t>
              <w:tab/>
            </w:r>
            <w:r>
              <w:rPr>
                <w:rFonts w:ascii="Arial" w:hAnsi="Arial"/>
                <w:sz w:val="22"/>
              </w:rPr>
              <w:t>Kenal pasti satu ayat dalam laporan contoh yang menunjukkan penguasaan Kriteria Pentaksiran Domain Kognitif CoCU (Sub-tajuk 16) dan jelaskan sebabnya.</w:t>
            </w:r>
          </w:p>
          <w:p>
            <w:pPr>
              <w:spacing w:after="40"/>
              <w:ind w:left="320" w:hanging="320"/>
            </w:pPr>
            <w:r>
              <w:rPr>
                <w:rFonts w:ascii="Arial" w:hAnsi="Arial"/>
                <w:sz w:val="22"/>
              </w:rPr>
              <w:t>8.</w:t>
              <w:tab/>
            </w:r>
            <w:r>
              <w:rPr>
                <w:rFonts w:ascii="Arial" w:hAnsi="Arial"/>
                <w:sz w:val="22"/>
              </w:rPr>
              <w:t>Bincangkan mengapa guru tadika perlu berhati-hati untuk tidak membuat diagnosis sendiri semasa melaporkan murid dengan keperluan tambahan, merujuk Sub-tajuk 17.</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19. Rumusan</w:t>
            </w:r>
          </w:p>
          <w:p>
            <w:pPr>
              <w:spacing w:after="40"/>
            </w:pPr>
            <w:r>
              <w:rPr>
                <w:rFonts w:ascii="Arial" w:hAnsi="Arial"/>
                <w:sz w:val="22"/>
              </w:rPr>
              <w:t>Format yang tersusun, kekerapan pelaporan yang konsisten, dan gaya penulisan yang positif serta berasaskan bukti memastikan laporan kemajuan mudah difahami dan diterima baik oleh ibu bapa. Laporan disediakan mengikut format piawai — ringkasan pencapaian mengikut domain, kekuatan, penambahbaikan, cadangan tindakan susulan — dan ditulis menggunakan gaya positif, spesifik dan berasaskan bukti, bukan label negatif, sebagai asas kepada komunikasi beretika antara tadika dan ibu bapa mengenai perkembangan anak mereka.</w:t>
            </w:r>
          </w:p>
        </w:tc>
      </w:tr>
    </w:tbl>
    <w:p>
      <w:pPr>
        <w:pageBreakBefore/>
        <w:shd w:val="clear" w:color="auto" w:fill="DCE6F1"/>
        <w:pBdr>
          <w:left w:val="single" w:sz="24" w:space="4" w:color="1F4E79"/>
        </w:pBdr>
        <w:spacing w:before="80" w:after="200"/>
        <w:ind w:left="120"/>
      </w:pPr>
      <w:r>
        <w:rPr>
          <w:rFonts w:ascii="Arial" w:hAnsi="Arial"/>
          <w:b/>
          <w:color w:val="1F4E79"/>
          <w:sz w:val="28"/>
        </w:rPr>
        <w:t xml:space="preserve">  Bab 2: Assessment Data Method</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Objektif Pembelajaran</w:t>
            </w:r>
          </w:p>
          <w:p>
            <w:pPr>
              <w:spacing w:after="40"/>
            </w:pPr>
            <w:r>
              <w:rPr>
                <w:rFonts w:ascii="Arial" w:hAnsi="Arial"/>
                <w:sz w:val="22"/>
              </w:rPr>
              <w:t>Selepas mempelajari topik ini, pelatih dapat:</w:t>
            </w:r>
          </w:p>
          <w:p>
            <w:pPr>
              <w:spacing w:after="40"/>
              <w:ind w:left="320" w:hanging="320"/>
            </w:pPr>
            <w:r>
              <w:rPr>
                <w:rFonts w:ascii="Arial" w:hAnsi="Arial"/>
                <w:color w:val="2E75B6"/>
                <w:sz w:val="22"/>
              </w:rPr>
              <w:t>●</w:t>
              <w:tab/>
            </w:r>
            <w:r>
              <w:rPr>
                <w:rFonts w:ascii="Arial" w:hAnsi="Arial"/>
                <w:sz w:val="22"/>
              </w:rPr>
              <w:t>Menyenaraikan kaedah data pentaksiran yang digunakan untuk laporan.</w:t>
            </w:r>
          </w:p>
          <w:p>
            <w:pPr>
              <w:spacing w:after="40"/>
              <w:ind w:left="320" w:hanging="320"/>
            </w:pPr>
            <w:r>
              <w:rPr>
                <w:rFonts w:ascii="Arial" w:hAnsi="Arial"/>
                <w:color w:val="2E75B6"/>
                <w:sz w:val="22"/>
              </w:rPr>
              <w:t>●</w:t>
              <w:tab/>
            </w:r>
            <w:r>
              <w:rPr>
                <w:rFonts w:ascii="Arial" w:hAnsi="Arial"/>
                <w:sz w:val="22"/>
              </w:rPr>
              <w:t>Menganalisis corak pembelajaran dan tingkah laku daripada data yang dikumpul.</w:t>
            </w:r>
          </w:p>
          <w:p>
            <w:pPr>
              <w:spacing w:after="40"/>
              <w:ind w:left="320" w:hanging="320"/>
            </w:pPr>
            <w:r>
              <w:rPr>
                <w:rFonts w:ascii="Arial" w:hAnsi="Arial"/>
                <w:color w:val="2E75B6"/>
                <w:sz w:val="22"/>
              </w:rPr>
              <w:t>●</w:t>
              <w:tab/>
            </w:r>
            <w:r>
              <w:rPr>
                <w:rFonts w:ascii="Arial" w:hAnsi="Arial"/>
                <w:sz w:val="22"/>
              </w:rPr>
              <w:t>Menggunakan pelbagai sumber data untuk menghasilkan laporan yang komprehensif.</w:t>
            </w:r>
          </w:p>
          <w:p>
            <w:pPr>
              <w:spacing w:after="40"/>
              <w:ind w:left="320" w:hanging="320"/>
            </w:pPr>
            <w:r>
              <w:rPr>
                <w:rFonts w:ascii="Arial" w:hAnsi="Arial"/>
                <w:color w:val="2E75B6"/>
                <w:sz w:val="22"/>
              </w:rPr>
              <w:t>●</w:t>
              <w:tab/>
            </w:r>
            <w:r>
              <w:rPr>
                <w:rFonts w:ascii="Arial" w:hAnsi="Arial"/>
                <w:sz w:val="22"/>
              </w:rPr>
              <w:t>Mengaplikasikan proses triangulasi data sebelum membuat kesimpulan tentang murid.</w:t>
            </w:r>
          </w:p>
        </w:tc>
      </w:tr>
    </w:tbl>
    <w:p>
      <w:pPr>
        <w:keepNext/>
        <w:spacing w:before="160" w:after="60"/>
      </w:pPr>
      <w:r>
        <w:rPr>
          <w:rFonts w:ascii="Arial" w:hAnsi="Arial"/>
          <w:b/>
          <w:color w:val="1F4E79"/>
          <w:sz w:val="24"/>
        </w:rPr>
        <w:t>1. Konsep Asas Pentaksiran Berterusan</w:t>
      </w:r>
    </w:p>
    <w:p>
      <w:r>
        <w:t>Mengikut pendekatan *Assessing and Guiding Young Children's Development and Learning* (McAfee &amp; Leong, 2011) dan garis panduan pentaksiran KSPK, pentaksiran kanak-kanak prasekolah wajar bersifat *authentic assessment* — iaitu pentaksiran yang berlaku dalam konteks semula jadi murid bermain dan belajar, bukan ujian formal berasingan. Kaedah data yang digunakan mesti mencerminkan pendekatan ini: pemerhatian harian, dokumentasi berterusan, dan bukan sekadar markah ujian pada satu hari tertentu.</w:t>
      </w:r>
    </w:p>
    <w:p>
      <w:r>
        <w:t>Data pentaksiran berfungsi sebagai bukti (*evidence*) yang menyokong setiap kenyataan dalam laporan kemajuan (rujuk Bab 1). Tanpa data yang mencukupi dan pelbagai, laporan berisiko menjadi pandangan subjektif guru semata-mata, bukan gambaran objektif perkembangan murid.</w:t>
      </w:r>
    </w:p>
    <w:p>
      <w:pPr>
        <w:keepNext/>
        <w:spacing w:before="160" w:after="60"/>
      </w:pPr>
      <w:r>
        <w:rPr>
          <w:rFonts w:ascii="Arial" w:hAnsi="Arial"/>
          <w:b/>
          <w:color w:val="1F4E79"/>
          <w:sz w:val="24"/>
        </w:rPr>
        <w:t>2. Prinsip Objektiviti dalam Pengumpulan Data</w:t>
      </w:r>
    </w:p>
    <w:p>
      <w:r>
        <w:t>Ciri paling asas bagi mana-mana kaedah data pentaksiran ialah objektiviti — data yang dikumpul mesti mencerminkan apa yang benar-benar berlaku, bukan tafsiran atau prasangka guru terhadap murid tertentu. Sikap CoCU menuntut guru "objektif dalam memerhati dan merekodkan murid" (rujuk Sikap Afektif 3.1) — ini bermakna dua guru berbeza yang memerhati kejadian sama sepatutnya mencatatkan pemerhatian yang serupa, walaupun tafsiran mereka mungkin berbeza kemudian. Kegagalan mengekalkan objektiviti pada peringkat kutipan data — contohnya mencatat "murid degil" dalam nota pemerhatian, bukan "murid menolak arahan guru sebanyak dua kali semasa aktiviti kumpulan" — menyebabkan sebarang analisis dan laporan seterusnya turut terjejas ketepatannya, kerana ia dibina di atas data yang sudah bercampur dengan pendapat peribadi sejak awal.</w:t>
      </w:r>
    </w:p>
    <w:p>
      <w:pPr>
        <w:keepNext/>
        <w:spacing w:before="160" w:after="60"/>
      </w:pPr>
      <w:r>
        <w:rPr>
          <w:rFonts w:ascii="Arial" w:hAnsi="Arial"/>
          <w:b/>
          <w:color w:val="1F4E79"/>
          <w:sz w:val="24"/>
        </w:rPr>
        <w:t>3. Sumber Data</w:t>
      </w:r>
    </w:p>
    <w:tbl>
      <w:tblPr>
        <w:tblStyle w:val="TableGrid"/>
        <w:tblW w:type="auto" w:w="0"/>
        <w:tblLayout w:type="autofit"/>
        <w:tblLook w:firstColumn="1" w:firstRow="1" w:lastColumn="0" w:lastRow="0" w:noHBand="0" w:noVBand="1" w:val="04A0"/>
      </w:tblPr>
      <w:tblGrid>
        <w:gridCol w:w="4656"/>
        <w:gridCol w:w="4656"/>
      </w:tblGrid>
      <w:tr>
        <w:trPr>
          <w:tblHeader w:val="true"/>
        </w:trPr>
        <w:tc>
          <w:tcPr>
            <w:tcW w:type="dxa" w:w="4656"/>
            <w:shd w:val="clear" w:color="auto" w:fill="DCE6F1"/>
            <w:tcBorders>
              <w:top w:val="single" w:sz="12" w:space="0" w:color="1F4E79"/>
            </w:tcBorders>
          </w:tcPr>
          <w:p>
            <w:pPr>
              <w:spacing w:after="40"/>
            </w:pPr>
            <w:r>
              <w:rPr>
                <w:rFonts w:ascii="Arial" w:hAnsi="Arial"/>
                <w:b/>
                <w:color w:val="1F4E79"/>
                <w:sz w:val="20"/>
              </w:rPr>
              <w:t>Sumber</w:t>
            </w:r>
          </w:p>
        </w:tc>
        <w:tc>
          <w:tcPr>
            <w:tcW w:type="dxa" w:w="4656"/>
            <w:shd w:val="clear" w:color="auto" w:fill="DCE6F1"/>
          </w:tcPr>
          <w:p>
            <w:pPr>
              <w:spacing w:after="40"/>
            </w:pPr>
            <w:r>
              <w:rPr>
                <w:rFonts w:ascii="Arial" w:hAnsi="Arial"/>
                <w:b/>
                <w:color w:val="1F4E79"/>
                <w:sz w:val="20"/>
              </w:rPr>
              <w:t>Penerangan</w:t>
            </w:r>
          </w:p>
        </w:tc>
      </w:tr>
      <w:tr>
        <w:tc>
          <w:tcPr>
            <w:tcW w:type="dxa" w:w="4656"/>
          </w:tcPr>
          <w:p>
            <w:pPr>
              <w:spacing w:after="40"/>
            </w:pPr>
            <w:r>
              <w:rPr>
                <w:rFonts w:ascii="Arial" w:hAnsi="Arial"/>
                <w:sz w:val="20"/>
              </w:rPr>
              <w:t>Observation notes</w:t>
            </w:r>
          </w:p>
        </w:tc>
        <w:tc>
          <w:tcPr>
            <w:tcW w:type="dxa" w:w="4656"/>
          </w:tcPr>
          <w:p>
            <w:pPr>
              <w:spacing w:after="40"/>
            </w:pPr>
            <w:r>
              <w:rPr>
                <w:rFonts w:ascii="Arial" w:hAnsi="Arial"/>
                <w:sz w:val="20"/>
              </w:rPr>
              <w:t>Catatan pemerhatian harian/mingguan</w:t>
            </w:r>
          </w:p>
        </w:tc>
      </w:tr>
      <w:tr>
        <w:tc>
          <w:tcPr>
            <w:tcW w:type="dxa" w:w="4656"/>
          </w:tcPr>
          <w:p>
            <w:pPr>
              <w:spacing w:after="40"/>
            </w:pPr>
            <w:r>
              <w:rPr>
                <w:rFonts w:ascii="Arial" w:hAnsi="Arial"/>
                <w:sz w:val="20"/>
              </w:rPr>
              <w:t>Checklist</w:t>
            </w:r>
          </w:p>
        </w:tc>
        <w:tc>
          <w:tcPr>
            <w:tcW w:type="dxa" w:w="4656"/>
          </w:tcPr>
          <w:p>
            <w:pPr>
              <w:spacing w:after="40"/>
            </w:pPr>
            <w:r>
              <w:rPr>
                <w:rFonts w:ascii="Arial" w:hAnsi="Arial"/>
                <w:sz w:val="20"/>
              </w:rPr>
              <w:t>Senarai semak milestone yang telah dicapai</w:t>
            </w:r>
          </w:p>
        </w:tc>
      </w:tr>
      <w:tr>
        <w:tc>
          <w:tcPr>
            <w:tcW w:type="dxa" w:w="4656"/>
          </w:tcPr>
          <w:p>
            <w:pPr>
              <w:spacing w:after="40"/>
            </w:pPr>
            <w:r>
              <w:rPr>
                <w:rFonts w:ascii="Arial" w:hAnsi="Arial"/>
                <w:sz w:val="20"/>
              </w:rPr>
              <w:t>Learning pattern</w:t>
            </w:r>
          </w:p>
        </w:tc>
        <w:tc>
          <w:tcPr>
            <w:tcW w:type="dxa" w:w="4656"/>
          </w:tcPr>
          <w:p>
            <w:pPr>
              <w:spacing w:after="40"/>
            </w:pPr>
            <w:r>
              <w:rPr>
                <w:rFonts w:ascii="Arial" w:hAnsi="Arial"/>
                <w:sz w:val="20"/>
              </w:rPr>
              <w:t>Trend pembelajaran dari semasa ke semasa (contoh: peningkatan tumpuan)</w:t>
            </w:r>
          </w:p>
        </w:tc>
      </w:tr>
      <w:tr>
        <w:tc>
          <w:tcPr>
            <w:tcW w:type="dxa" w:w="4656"/>
          </w:tcPr>
          <w:p>
            <w:pPr>
              <w:spacing w:after="40"/>
            </w:pPr>
            <w:r>
              <w:rPr>
                <w:rFonts w:ascii="Arial" w:hAnsi="Arial"/>
                <w:sz w:val="20"/>
              </w:rPr>
              <w:t>Behavioural trends</w:t>
            </w:r>
          </w:p>
        </w:tc>
        <w:tc>
          <w:tcPr>
            <w:tcW w:type="dxa" w:w="4656"/>
          </w:tcPr>
          <w:p>
            <w:pPr>
              <w:spacing w:after="40"/>
            </w:pPr>
            <w:r>
              <w:rPr>
                <w:rFonts w:ascii="Arial" w:hAnsi="Arial"/>
                <w:sz w:val="20"/>
              </w:rPr>
              <w:t>Corak tingkah laku berulang (positif atau memerlukan sokongan)</w:t>
            </w:r>
          </w:p>
        </w:tc>
      </w:tr>
      <w:tr>
        <w:tc>
          <w:tcPr>
            <w:tcW w:type="dxa" w:w="4656"/>
          </w:tcPr>
          <w:p>
            <w:pPr>
              <w:spacing w:after="40"/>
            </w:pPr>
            <w:r>
              <w:rPr>
                <w:rFonts w:ascii="Arial" w:hAnsi="Arial"/>
                <w:sz w:val="20"/>
              </w:rPr>
              <w:t>Portfolio</w:t>
            </w:r>
          </w:p>
        </w:tc>
        <w:tc>
          <w:tcPr>
            <w:tcW w:type="dxa" w:w="4656"/>
          </w:tcPr>
          <w:p>
            <w:pPr>
              <w:spacing w:after="40"/>
            </w:pPr>
            <w:r>
              <w:rPr>
                <w:rFonts w:ascii="Arial" w:hAnsi="Arial"/>
                <w:sz w:val="20"/>
              </w:rPr>
              <w:t>Hasil kerja murid yang menunjukkan bukti kemajuan dari semasa ke semasa</w:t>
            </w:r>
          </w:p>
        </w:tc>
      </w:tr>
    </w:tbl>
    <w:p>
      <w:pPr>
        <w:keepNext/>
        <w:spacing w:before="160" w:after="60"/>
      </w:pPr>
      <w:r>
        <w:rPr>
          <w:rFonts w:ascii="Arial" w:hAnsi="Arial"/>
          <w:b/>
          <w:color w:val="1F4E79"/>
          <w:sz w:val="24"/>
        </w:rPr>
        <w:t>4. Cara Mengumpul Setiap Jenis Data — Langkah Praktikal</w:t>
      </w:r>
    </w:p>
    <w:p>
      <w:pPr>
        <w:spacing w:after="60"/>
        <w:ind w:left="360" w:hanging="360"/>
      </w:pPr>
      <w:r>
        <w:rPr>
          <w:rFonts w:ascii="Arial" w:hAnsi="Arial"/>
          <w:color w:val="2E75B6"/>
          <w:sz w:val="22"/>
        </w:rPr>
        <w:t>●</w:t>
        <w:tab/>
      </w:r>
      <w:r>
        <w:rPr>
          <w:rFonts w:ascii="Arial" w:hAnsi="Arial"/>
          <w:sz w:val="22"/>
        </w:rPr>
        <w:t>Observation notes: dicatat semasa atau sejurus selepas aktiviti berlaku, menggunakan format ringkas (tarikh, konteks, apa yang diperhatikan, tanpa tafsiran peribadi). Elak menulis kesimpulan dalam nota pemerhatian itu sendiri — kesimpulan dibuat kemudian semasa analisis.</w:t>
      </w:r>
    </w:p>
    <w:p>
      <w:pPr>
        <w:spacing w:after="60"/>
        <w:ind w:left="360" w:hanging="360"/>
      </w:pPr>
      <w:r>
        <w:rPr>
          <w:rFonts w:ascii="Arial" w:hAnsi="Arial"/>
          <w:color w:val="2E75B6"/>
          <w:sz w:val="22"/>
        </w:rPr>
        <w:t>●</w:t>
        <w:tab/>
      </w:r>
      <w:r>
        <w:rPr>
          <w:rFonts w:ascii="Arial" w:hAnsi="Arial"/>
          <w:sz w:val="22"/>
        </w:rPr>
        <w:t>Checklist: diisi mengikut jadual tetap (contoh: mingguan) berdasarkan milestone perkembangan KSPK bagi peringkat umur murid; guru menanda "sudah dicapai", "dalam proses" atau "belum dicapai".</w:t>
      </w:r>
    </w:p>
    <w:p>
      <w:pPr>
        <w:spacing w:after="60"/>
        <w:ind w:left="360" w:hanging="360"/>
      </w:pPr>
      <w:r>
        <w:rPr>
          <w:rFonts w:ascii="Arial" w:hAnsi="Arial"/>
          <w:color w:val="2E75B6"/>
          <w:sz w:val="22"/>
        </w:rPr>
        <w:t>●</w:t>
        <w:tab/>
      </w:r>
      <w:r>
        <w:rPr>
          <w:rFonts w:ascii="Arial" w:hAnsi="Arial"/>
          <w:sz w:val="22"/>
        </w:rPr>
        <w:t>Learning pattern: dikenal pasti dengan menyusun data kronologi (contoh: catatan bulanan tentang tempoh tumpuan murid) supaya trend menaik, statik atau menurun dapat dilihat.</w:t>
      </w:r>
    </w:p>
    <w:p>
      <w:pPr>
        <w:spacing w:after="60"/>
        <w:ind w:left="360" w:hanging="360"/>
      </w:pPr>
      <w:r>
        <w:rPr>
          <w:rFonts w:ascii="Arial" w:hAnsi="Arial"/>
          <w:color w:val="2E75B6"/>
          <w:sz w:val="22"/>
        </w:rPr>
        <w:t>●</w:t>
        <w:tab/>
      </w:r>
      <w:r>
        <w:rPr>
          <w:rFonts w:ascii="Arial" w:hAnsi="Arial"/>
          <w:sz w:val="22"/>
        </w:rPr>
        <w:t>Behavioural trends: direkodkan apabila tingkah laku sama berulang sekurang-kurangnya tiga kali dalam konteks berbeza, bagi mengelakkan kesimpulan daripada satu insiden terpencil.</w:t>
      </w:r>
    </w:p>
    <w:p>
      <w:pPr>
        <w:spacing w:after="60"/>
        <w:ind w:left="360" w:hanging="360"/>
      </w:pPr>
      <w:r>
        <w:rPr>
          <w:rFonts w:ascii="Arial" w:hAnsi="Arial"/>
          <w:color w:val="2E75B6"/>
          <w:sz w:val="22"/>
        </w:rPr>
        <w:t>●</w:t>
        <w:tab/>
      </w:r>
      <w:r>
        <w:rPr>
          <w:rFonts w:ascii="Arial" w:hAnsi="Arial"/>
          <w:sz w:val="22"/>
        </w:rPr>
        <w:t>Portfolio: dikumpul secara berkala (contoh: satu sampel kerja seni/tulisan setiap bulan) dan disusun mengikut tarikh untuk menunjukkan evolusi kemahiran dari semasa ke semasa.</w:t>
      </w:r>
    </w:p>
    <w:p>
      <w:pPr>
        <w:keepNext/>
        <w:spacing w:before="160" w:after="60"/>
      </w:pPr>
      <w:r>
        <w:rPr>
          <w:rFonts w:ascii="Arial" w:hAnsi="Arial"/>
          <w:b/>
          <w:color w:val="1F4E79"/>
          <w:sz w:val="24"/>
        </w:rPr>
        <w:t>Jadual 2.1 — Pemetaan Sumber Data kepada Bahagian Laporan</w:t>
      </w:r>
    </w:p>
    <w:tbl>
      <w:tblPr>
        <w:tblStyle w:val="TableGrid"/>
        <w:tblW w:type="auto" w:w="0"/>
        <w:tblLayout w:type="autofit"/>
        <w:tblLook w:firstColumn="1" w:firstRow="1" w:lastColumn="0" w:lastRow="0" w:noHBand="0" w:noVBand="1" w:val="04A0"/>
      </w:tblPr>
      <w:tblGrid>
        <w:gridCol w:w="4656"/>
        <w:gridCol w:w="4656"/>
      </w:tblGrid>
      <w:tr>
        <w:trPr>
          <w:tblHeader w:val="true"/>
        </w:trPr>
        <w:tc>
          <w:tcPr>
            <w:tcW w:type="dxa" w:w="4656"/>
            <w:shd w:val="clear" w:color="auto" w:fill="DCE6F1"/>
            <w:tcBorders>
              <w:top w:val="single" w:sz="12" w:space="0" w:color="1F4E79"/>
            </w:tcBorders>
          </w:tcPr>
          <w:p>
            <w:pPr>
              <w:spacing w:after="40"/>
            </w:pPr>
            <w:r>
              <w:rPr>
                <w:rFonts w:ascii="Arial" w:hAnsi="Arial"/>
                <w:b/>
                <w:color w:val="1F4E79"/>
                <w:sz w:val="20"/>
              </w:rPr>
              <w:t>Sumber Data</w:t>
            </w:r>
          </w:p>
        </w:tc>
        <w:tc>
          <w:tcPr>
            <w:tcW w:type="dxa" w:w="4656"/>
            <w:shd w:val="clear" w:color="auto" w:fill="DCE6F1"/>
          </w:tcPr>
          <w:p>
            <w:pPr>
              <w:spacing w:after="40"/>
            </w:pPr>
            <w:r>
              <w:rPr>
                <w:rFonts w:ascii="Arial" w:hAnsi="Arial"/>
                <w:b/>
                <w:color w:val="1F4E79"/>
                <w:sz w:val="20"/>
              </w:rPr>
              <w:t>Bahagian Laporan yang Disokong</w:t>
            </w:r>
          </w:p>
        </w:tc>
      </w:tr>
      <w:tr>
        <w:tc>
          <w:tcPr>
            <w:tcW w:type="dxa" w:w="4656"/>
          </w:tcPr>
          <w:p>
            <w:pPr>
              <w:spacing w:after="40"/>
            </w:pPr>
            <w:r>
              <w:rPr>
                <w:rFonts w:ascii="Arial" w:hAnsi="Arial"/>
                <w:sz w:val="20"/>
              </w:rPr>
              <w:t>Observation notes</w:t>
            </w:r>
          </w:p>
        </w:tc>
        <w:tc>
          <w:tcPr>
            <w:tcW w:type="dxa" w:w="4656"/>
          </w:tcPr>
          <w:p>
            <w:pPr>
              <w:spacing w:after="40"/>
            </w:pPr>
            <w:r>
              <w:rPr>
                <w:rFonts w:ascii="Arial" w:hAnsi="Arial"/>
                <w:sz w:val="20"/>
              </w:rPr>
              <w:t>Ringkasan domain; contoh konkrit kekuatan/penambahbaikan</w:t>
            </w:r>
          </w:p>
        </w:tc>
      </w:tr>
      <w:tr>
        <w:tc>
          <w:tcPr>
            <w:tcW w:type="dxa" w:w="4656"/>
          </w:tcPr>
          <w:p>
            <w:pPr>
              <w:spacing w:after="40"/>
            </w:pPr>
            <w:r>
              <w:rPr>
                <w:rFonts w:ascii="Arial" w:hAnsi="Arial"/>
                <w:sz w:val="20"/>
              </w:rPr>
              <w:t>Checklist</w:t>
            </w:r>
          </w:p>
        </w:tc>
        <w:tc>
          <w:tcPr>
            <w:tcW w:type="dxa" w:w="4656"/>
          </w:tcPr>
          <w:p>
            <w:pPr>
              <w:spacing w:after="40"/>
            </w:pPr>
            <w:r>
              <w:rPr>
                <w:rFonts w:ascii="Arial" w:hAnsi="Arial"/>
                <w:sz w:val="20"/>
              </w:rPr>
              <w:t>Status pencapaian milestone; asas untuk "sedang berkembang"</w:t>
            </w:r>
          </w:p>
        </w:tc>
      </w:tr>
      <w:tr>
        <w:tc>
          <w:tcPr>
            <w:tcW w:type="dxa" w:w="4656"/>
          </w:tcPr>
          <w:p>
            <w:pPr>
              <w:spacing w:after="40"/>
            </w:pPr>
            <w:r>
              <w:rPr>
                <w:rFonts w:ascii="Arial" w:hAnsi="Arial"/>
                <w:sz w:val="20"/>
              </w:rPr>
              <w:t>Learning pattern</w:t>
            </w:r>
          </w:p>
        </w:tc>
        <w:tc>
          <w:tcPr>
            <w:tcW w:type="dxa" w:w="4656"/>
          </w:tcPr>
          <w:p>
            <w:pPr>
              <w:spacing w:after="40"/>
            </w:pPr>
            <w:r>
              <w:rPr>
                <w:rFonts w:ascii="Arial" w:hAnsi="Arial"/>
                <w:sz w:val="20"/>
              </w:rPr>
              <w:t>Trend perkembangan merentas tempoh laporan</w:t>
            </w:r>
          </w:p>
        </w:tc>
      </w:tr>
      <w:tr>
        <w:tc>
          <w:tcPr>
            <w:tcW w:type="dxa" w:w="4656"/>
          </w:tcPr>
          <w:p>
            <w:pPr>
              <w:spacing w:after="40"/>
            </w:pPr>
            <w:r>
              <w:rPr>
                <w:rFonts w:ascii="Arial" w:hAnsi="Arial"/>
                <w:sz w:val="20"/>
              </w:rPr>
              <w:t>Behavioural trends</w:t>
            </w:r>
          </w:p>
        </w:tc>
        <w:tc>
          <w:tcPr>
            <w:tcW w:type="dxa" w:w="4656"/>
          </w:tcPr>
          <w:p>
            <w:pPr>
              <w:spacing w:after="40"/>
            </w:pPr>
            <w:r>
              <w:rPr>
                <w:rFonts w:ascii="Arial" w:hAnsi="Arial"/>
                <w:sz w:val="20"/>
              </w:rPr>
              <w:t>Bahagian penambahbaikan; cadangan sokongan</w:t>
            </w:r>
          </w:p>
        </w:tc>
      </w:tr>
      <w:tr>
        <w:tc>
          <w:tcPr>
            <w:tcW w:type="dxa" w:w="4656"/>
          </w:tcPr>
          <w:p>
            <w:pPr>
              <w:spacing w:after="40"/>
            </w:pPr>
            <w:r>
              <w:rPr>
                <w:rFonts w:ascii="Arial" w:hAnsi="Arial"/>
                <w:sz w:val="20"/>
              </w:rPr>
              <w:t>Portfolio</w:t>
            </w:r>
          </w:p>
        </w:tc>
        <w:tc>
          <w:tcPr>
            <w:tcW w:type="dxa" w:w="4656"/>
          </w:tcPr>
          <w:p>
            <w:pPr>
              <w:spacing w:after="40"/>
            </w:pPr>
            <w:r>
              <w:rPr>
                <w:rFonts w:ascii="Arial" w:hAnsi="Arial"/>
                <w:sz w:val="20"/>
              </w:rPr>
              <w:t>Bukti visual kemajuan; dikongsi bersama laporan jika perlu</w:t>
            </w:r>
          </w:p>
        </w:tc>
      </w:tr>
    </w:tbl>
    <w:p>
      <w:pPr>
        <w:keepNext/>
        <w:spacing w:before="160" w:after="60"/>
      </w:pPr>
      <w:r>
        <w:rPr>
          <w:rFonts w:ascii="Arial" w:hAnsi="Arial"/>
          <w:b/>
          <w:color w:val="1F4E79"/>
          <w:sz w:val="24"/>
        </w:rPr>
        <w:t>Jadual 2.2 — Kekerapan Kutipan Data yang Disyorkan</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Kaedah</w:t>
            </w:r>
          </w:p>
        </w:tc>
        <w:tc>
          <w:tcPr>
            <w:tcW w:type="dxa" w:w="3104"/>
            <w:shd w:val="clear" w:color="auto" w:fill="DCE6F1"/>
          </w:tcPr>
          <w:p>
            <w:pPr>
              <w:spacing w:after="40"/>
            </w:pPr>
            <w:r>
              <w:rPr>
                <w:rFonts w:ascii="Arial" w:hAnsi="Arial"/>
                <w:b/>
                <w:color w:val="1F4E79"/>
                <w:sz w:val="20"/>
              </w:rPr>
              <w:t>Kekerapan Disyorkan</w:t>
            </w:r>
          </w:p>
        </w:tc>
        <w:tc>
          <w:tcPr>
            <w:tcW w:type="dxa" w:w="3104"/>
            <w:shd w:val="clear" w:color="auto" w:fill="DCE6F1"/>
          </w:tcPr>
          <w:p>
            <w:pPr>
              <w:spacing w:after="40"/>
            </w:pPr>
            <w:r>
              <w:rPr>
                <w:rFonts w:ascii="Arial" w:hAnsi="Arial"/>
                <w:b/>
                <w:color w:val="1F4E79"/>
                <w:sz w:val="20"/>
              </w:rPr>
              <w:t>Sebab</w:t>
            </w:r>
          </w:p>
        </w:tc>
      </w:tr>
      <w:tr>
        <w:tc>
          <w:tcPr>
            <w:tcW w:type="dxa" w:w="3104"/>
          </w:tcPr>
          <w:p>
            <w:pPr>
              <w:spacing w:after="40"/>
            </w:pPr>
            <w:r>
              <w:rPr>
                <w:rFonts w:ascii="Arial" w:hAnsi="Arial"/>
                <w:sz w:val="20"/>
              </w:rPr>
              <w:t>Observation notes</w:t>
            </w:r>
          </w:p>
        </w:tc>
        <w:tc>
          <w:tcPr>
            <w:tcW w:type="dxa" w:w="3104"/>
          </w:tcPr>
          <w:p>
            <w:pPr>
              <w:spacing w:after="40"/>
            </w:pPr>
            <w:r>
              <w:rPr>
                <w:rFonts w:ascii="Arial" w:hAnsi="Arial"/>
                <w:sz w:val="20"/>
              </w:rPr>
              <w:t>Harian/mingguan</w:t>
            </w:r>
          </w:p>
        </w:tc>
        <w:tc>
          <w:tcPr>
            <w:tcW w:type="dxa" w:w="3104"/>
          </w:tcPr>
          <w:p>
            <w:pPr>
              <w:spacing w:after="40"/>
            </w:pPr>
            <w:r>
              <w:rPr>
                <w:rFonts w:ascii="Arial" w:hAnsi="Arial"/>
                <w:sz w:val="20"/>
              </w:rPr>
              <w:t>Menangkap kejadian semasa berlaku, elak lupa butiran</w:t>
            </w:r>
          </w:p>
        </w:tc>
      </w:tr>
      <w:tr>
        <w:tc>
          <w:tcPr>
            <w:tcW w:type="dxa" w:w="3104"/>
          </w:tcPr>
          <w:p>
            <w:pPr>
              <w:spacing w:after="40"/>
            </w:pPr>
            <w:r>
              <w:rPr>
                <w:rFonts w:ascii="Arial" w:hAnsi="Arial"/>
                <w:sz w:val="20"/>
              </w:rPr>
              <w:t>Checklist</w:t>
            </w:r>
          </w:p>
        </w:tc>
        <w:tc>
          <w:tcPr>
            <w:tcW w:type="dxa" w:w="3104"/>
          </w:tcPr>
          <w:p>
            <w:pPr>
              <w:spacing w:after="40"/>
            </w:pPr>
            <w:r>
              <w:rPr>
                <w:rFonts w:ascii="Arial" w:hAnsi="Arial"/>
                <w:sz w:val="20"/>
              </w:rPr>
              <w:t>Mingguan/bulanan</w:t>
            </w:r>
          </w:p>
        </w:tc>
        <w:tc>
          <w:tcPr>
            <w:tcW w:type="dxa" w:w="3104"/>
          </w:tcPr>
          <w:p>
            <w:pPr>
              <w:spacing w:after="40"/>
            </w:pPr>
            <w:r>
              <w:rPr>
                <w:rFonts w:ascii="Arial" w:hAnsi="Arial"/>
                <w:sz w:val="20"/>
              </w:rPr>
              <w:t>Menjejak milestone secara sistematik</w:t>
            </w:r>
          </w:p>
        </w:tc>
      </w:tr>
      <w:tr>
        <w:tc>
          <w:tcPr>
            <w:tcW w:type="dxa" w:w="3104"/>
          </w:tcPr>
          <w:p>
            <w:pPr>
              <w:spacing w:after="40"/>
            </w:pPr>
            <w:r>
              <w:rPr>
                <w:rFonts w:ascii="Arial" w:hAnsi="Arial"/>
                <w:sz w:val="20"/>
              </w:rPr>
              <w:t>Learning pattern</w:t>
            </w:r>
          </w:p>
        </w:tc>
        <w:tc>
          <w:tcPr>
            <w:tcW w:type="dxa" w:w="3104"/>
          </w:tcPr>
          <w:p>
            <w:pPr>
              <w:spacing w:after="40"/>
            </w:pPr>
            <w:r>
              <w:rPr>
                <w:rFonts w:ascii="Arial" w:hAnsi="Arial"/>
                <w:sz w:val="20"/>
              </w:rPr>
              <w:t>Disemak bulanan</w:t>
            </w:r>
          </w:p>
        </w:tc>
        <w:tc>
          <w:tcPr>
            <w:tcW w:type="dxa" w:w="3104"/>
          </w:tcPr>
          <w:p>
            <w:pPr>
              <w:spacing w:after="40"/>
            </w:pPr>
            <w:r>
              <w:rPr>
                <w:rFonts w:ascii="Arial" w:hAnsi="Arial"/>
                <w:sz w:val="20"/>
              </w:rPr>
              <w:t>Memerlukan beberapa titik data untuk kenal pasti trend</w:t>
            </w:r>
          </w:p>
        </w:tc>
      </w:tr>
      <w:tr>
        <w:tc>
          <w:tcPr>
            <w:tcW w:type="dxa" w:w="3104"/>
          </w:tcPr>
          <w:p>
            <w:pPr>
              <w:spacing w:after="40"/>
            </w:pPr>
            <w:r>
              <w:rPr>
                <w:rFonts w:ascii="Arial" w:hAnsi="Arial"/>
                <w:sz w:val="20"/>
              </w:rPr>
              <w:t>Behavioural trends</w:t>
            </w:r>
          </w:p>
        </w:tc>
        <w:tc>
          <w:tcPr>
            <w:tcW w:type="dxa" w:w="3104"/>
          </w:tcPr>
          <w:p>
            <w:pPr>
              <w:spacing w:after="40"/>
            </w:pPr>
            <w:r>
              <w:rPr>
                <w:rFonts w:ascii="Arial" w:hAnsi="Arial"/>
                <w:sz w:val="20"/>
              </w:rPr>
              <w:t>Direkod apabila berulang</w:t>
            </w:r>
          </w:p>
        </w:tc>
        <w:tc>
          <w:tcPr>
            <w:tcW w:type="dxa" w:w="3104"/>
          </w:tcPr>
          <w:p>
            <w:pPr>
              <w:spacing w:after="40"/>
            </w:pPr>
            <w:r>
              <w:rPr>
                <w:rFonts w:ascii="Arial" w:hAnsi="Arial"/>
                <w:sz w:val="20"/>
              </w:rPr>
              <w:t>Elak kesimpulan daripada insiden tunggal</w:t>
            </w:r>
          </w:p>
        </w:tc>
      </w:tr>
      <w:tr>
        <w:tc>
          <w:tcPr>
            <w:tcW w:type="dxa" w:w="3104"/>
          </w:tcPr>
          <w:p>
            <w:pPr>
              <w:spacing w:after="40"/>
            </w:pPr>
            <w:r>
              <w:rPr>
                <w:rFonts w:ascii="Arial" w:hAnsi="Arial"/>
                <w:sz w:val="20"/>
              </w:rPr>
              <w:t>Portfolio</w:t>
            </w:r>
          </w:p>
        </w:tc>
        <w:tc>
          <w:tcPr>
            <w:tcW w:type="dxa" w:w="3104"/>
          </w:tcPr>
          <w:p>
            <w:pPr>
              <w:spacing w:after="40"/>
            </w:pPr>
            <w:r>
              <w:rPr>
                <w:rFonts w:ascii="Arial" w:hAnsi="Arial"/>
                <w:sz w:val="20"/>
              </w:rPr>
              <w:t>Bulanan/setiap unit tema</w:t>
            </w:r>
          </w:p>
        </w:tc>
        <w:tc>
          <w:tcPr>
            <w:tcW w:type="dxa" w:w="3104"/>
          </w:tcPr>
          <w:p>
            <w:pPr>
              <w:spacing w:after="40"/>
            </w:pPr>
            <w:r>
              <w:rPr>
                <w:rFonts w:ascii="Arial" w:hAnsi="Arial"/>
                <w:sz w:val="20"/>
              </w:rPr>
              <w:t>Menunjukkan evolusi kemahiran dari semasa ke semasa</w:t>
            </w:r>
          </w:p>
        </w:tc>
      </w:tr>
    </w:tbl>
    <w:p>
      <w:pPr>
        <w:keepNext/>
        <w:spacing w:before="160" w:after="60"/>
      </w:pPr>
      <w:r>
        <w:rPr>
          <w:rFonts w:ascii="Arial" w:hAnsi="Arial"/>
          <w:b/>
          <w:color w:val="1F4E79"/>
          <w:sz w:val="24"/>
        </w:rPr>
        <w:t>5. Menganalisis Data (Proses Triangulasi)</w:t>
      </w:r>
    </w:p>
    <w:p>
      <w:r>
        <w:t>Guru menggabungkan pelbagai sumber data ini untuk mengesahkan dapatan — contohnya jika observation notes dan checklist kedua-duanya menunjukkan peningkatan kemahiran bahasa, dapatan ini lebih boleh dipercayai berbanding hanya satu sumber sahaja. Proses ini dikenali sebagai triangulasi data, iaitu menyemak dapatan daripada sekurang-kurangnya dua sumber berbeza sebelum membuat kesimpulan tentang kemajuan murid.</w:t>
      </w:r>
    </w:p>
    <w:p>
      <w:pPr>
        <w:keepNext/>
        <w:spacing w:before="160" w:after="60"/>
      </w:pPr>
      <w:r>
        <w:rPr>
          <w:rFonts w:ascii="Arial" w:hAnsi="Arial"/>
          <w:b/>
          <w:color w:val="1F4E79"/>
          <w:sz w:val="24"/>
        </w:rPr>
        <w:t>6. Mengenal Pasti Corak (Pattern)</w:t>
      </w:r>
    </w:p>
    <w:p>
      <w:r>
        <w:t>Dengan menyusun data mengikut kronologi (contoh: catatan bulanan), guru dapat mengesan sama ada kemajuan murid konsisten menaik, statik, atau menurun dalam sesuatu domain — maklumat yang penting untuk menentukan sama ada sokongan tambahan diperlukan.</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7. Kajian Kes Tadika: Triangulasi Data Sebelum Menulis Laporan</w:t>
            </w:r>
          </w:p>
          <w:p>
            <w:pPr>
              <w:spacing w:after="40"/>
            </w:pPr>
            <w:r>
              <w:rPr>
                <w:rFonts w:ascii="Arial" w:hAnsi="Arial"/>
                <w:sz w:val="22"/>
              </w:rPr>
              <w:t>Murid B menunjukkan tingkah laku kurang bertumpu semasa sesi lantai (*circle time*) dalam beberapa minggu berturut-turut mengikut nota pemerhatian guru. Sebelum menulis kesimpulan dalam laporan, guru menyemak checklist milestone tumpuan Murid B dan mendapati tiada penurunan ketara dalam kemahiran lain. Guru turut menyemak portfolio dan mendapati Murid B tetap dapat menyiapkan aktiviti seni dengan baik apabila diberi masa individu. Melalui triangulasi ini, guru membuat kesimpulan bahawa cabaran tumpuan Murid B lebih berkait dengan format kumpulan besar, bukan kemampuan kognitif keseluruhan — dan menulis cadangan sokongan yang lebih tepat berbanding jika hanya bergantung pada satu sumber data.</w:t>
            </w:r>
          </w:p>
        </w:tc>
      </w:tr>
    </w:tbl>
    <w:p>
      <w:pPr>
        <w:keepNext/>
        <w:spacing w:before="160" w:after="60"/>
      </w:pPr>
      <w:r>
        <w:rPr>
          <w:rFonts w:ascii="Arial" w:hAnsi="Arial"/>
          <w:b/>
          <w:color w:val="1F4E79"/>
          <w:sz w:val="24"/>
        </w:rPr>
        <w:t>8. Kesilapan Lazim dan Cara Mengelak</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Kesilapan Lazim</w:t>
            </w:r>
          </w:p>
        </w:tc>
        <w:tc>
          <w:tcPr>
            <w:tcW w:type="dxa" w:w="3104"/>
            <w:shd w:val="clear" w:color="auto" w:fill="DCE6F1"/>
          </w:tcPr>
          <w:p>
            <w:pPr>
              <w:spacing w:after="40"/>
            </w:pPr>
            <w:r>
              <w:rPr>
                <w:rFonts w:ascii="Arial" w:hAnsi="Arial"/>
                <w:b/>
                <w:color w:val="1F4E79"/>
                <w:sz w:val="20"/>
              </w:rPr>
              <w:t>Kesan</w:t>
            </w:r>
          </w:p>
        </w:tc>
        <w:tc>
          <w:tcPr>
            <w:tcW w:type="dxa" w:w="3104"/>
            <w:shd w:val="clear" w:color="auto" w:fill="DCE6F1"/>
          </w:tcPr>
          <w:p>
            <w:pPr>
              <w:spacing w:after="40"/>
            </w:pPr>
            <w:r>
              <w:rPr>
                <w:rFonts w:ascii="Arial" w:hAnsi="Arial"/>
                <w:b/>
                <w:color w:val="1F4E79"/>
                <w:sz w:val="20"/>
              </w:rPr>
              <w:t>Cara Mengelak</w:t>
            </w:r>
          </w:p>
        </w:tc>
      </w:tr>
      <w:tr>
        <w:tc>
          <w:tcPr>
            <w:tcW w:type="dxa" w:w="3104"/>
          </w:tcPr>
          <w:p>
            <w:pPr>
              <w:spacing w:after="40"/>
            </w:pPr>
            <w:r>
              <w:rPr>
                <w:rFonts w:ascii="Arial" w:hAnsi="Arial"/>
                <w:sz w:val="20"/>
              </w:rPr>
              <w:t>Membuat kesimpulan daripada satu insiden sahaja</w:t>
            </w:r>
          </w:p>
        </w:tc>
        <w:tc>
          <w:tcPr>
            <w:tcW w:type="dxa" w:w="3104"/>
          </w:tcPr>
          <w:p>
            <w:pPr>
              <w:spacing w:after="40"/>
            </w:pPr>
            <w:r>
              <w:rPr>
                <w:rFonts w:ascii="Arial" w:hAnsi="Arial"/>
                <w:sz w:val="20"/>
              </w:rPr>
              <w:t>Laporan tidak mewakili corak sebenar murid</w:t>
            </w:r>
          </w:p>
        </w:tc>
        <w:tc>
          <w:tcPr>
            <w:tcW w:type="dxa" w:w="3104"/>
          </w:tcPr>
          <w:p>
            <w:pPr>
              <w:spacing w:after="40"/>
            </w:pPr>
            <w:r>
              <w:rPr>
                <w:rFonts w:ascii="Arial" w:hAnsi="Arial"/>
                <w:sz w:val="20"/>
              </w:rPr>
              <w:t>Sentiasa semak sekurang-kurangnya dua sumber sebelum menulis kesimpulan</w:t>
            </w:r>
          </w:p>
        </w:tc>
      </w:tr>
      <w:tr>
        <w:tc>
          <w:tcPr>
            <w:tcW w:type="dxa" w:w="3104"/>
          </w:tcPr>
          <w:p>
            <w:pPr>
              <w:spacing w:after="40"/>
            </w:pPr>
            <w:r>
              <w:rPr>
                <w:rFonts w:ascii="Arial" w:hAnsi="Arial"/>
                <w:sz w:val="20"/>
              </w:rPr>
              <w:t>Data dikumpul tidak konsisten (kadang-kadang sahaja)</w:t>
            </w:r>
          </w:p>
        </w:tc>
        <w:tc>
          <w:tcPr>
            <w:tcW w:type="dxa" w:w="3104"/>
          </w:tcPr>
          <w:p>
            <w:pPr>
              <w:spacing w:after="40"/>
            </w:pPr>
            <w:r>
              <w:rPr>
                <w:rFonts w:ascii="Arial" w:hAnsi="Arial"/>
                <w:sz w:val="20"/>
              </w:rPr>
              <w:t>Trend tidak dapat dikesan dengan tepat</w:t>
            </w:r>
          </w:p>
        </w:tc>
        <w:tc>
          <w:tcPr>
            <w:tcW w:type="dxa" w:w="3104"/>
          </w:tcPr>
          <w:p>
            <w:pPr>
              <w:spacing w:after="40"/>
            </w:pPr>
            <w:r>
              <w:rPr>
                <w:rFonts w:ascii="Arial" w:hAnsi="Arial"/>
                <w:sz w:val="20"/>
              </w:rPr>
              <w:t>Ikut jadual kekerapan kutipan data (Jadual 2.2)</w:t>
            </w:r>
          </w:p>
        </w:tc>
      </w:tr>
      <w:tr>
        <w:tc>
          <w:tcPr>
            <w:tcW w:type="dxa" w:w="3104"/>
          </w:tcPr>
          <w:p>
            <w:pPr>
              <w:spacing w:after="40"/>
            </w:pPr>
            <w:r>
              <w:rPr>
                <w:rFonts w:ascii="Arial" w:hAnsi="Arial"/>
                <w:sz w:val="20"/>
              </w:rPr>
              <w:t>Mencampur pemerhatian dengan tafsiran dalam nota yang sama</w:t>
            </w:r>
          </w:p>
        </w:tc>
        <w:tc>
          <w:tcPr>
            <w:tcW w:type="dxa" w:w="3104"/>
          </w:tcPr>
          <w:p>
            <w:pPr>
              <w:spacing w:after="40"/>
            </w:pPr>
            <w:r>
              <w:rPr>
                <w:rFonts w:ascii="Arial" w:hAnsi="Arial"/>
                <w:sz w:val="20"/>
              </w:rPr>
              <w:t>Sukar membezakan fakta dan pendapat semasa analisis</w:t>
            </w:r>
          </w:p>
        </w:tc>
        <w:tc>
          <w:tcPr>
            <w:tcW w:type="dxa" w:w="3104"/>
          </w:tcPr>
          <w:p>
            <w:pPr>
              <w:spacing w:after="40"/>
            </w:pPr>
            <w:r>
              <w:rPr>
                <w:rFonts w:ascii="Arial" w:hAnsi="Arial"/>
                <w:sz w:val="20"/>
              </w:rPr>
              <w:t>Catat pemerhatian objektif dahulu, tafsiran/analisis secara berasingan</w:t>
            </w:r>
          </w:p>
        </w:tc>
      </w:tr>
      <w:tr>
        <w:tc>
          <w:tcPr>
            <w:tcW w:type="dxa" w:w="3104"/>
          </w:tcPr>
          <w:p>
            <w:pPr>
              <w:spacing w:after="40"/>
            </w:pPr>
            <w:r>
              <w:rPr>
                <w:rFonts w:ascii="Arial" w:hAnsi="Arial"/>
                <w:sz w:val="20"/>
              </w:rPr>
              <w:t>Mengabaikan data portfolio kerana fokus hanya pada checklist</w:t>
            </w:r>
          </w:p>
        </w:tc>
        <w:tc>
          <w:tcPr>
            <w:tcW w:type="dxa" w:w="3104"/>
          </w:tcPr>
          <w:p>
            <w:pPr>
              <w:spacing w:after="40"/>
            </w:pPr>
            <w:r>
              <w:rPr>
                <w:rFonts w:ascii="Arial" w:hAnsi="Arial"/>
                <w:sz w:val="20"/>
              </w:rPr>
              <w:t>Kehilangan bukti kualitatif perkembangan kreatif/motor halus</w:t>
            </w:r>
          </w:p>
        </w:tc>
        <w:tc>
          <w:tcPr>
            <w:tcW w:type="dxa" w:w="3104"/>
          </w:tcPr>
          <w:p>
            <w:pPr>
              <w:spacing w:after="40"/>
            </w:pPr>
            <w:r>
              <w:rPr>
                <w:rFonts w:ascii="Arial" w:hAnsi="Arial"/>
                <w:sz w:val="20"/>
              </w:rPr>
              <w:t>Semak semua lima sumber data (Jadual 2.1) sebelum menulis laporan</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9. Senarai Semak Sedia Guna — Kutipan dan Analisis Data</w:t>
            </w:r>
          </w:p>
          <w:p>
            <w:pPr>
              <w:spacing w:after="40"/>
              <w:ind w:left="320" w:hanging="320"/>
            </w:pPr>
            <w:r>
              <w:rPr>
                <w:rFonts w:ascii="Arial" w:hAnsi="Arial"/>
                <w:color w:val="2E75B6"/>
                <w:sz w:val="22"/>
              </w:rPr>
              <w:t>●</w:t>
              <w:tab/>
            </w:r>
            <w:r>
              <w:rPr>
                <w:rFonts w:ascii="Arial" w:hAnsi="Arial"/>
                <w:sz w:val="22"/>
              </w:rPr>
              <w:t>[ ] Sekurang-kurangnya dua sumber data berbeza disemak bagi setiap domain sebelum kesimpulan dibuat.</w:t>
            </w:r>
          </w:p>
          <w:p>
            <w:pPr>
              <w:spacing w:after="40"/>
              <w:ind w:left="320" w:hanging="320"/>
            </w:pPr>
            <w:r>
              <w:rPr>
                <w:rFonts w:ascii="Arial" w:hAnsi="Arial"/>
                <w:color w:val="2E75B6"/>
                <w:sz w:val="22"/>
              </w:rPr>
              <w:t>●</w:t>
              <w:tab/>
            </w:r>
            <w:r>
              <w:rPr>
                <w:rFonts w:ascii="Arial" w:hAnsi="Arial"/>
                <w:sz w:val="22"/>
              </w:rPr>
              <w:t>[ ] Nota pemerhatian direkod tanpa tafsiran peribadi bercampur dengan fakta.</w:t>
            </w:r>
          </w:p>
          <w:p>
            <w:pPr>
              <w:spacing w:after="40"/>
              <w:ind w:left="320" w:hanging="320"/>
            </w:pPr>
            <w:r>
              <w:rPr>
                <w:rFonts w:ascii="Arial" w:hAnsi="Arial"/>
                <w:color w:val="2E75B6"/>
                <w:sz w:val="22"/>
              </w:rPr>
              <w:t>●</w:t>
              <w:tab/>
            </w:r>
            <w:r>
              <w:rPr>
                <w:rFonts w:ascii="Arial" w:hAnsi="Arial"/>
                <w:sz w:val="22"/>
              </w:rPr>
              <w:t>[ ] Checklist milestone dikemaskini mengikut jadual tetap.</w:t>
            </w:r>
          </w:p>
          <w:p>
            <w:pPr>
              <w:spacing w:after="40"/>
              <w:ind w:left="320" w:hanging="320"/>
            </w:pPr>
            <w:r>
              <w:rPr>
                <w:rFonts w:ascii="Arial" w:hAnsi="Arial"/>
                <w:color w:val="2E75B6"/>
                <w:sz w:val="22"/>
              </w:rPr>
              <w:t>●</w:t>
              <w:tab/>
            </w:r>
            <w:r>
              <w:rPr>
                <w:rFonts w:ascii="Arial" w:hAnsi="Arial"/>
                <w:sz w:val="22"/>
              </w:rPr>
              <w:t>[ ] Data disusun mengikut kronologi untuk mengesan trend.</w:t>
            </w:r>
          </w:p>
          <w:p>
            <w:pPr>
              <w:spacing w:after="40"/>
              <w:ind w:left="320" w:hanging="320"/>
            </w:pPr>
            <w:r>
              <w:rPr>
                <w:rFonts w:ascii="Arial" w:hAnsi="Arial"/>
                <w:color w:val="2E75B6"/>
                <w:sz w:val="22"/>
              </w:rPr>
              <w:t>●</w:t>
              <w:tab/>
            </w:r>
            <w:r>
              <w:rPr>
                <w:rFonts w:ascii="Arial" w:hAnsi="Arial"/>
                <w:sz w:val="22"/>
              </w:rPr>
              <w:t>[ ] Tingkah laku berulang direkod sekurang-kurangnya tiga kali sebelum dianggap corak.</w:t>
            </w:r>
          </w:p>
          <w:p>
            <w:pPr>
              <w:spacing w:after="40"/>
              <w:ind w:left="320" w:hanging="320"/>
            </w:pPr>
            <w:r>
              <w:rPr>
                <w:rFonts w:ascii="Arial" w:hAnsi="Arial"/>
                <w:color w:val="2E75B6"/>
                <w:sz w:val="22"/>
              </w:rPr>
              <w:t>●</w:t>
              <w:tab/>
            </w:r>
            <w:r>
              <w:rPr>
                <w:rFonts w:ascii="Arial" w:hAnsi="Arial"/>
                <w:sz w:val="22"/>
              </w:rPr>
              <w:t>[ ] Portfolio dikemaskini secara berkala dan disemak semasa penyediaan laporan.</w:t>
            </w:r>
          </w:p>
        </w:tc>
      </w:tr>
    </w:tbl>
    <w:p>
      <w:pPr>
        <w:keepNext/>
        <w:spacing w:before="160" w:after="60"/>
      </w:pPr>
      <w:r>
        <w:rPr>
          <w:rFonts w:ascii="Arial" w:hAnsi="Arial"/>
          <w:b/>
          <w:color w:val="1F4E79"/>
          <w:sz w:val="24"/>
        </w:rPr>
        <w:t>10. Alat dan Kaedah Mendokumentasikan Data Secara Sistematik</w:t>
      </w:r>
    </w:p>
    <w:p>
      <w:r>
        <w:t>Bagi memastikan data pentaksiran mudah disemak semula ketika penyediaan laporan, tadika digalakkan menggunakan sistem dokumentasi yang konsisten — sama ada buku log fizikal berasingan bagi setiap murid, folder portfolio individu, atau sistem digital ringkas (contoh: aplikasi nota berstruktur, hamparan elektronik). Ciri sistem dokumentasi yang baik:</w:t>
      </w:r>
    </w:p>
    <w:p>
      <w:pPr>
        <w:spacing w:after="60"/>
        <w:ind w:left="360" w:hanging="360"/>
      </w:pPr>
      <w:r>
        <w:rPr>
          <w:rFonts w:ascii="Arial" w:hAnsi="Arial"/>
          <w:color w:val="2E75B6"/>
          <w:sz w:val="22"/>
        </w:rPr>
        <w:t>●</w:t>
        <w:tab/>
      </w:r>
      <w:r>
        <w:rPr>
          <w:rFonts w:ascii="Arial" w:hAnsi="Arial"/>
          <w:sz w:val="22"/>
        </w:rPr>
        <w:t>Konsisten — format sama digunakan oleh semua guru dalam tadika, membolehkan pertukaran maklumat lancar jika murid bertukar kelas/guru.</w:t>
      </w:r>
    </w:p>
    <w:p>
      <w:pPr>
        <w:spacing w:after="60"/>
        <w:ind w:left="360" w:hanging="360"/>
      </w:pPr>
      <w:r>
        <w:rPr>
          <w:rFonts w:ascii="Arial" w:hAnsi="Arial"/>
          <w:color w:val="2E75B6"/>
          <w:sz w:val="22"/>
        </w:rPr>
        <w:t>●</w:t>
        <w:tab/>
      </w:r>
      <w:r>
        <w:rPr>
          <w:rFonts w:ascii="Arial" w:hAnsi="Arial"/>
          <w:sz w:val="22"/>
        </w:rPr>
        <w:t>Bertarikh — setiap entri direkod dengan tarikh tepat supaya trend kronologi (Sub-tajuk 5) dapat disusun dengan mudah.</w:t>
      </w:r>
    </w:p>
    <w:p>
      <w:pPr>
        <w:spacing w:after="60"/>
        <w:ind w:left="360" w:hanging="360"/>
      </w:pPr>
      <w:r>
        <w:rPr>
          <w:rFonts w:ascii="Arial" w:hAnsi="Arial"/>
          <w:color w:val="2E75B6"/>
          <w:sz w:val="22"/>
        </w:rPr>
        <w:t>●</w:t>
        <w:tab/>
      </w:r>
      <w:r>
        <w:rPr>
          <w:rFonts w:ascii="Arial" w:hAnsi="Arial"/>
          <w:sz w:val="22"/>
        </w:rPr>
        <w:t>Boleh diakses semula dengan cepat — guru dapat mencari semula data seorang murid tertentu tanpa menyemak keseluruhan rekod kelas.</w:t>
      </w:r>
    </w:p>
    <w:p>
      <w:pPr>
        <w:spacing w:after="60"/>
        <w:ind w:left="360" w:hanging="360"/>
      </w:pPr>
      <w:r>
        <w:rPr>
          <w:rFonts w:ascii="Arial" w:hAnsi="Arial"/>
          <w:color w:val="2E75B6"/>
          <w:sz w:val="22"/>
        </w:rPr>
        <w:t>●</w:t>
        <w:tab/>
      </w:r>
      <w:r>
        <w:rPr>
          <w:rFonts w:ascii="Arial" w:hAnsi="Arial"/>
          <w:sz w:val="22"/>
        </w:rPr>
        <w:t>Selamat dan sulit — rekod pentaksiran murid disimpan di tempat terhad akses, selaras dengan prinsip kerahsiaan yang dibincangkan lanjut dalam Bab 3.</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11. Kajian Kes Tambahan: Mengesan Trend Menurun Memerlukan Tindakan Segera</w:t>
            </w:r>
          </w:p>
          <w:p>
            <w:pPr>
              <w:spacing w:after="40"/>
            </w:pPr>
            <w:r>
              <w:rPr>
                <w:rFonts w:ascii="Arial" w:hAnsi="Arial"/>
                <w:sz w:val="22"/>
              </w:rPr>
              <w:t>Berbeza daripada kajian kes Murid B (Sub-tajuk 6) yang menunjukkan cabaran bersifat kontekstual, pertimbangkan Murid C, yang data checklist bulanannya menunjukkan penurunan konsisten dalam kemahiran bahasa reseptif selama tiga bulan berturut-turut, disokong oleh nota pemerhatian guru yang turut mencatatkan Murid C semakin jarang bertindak balas kepada arahan lisan mudah. Apabila dua sumber data berbeza (checklist dan observation notes) menunjukkan trend menurun yang konsisten dan berterusan — bukan sekadar variasi harian biasa — ini adalah isyarat bahawa guru perlu memaklumkan penemuan ini kepada ibu bapa dan, jika perlu, mencadangkan rujukan kepada pihak berkelayakan (contoh: pakar pertuturan-bahasa) untuk penilaian lanjut, selain daripada dinyatakan dalam laporan kemajuan rutin. Ini menunjukkan bagaimana triangulasi data bukan sekadar untuk menulis laporan yang lebih baik, tetapi juga alat awal mengesan keperluan sokongan tambahan murid.</w:t>
            </w:r>
          </w:p>
        </w:tc>
      </w:tr>
    </w:tbl>
    <w:p>
      <w:pPr>
        <w:keepNext/>
        <w:spacing w:before="160" w:after="60"/>
      </w:pPr>
      <w:r>
        <w:rPr>
          <w:rFonts w:ascii="Arial" w:hAnsi="Arial"/>
          <w:b/>
          <w:color w:val="1F4E79"/>
          <w:sz w:val="24"/>
        </w:rPr>
        <w:t>12. Had dan Kekangan Kaedah Data Pentaksiran</w:t>
      </w:r>
    </w:p>
    <w:p>
      <w:r>
        <w:t>Guru perlu sedar bahawa setiap kaedah data mempunyai had tersendiri. Observation notes bergantung kepada ketelitian dan masa guru — pada hari sibuk, sesuatu kejadian penting mungkin tidak sempat dicatat. Checklist hanya menangkap sama ada sesuatu milestone dicapai atau tidak, tanpa konteks bagaimana ia dicapai. Portfolio mungkin tidak mewakili keupayaan sebenar jika murid tidak berminat pada hari sampel diambil. Oleh itu, pergantungan kepada satu kaedah sahaja — walaupun kaedah itu sistematik — tetap berisiko memberi gambaran tidak lengkap; inilah sebab utama mengapa triangulasi (Sub-tajuk 4) menjadi amalan wajib, bukan pilihan.</w:t>
      </w:r>
    </w:p>
    <w:p>
      <w:pPr>
        <w:keepNext/>
        <w:spacing w:before="160" w:after="60"/>
      </w:pPr>
      <w:r>
        <w:rPr>
          <w:rFonts w:ascii="Arial" w:hAnsi="Arial"/>
          <w:b/>
          <w:color w:val="1F4E79"/>
          <w:sz w:val="24"/>
        </w:rPr>
        <w:t>13. Pemerhatian Berstruktur Berbanding Pemerhatian Tidak Berstruktur</w:t>
      </w:r>
    </w:p>
    <w:p>
      <w:r>
        <w:t>Dua pendekatan pemerhatian sering digunakan dalam pentaksiran prasekolah: pemerhatian berstruktur (*structured observation*), di mana guru memerhati aspek tertentu murid semasa aktiviti yang dirancang khusus (contoh: memerhati kemahiran memegang gunting semasa sesi seni terancang), dan pemerhatian tidak berstruktur (*unstructured/naturalistic observation*), di mana guru mencatat apa sahaja yang menonjol semasa murid bermain bebas tanpa fokus ditetapkan terlebih dahulu. Kedua-dua pendekatan saling melengkapi — pemerhatian berstruktur memberi data konsisten untuk menjejak milestone tertentu (menyokong checklist), manakala pemerhatian tidak berstruktur sering menangkap kekuatan atau minat semula jadi murid yang tidak terjangka (contoh: murid yang tiba-tiba menunjukkan kepimpinan semasa bermain peranan bebas). Laporan kemajuan yang komprehensif memerlukan input daripada kedua-dua jenis pemerhatian, bukan hanya satu.</w:t>
      </w:r>
    </w:p>
    <w:p>
      <w:pPr>
        <w:keepNext/>
        <w:spacing w:before="160" w:after="60"/>
      </w:pPr>
      <w:r>
        <w:rPr>
          <w:rFonts w:ascii="Arial" w:hAnsi="Arial"/>
          <w:b/>
          <w:color w:val="1F4E79"/>
          <w:sz w:val="24"/>
        </w:rPr>
        <w:t>14. Menggunakan Alat Digital Ringkas untuk Merekod Data (Pertimbangan Am)</w:t>
      </w:r>
    </w:p>
    <w:p>
      <w:r>
        <w:t>Sesetengah tadika kini menggunakan aplikasi atau hamparan elektronik ringkas untuk merekod nota pemerhatian dan checklist secara digital, menggantikan buku log fizikal sepenuhnya atau sebahagiannya. Kelebihan kaedah digital termasuk kemudahan mencari semula data mengikut murid atau tarikh, dan sandaran automatik yang mengurangkan risiko kehilangan rekod fizikal. Walau bagaimanapun, penggunaan alat digital tetap tertakluk kepada prinsip kerahsiaan yang sama (Bab 3) — akses kepada platform tersebut mesti dihadkan kepada guru berkenaan sahaja, dan sebarang perkongsian data murid melalui platform digital (contoh: kumpulan WhatsApp guru) perlu dielakkan melainkan platform itu direka khusus untuk tujuan rekod pentaksiran yang selamat. [TBD: nama/jenis platform digital spesifik ikut dasar ICT tadika masing-masing]</w:t>
      </w:r>
    </w:p>
    <w:p>
      <w:pPr>
        <w:keepNext/>
        <w:spacing w:before="160" w:after="60"/>
      </w:pPr>
      <w:r>
        <w:rPr>
          <w:rFonts w:ascii="Arial" w:hAnsi="Arial"/>
          <w:b/>
          <w:color w:val="1F4E79"/>
          <w:sz w:val="24"/>
        </w:rPr>
        <w:t>15. Melibatkan Ibu Bapa sebagai Sumber Data Tambahan</w:t>
      </w:r>
    </w:p>
    <w:p>
      <w:r>
        <w:t>Selain lima sumber data yang dikumpul guru di tadika, maklumat daripada ibu bapa tentang tingkah laku atau perkembangan murid di rumah turut menjadi sumber data yang bernilai, terutamanya bagi mengesahkan sama ada sesuatu corak tingkah laku (Sub-tajuk 6) berlaku merentas konteks (tadika dan rumah) atau hanya di satu persekitaran sahaja. Sebagai contoh, jika guru mencatat murid menunjukkan cabaran tumpuan di tadika, bertanya kepada ibu bapa sama ada corak sama diperhatikan di rumah membantu guru membezakan sama ada isu itu bersifat umum atau khusus kepada konteks tadika (contoh: saiz kelas, bilangan rakan sebaya). Maklumat daripada ibu bapa dikumpul secara tidak formal (perbualan semasa penghantaran/pengambilan murid) atau formal (borang ringkas semasa pendaftaran atau semasa isu tertentu timbul), dan turut disimpan mengikut prinsip kerahsiaan yang sama seperti data lain.</w:t>
      </w:r>
    </w:p>
    <w:p>
      <w:pPr>
        <w:keepNext/>
        <w:spacing w:before="160" w:after="60"/>
      </w:pPr>
      <w:r>
        <w:rPr>
          <w:rFonts w:ascii="Arial" w:hAnsi="Arial"/>
          <w:b/>
          <w:color w:val="1F4E79"/>
          <w:sz w:val="24"/>
        </w:rPr>
        <w:t>16. Kaitan Kaedah Data dengan Kriteria Pentaksiran CoCU</w:t>
      </w:r>
    </w:p>
    <w:p>
      <w:r>
        <w:t>Kefahaman mendalam tentang kaedah data pentaksiran dalam bab ini menyokong secara langsung Kriteria Pentaksiran Domain Kognitif CoCU bagi WA4 — "assessment data method includes observation notes, checklist, learning pattern and behavioural trends explained" — serta Domain Psikomotor "strength and weakness analysis presented". Ini bermakna Bakat dijangka bukan sahaja menghafal senarai lima sumber data (Jadual 2.1), tetapi mampu menerangkan bagaimana setiap kaedah digunakan secara praktikal dan bagaimana proses triangulasi (Sub-tajuk 5) menghasilkan analisis kekuatan dan kelemahan murid yang boleh dipertahankan dengan bukti, bukan tekaan semata-mata.</w:t>
      </w:r>
    </w:p>
    <w:p>
      <w:pPr>
        <w:keepNext/>
        <w:spacing w:before="160" w:after="60"/>
      </w:pPr>
      <w:r>
        <w:rPr>
          <w:rFonts w:ascii="Arial" w:hAnsi="Arial"/>
          <w:b/>
          <w:color w:val="1F4E79"/>
          <w:sz w:val="24"/>
        </w:rPr>
        <w:t>17. Menyelaraskan Data Antara Guru dalam Kelas Berpasukan (Co-teaching)</w:t>
      </w:r>
    </w:p>
    <w:p>
      <w:r>
        <w:t>Di sesetengah tadika, satu kelas dikendalikan oleh lebih daripada seorang guru (contoh: guru utama dan guru pembantu). Dalam situasi ini, data pentaksiran murid perlu diselaraskan antara semua guru terlibat sebelum laporan disediakan — kedua-dua guru sepatutnya berkongsi nota pemerhatian dan checklist secara berkala (contoh: perbincangan mingguan ringkas) supaya tiada data penting daripada satu guru tertinggal semasa guru lain menyediakan laporan akhir. Amalan ini turut menyumbang kepada triangulasi data yang lebih kukuh, kerana pemerhatian dua guru berbeza terhadap murid yang sama menambah lapisan pengesahan bebas kepada dapatan.</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18. Aktiviti Pengukuhan</w:t>
            </w:r>
          </w:p>
          <w:p>
            <w:pPr>
              <w:spacing w:after="40"/>
              <w:ind w:left="320" w:hanging="320"/>
            </w:pPr>
            <w:r>
              <w:rPr>
                <w:rFonts w:ascii="Arial" w:hAnsi="Arial"/>
                <w:sz w:val="22"/>
              </w:rPr>
              <w:t>1.</w:t>
              <w:tab/>
            </w:r>
            <w:r>
              <w:rPr>
                <w:rFonts w:ascii="Arial" w:hAnsi="Arial"/>
                <w:sz w:val="22"/>
              </w:rPr>
              <w:t>Diberikan set data pemerhatian, checklist dan portfolio simulasi, kenal pasti satu trend perkembangan melalui proses triangulasi dan bentangkan dapatan kepada rakan sekelas.</w:t>
            </w:r>
          </w:p>
          <w:p>
            <w:pPr>
              <w:spacing w:after="40"/>
              <w:ind w:left="320" w:hanging="320"/>
            </w:pPr>
            <w:r>
              <w:rPr>
                <w:rFonts w:ascii="Arial" w:hAnsi="Arial"/>
                <w:sz w:val="22"/>
              </w:rPr>
              <w:t>2.</w:t>
              <w:tab/>
            </w:r>
            <w:r>
              <w:rPr>
                <w:rFonts w:ascii="Arial" w:hAnsi="Arial"/>
                <w:sz w:val="22"/>
              </w:rPr>
              <w:t>Dalam pasangan, rekod satu pemerhatian objektif (tanpa tafsiran) dan satu tafsiran berasingan berdasarkan senario yang diberikan pensyarah.</w:t>
            </w:r>
          </w:p>
          <w:p>
            <w:pPr>
              <w:spacing w:after="40"/>
              <w:ind w:left="320" w:hanging="320"/>
            </w:pPr>
            <w:r>
              <w:rPr>
                <w:rFonts w:ascii="Arial" w:hAnsi="Arial"/>
                <w:sz w:val="22"/>
              </w:rPr>
              <w:t>3.</w:t>
              <w:tab/>
            </w:r>
            <w:r>
              <w:rPr>
                <w:rFonts w:ascii="Arial" w:hAnsi="Arial"/>
                <w:sz w:val="22"/>
              </w:rPr>
              <w:t>Bina jadual kekerapan kutipan data untuk satu kelas prasekolah hipotetikal, merangkumi kelima-lima sumber data dalam Jadual 2.1.</w:t>
            </w:r>
          </w:p>
          <w:p>
            <w:pPr>
              <w:spacing w:after="40"/>
              <w:ind w:left="320" w:hanging="320"/>
            </w:pPr>
            <w:r>
              <w:rPr>
                <w:rFonts w:ascii="Arial" w:hAnsi="Arial"/>
                <w:sz w:val="22"/>
              </w:rPr>
              <w:t>4.</w:t>
              <w:tab/>
            </w:r>
            <w:r>
              <w:rPr>
                <w:rFonts w:ascii="Arial" w:hAnsi="Arial"/>
                <w:sz w:val="22"/>
              </w:rPr>
              <w:t>Bincangkan satu had/kekangan bagi setiap kaedah data (observation notes, checklist, portfolio) dan cadangkan cara mengurangkan kesannya.</w:t>
            </w:r>
          </w:p>
          <w:p>
            <w:pPr>
              <w:spacing w:after="40"/>
              <w:ind w:left="320" w:hanging="320"/>
            </w:pPr>
            <w:r>
              <w:rPr>
                <w:rFonts w:ascii="Arial" w:hAnsi="Arial"/>
                <w:sz w:val="22"/>
              </w:rPr>
              <w:t>5.</w:t>
              <w:tab/>
            </w:r>
            <w:r>
              <w:rPr>
                <w:rFonts w:ascii="Arial" w:hAnsi="Arial"/>
                <w:sz w:val="22"/>
              </w:rPr>
              <w:t>Rancang satu sesi pemerhatian berstruktur (nyatakan aspek yang difokus) dan satu sesi pemerhatian tidak berstruktur bagi aktiviti kelas yang sama, dan bandingkan jenis data yang diperoleh daripada kedua-duanya.</w:t>
            </w:r>
          </w:p>
          <w:p>
            <w:pPr>
              <w:spacing w:after="40"/>
              <w:ind w:left="320" w:hanging="320"/>
            </w:pPr>
            <w:r>
              <w:rPr>
                <w:rFonts w:ascii="Arial" w:hAnsi="Arial"/>
                <w:sz w:val="22"/>
              </w:rPr>
              <w:t>6.</w:t>
              <w:tab/>
            </w:r>
            <w:r>
              <w:rPr>
                <w:rFonts w:ascii="Arial" w:hAnsi="Arial"/>
                <w:sz w:val="22"/>
              </w:rPr>
              <w:t>Bina satu borang ringkas untuk mengumpul maklumat daripada ibu bapa tentang tingkah laku murid di rumah, selaras dengan Sub-tajuk 15.</w:t>
            </w:r>
          </w:p>
          <w:p>
            <w:pPr>
              <w:spacing w:after="40"/>
              <w:ind w:left="320" w:hanging="320"/>
            </w:pPr>
            <w:r>
              <w:rPr>
                <w:rFonts w:ascii="Arial" w:hAnsi="Arial"/>
                <w:sz w:val="22"/>
              </w:rPr>
              <w:t>7.</w:t>
              <w:tab/>
            </w:r>
            <w:r>
              <w:rPr>
                <w:rFonts w:ascii="Arial" w:hAnsi="Arial"/>
                <w:sz w:val="22"/>
              </w:rPr>
              <w:t>Terangkan dengan contoh sendiri bagaimana analisis kekuatan dan kelemahan murid (Domain Psikomotor CoCU) bergantung kepada triangulasi data yang dipelajari dalam Sub-tajuk 16.</w:t>
            </w:r>
          </w:p>
          <w:p>
            <w:pPr>
              <w:spacing w:after="40"/>
              <w:ind w:left="320" w:hanging="320"/>
            </w:pPr>
            <w:r>
              <w:rPr>
                <w:rFonts w:ascii="Arial" w:hAnsi="Arial"/>
                <w:sz w:val="22"/>
              </w:rPr>
              <w:t>8.</w:t>
              <w:tab/>
            </w:r>
            <w:r>
              <w:rPr>
                <w:rFonts w:ascii="Arial" w:hAnsi="Arial"/>
                <w:sz w:val="22"/>
              </w:rPr>
              <w:t>Bincangkan cara terbaik dua guru dalam kelas berpasukan boleh menyelaraskan data pentaksiran sebelum laporan disediakan, merujuk Sub-tajuk 17.</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19. Rumusan</w:t>
            </w:r>
          </w:p>
          <w:p>
            <w:pPr>
              <w:spacing w:after="40"/>
            </w:pPr>
            <w:r>
              <w:rPr>
                <w:rFonts w:ascii="Arial" w:hAnsi="Arial"/>
                <w:sz w:val="22"/>
              </w:rPr>
              <w:t>Penggunaan pelbagai kaedah data — nota pemerhatian, checklist, portfolio, corak pembelajaran dan tingkah laku — melalui proses triangulasi menghasilkan laporan kemajuan yang lebih tepat dan menyeluruh berbanding bergantung pada satu sumber sahaja. Guru yang mengikuti kekerapan kutipan data yang konsisten dan menyemak sekurang-kurangnya dua sumber sebelum membuat kesimpulan menghasilkan laporan yang lebih boleh dipercayai dan adil kepada murid.</w:t>
            </w:r>
          </w:p>
        </w:tc>
      </w:tr>
    </w:tbl>
    <w:p>
      <w:pPr>
        <w:pageBreakBefore/>
        <w:shd w:val="clear" w:color="auto" w:fill="DCE6F1"/>
        <w:pBdr>
          <w:left w:val="single" w:sz="24" w:space="4" w:color="1F4E79"/>
        </w:pBdr>
        <w:spacing w:before="80" w:after="200"/>
        <w:ind w:left="120"/>
      </w:pPr>
      <w:r>
        <w:rPr>
          <w:rFonts w:ascii="Arial" w:hAnsi="Arial"/>
          <w:b/>
          <w:color w:val="1F4E79"/>
          <w:sz w:val="28"/>
        </w:rPr>
        <w:t xml:space="preserve">  Bab 3: Report Writing Effectiveness</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Objektif Pembelajaran</w:t>
            </w:r>
          </w:p>
          <w:p>
            <w:pPr>
              <w:spacing w:after="40"/>
            </w:pPr>
            <w:r>
              <w:rPr>
                <w:rFonts w:ascii="Arial" w:hAnsi="Arial"/>
                <w:sz w:val="22"/>
              </w:rPr>
              <w:t>Selepas mempelajari topik ini, pelatih dapat:</w:t>
            </w:r>
          </w:p>
          <w:p>
            <w:pPr>
              <w:spacing w:after="40"/>
              <w:ind w:left="320" w:hanging="320"/>
            </w:pPr>
            <w:r>
              <w:rPr>
                <w:rFonts w:ascii="Arial" w:hAnsi="Arial"/>
                <w:color w:val="2E75B6"/>
                <w:sz w:val="22"/>
              </w:rPr>
              <w:t>●</w:t>
              <w:tab/>
            </w:r>
            <w:r>
              <w:rPr>
                <w:rFonts w:ascii="Arial" w:hAnsi="Arial"/>
                <w:sz w:val="22"/>
              </w:rPr>
              <w:t>Menjelaskan gaya penulisan laporan yang beretika dan berkesan.</w:t>
            </w:r>
          </w:p>
          <w:p>
            <w:pPr>
              <w:spacing w:after="40"/>
              <w:ind w:left="320" w:hanging="320"/>
            </w:pPr>
            <w:r>
              <w:rPr>
                <w:rFonts w:ascii="Arial" w:hAnsi="Arial"/>
                <w:color w:val="2E75B6"/>
                <w:sz w:val="22"/>
              </w:rPr>
              <w:t>●</w:t>
              <w:tab/>
            </w:r>
            <w:r>
              <w:rPr>
                <w:rFonts w:ascii="Arial" w:hAnsi="Arial"/>
                <w:sz w:val="22"/>
              </w:rPr>
              <w:t>Mengelakkan gaya penulisan yang boleh menyinggung atau mengelirukan ibu bapa.</w:t>
            </w:r>
          </w:p>
          <w:p>
            <w:pPr>
              <w:spacing w:after="40"/>
              <w:ind w:left="320" w:hanging="320"/>
            </w:pPr>
            <w:r>
              <w:rPr>
                <w:rFonts w:ascii="Arial" w:hAnsi="Arial"/>
                <w:color w:val="2E75B6"/>
                <w:sz w:val="22"/>
              </w:rPr>
              <w:t>●</w:t>
              <w:tab/>
            </w:r>
            <w:r>
              <w:rPr>
                <w:rFonts w:ascii="Arial" w:hAnsi="Arial"/>
                <w:sz w:val="22"/>
              </w:rPr>
              <w:t>Menghasilkan laporan yang seimbang antara kekuatan dan bidang penambahbaikan.</w:t>
            </w:r>
          </w:p>
          <w:p>
            <w:pPr>
              <w:spacing w:after="40"/>
              <w:ind w:left="320" w:hanging="320"/>
            </w:pPr>
            <w:r>
              <w:rPr>
                <w:rFonts w:ascii="Arial" w:hAnsi="Arial"/>
                <w:color w:val="2E75B6"/>
                <w:sz w:val="22"/>
              </w:rPr>
              <w:t>●</w:t>
              <w:tab/>
            </w:r>
            <w:r>
              <w:rPr>
                <w:rFonts w:ascii="Arial" w:hAnsi="Arial"/>
                <w:sz w:val="22"/>
              </w:rPr>
              <w:t>Menjelaskan hubungan antara keberkesanan penulisan laporan dengan prinsip kerahsiaan maklumat murid.</w:t>
            </w:r>
          </w:p>
        </w:tc>
      </w:tr>
    </w:tbl>
    <w:p>
      <w:pPr>
        <w:keepNext/>
        <w:spacing w:before="160" w:after="60"/>
      </w:pPr>
      <w:r>
        <w:rPr>
          <w:rFonts w:ascii="Arial" w:hAnsi="Arial"/>
          <w:b/>
          <w:color w:val="1F4E79"/>
          <w:sz w:val="24"/>
        </w:rPr>
        <w:t>1. Ethical Writing Styles (Gaya Penulisan Beretika)</w:t>
      </w:r>
    </w:p>
    <w:p>
      <w:r>
        <w:t>Penulisan laporan yang beretika mengekalkan nada positif, memberi tumpuan kepada pertumbuhan (growth mindset), dan mengelak label negatif seperti "nakal" atau "malas" yang boleh menjejaskan hubungan dengan ibu bapa dan imej murid. Growth mindset dalam konteks ini bermaksud melaporkan cabaran sebagai sesuatu yang sedang "dalam proses berkembang", bukan sebagai kekurangan kekal pada diri murid.</w:t>
      </w:r>
    </w:p>
    <w:p>
      <w:r>
        <w:t>Etika penulisan laporan turut merangkumi dimensi kerahsiaan. Sikap profesional dan beretika bagi memastikan kerahsiaan pentaksiran (rujuk Sikap 4.3 CoCU) bermakna kandungan laporan — termasuk draf dan data sokongan — tidak dibincangkan atau ditunjukkan kepada pihak yang tidak berkenaan, selaras dengan Sikap Keselamatan 4.1 CoCU bahawa keputusan pentaksiran setiap murid tidak boleh didedahkan kepada sesiapa selain ibu bapa dan pihak yang dilantik. Ini konsisten dengan semangat PDPA 2010: data peribadi kanak-kanak dikumpul dan digunakan semata-mata untuk tujuan pendidikan yang dipersetujui, disimpan secara selamat, dan tidak dikongsi tanpa kebenaran.</w:t>
      </w:r>
    </w:p>
    <w:p>
      <w:pPr>
        <w:keepNext/>
        <w:spacing w:before="160" w:after="60"/>
      </w:pPr>
      <w:r>
        <w:rPr>
          <w:rFonts w:ascii="Arial" w:hAnsi="Arial"/>
          <w:b/>
          <w:color w:val="1F4E79"/>
          <w:sz w:val="24"/>
        </w:rPr>
        <w:t>2. Mengapa Keberkesanan Penulisan Laporan Penting Melebihi Sekadar Tatabahasa</w:t>
      </w:r>
    </w:p>
    <w:p>
      <w:r>
        <w:t>Keberkesanan penulisan laporan (*report writing effectiveness*) bukan sekadar merujuk kepada tatabahasa atau struktur ayat yang betul, tetapi kepada sejauh mana laporan itu mencapai tujuannya — membina hubungan kepercayaan antara tadika dan ibu bapa, menyampaikan maklumat yang tepat dan boleh diambil tindakan, serta melindungi maruah dan kerahsiaan murid. Laporan yang tatabahasanya sempurna tetapi mengandungi label negatif atau melanggar kerahsiaan tetap dianggap tidak berkesan dan tidak beretika, walaupun dari segi bahasa ia "betul". Sebaliknya, laporan yang ringkas dan mudah tetapi jujur, berasaskan bukti dan disampaikan secara sulit lebih berkesan dalam mencapai tujuan sebenar sesebuah laporan kemajuan.</w:t>
      </w:r>
    </w:p>
    <w:p>
      <w:pPr>
        <w:keepNext/>
        <w:spacing w:before="160" w:after="60"/>
      </w:pPr>
      <w:r>
        <w:rPr>
          <w:rFonts w:ascii="Arial" w:hAnsi="Arial"/>
          <w:b/>
          <w:color w:val="1F4E79"/>
          <w:sz w:val="24"/>
        </w:rPr>
        <w:t>3. Struktur Seimbang</w:t>
      </w:r>
    </w:p>
    <w:tbl>
      <w:tblPr>
        <w:tblStyle w:val="TableGrid"/>
        <w:tblW w:type="auto" w:w="0"/>
        <w:tblLayout w:type="autofit"/>
        <w:tblLook w:firstColumn="1" w:firstRow="1" w:lastColumn="0" w:lastRow="0" w:noHBand="0" w:noVBand="1" w:val="04A0"/>
      </w:tblPr>
      <w:tblGrid>
        <w:gridCol w:w="4656"/>
        <w:gridCol w:w="4656"/>
      </w:tblGrid>
      <w:tr>
        <w:trPr>
          <w:tblHeader w:val="true"/>
        </w:trPr>
        <w:tc>
          <w:tcPr>
            <w:tcW w:type="dxa" w:w="4656"/>
            <w:shd w:val="clear" w:color="auto" w:fill="DCE6F1"/>
            <w:tcBorders>
              <w:top w:val="single" w:sz="12" w:space="0" w:color="1F4E79"/>
            </w:tcBorders>
          </w:tcPr>
          <w:p>
            <w:pPr>
              <w:spacing w:after="40"/>
            </w:pPr>
            <w:r>
              <w:rPr>
                <w:rFonts w:ascii="Arial" w:hAnsi="Arial"/>
                <w:b/>
                <w:color w:val="1F4E79"/>
                <w:sz w:val="20"/>
              </w:rPr>
              <w:t>Elemen</w:t>
            </w:r>
          </w:p>
        </w:tc>
        <w:tc>
          <w:tcPr>
            <w:tcW w:type="dxa" w:w="4656"/>
            <w:shd w:val="clear" w:color="auto" w:fill="DCE6F1"/>
          </w:tcPr>
          <w:p>
            <w:pPr>
              <w:spacing w:after="40"/>
            </w:pPr>
            <w:r>
              <w:rPr>
                <w:rFonts w:ascii="Arial" w:hAnsi="Arial"/>
                <w:b/>
                <w:color w:val="1F4E79"/>
                <w:sz w:val="20"/>
              </w:rPr>
              <w:t>Contoh Frasa</w:t>
            </w:r>
          </w:p>
        </w:tc>
      </w:tr>
      <w:tr>
        <w:tc>
          <w:tcPr>
            <w:tcW w:type="dxa" w:w="4656"/>
          </w:tcPr>
          <w:p>
            <w:pPr>
              <w:spacing w:after="40"/>
            </w:pPr>
            <w:r>
              <w:rPr>
                <w:rFonts w:ascii="Arial" w:hAnsi="Arial"/>
                <w:sz w:val="20"/>
              </w:rPr>
              <w:t>Kekuatan</w:t>
            </w:r>
          </w:p>
        </w:tc>
        <w:tc>
          <w:tcPr>
            <w:tcW w:type="dxa" w:w="4656"/>
          </w:tcPr>
          <w:p>
            <w:pPr>
              <w:spacing w:after="40"/>
            </w:pPr>
            <w:r>
              <w:rPr>
                <w:rFonts w:ascii="Arial" w:hAnsi="Arial"/>
                <w:sz w:val="20"/>
              </w:rPr>
              <w:t>"menunjukkan keyakinan tinggi semasa bercerita"</w:t>
            </w:r>
          </w:p>
        </w:tc>
      </w:tr>
      <w:tr>
        <w:tc>
          <w:tcPr>
            <w:tcW w:type="dxa" w:w="4656"/>
          </w:tcPr>
          <w:p>
            <w:pPr>
              <w:spacing w:after="40"/>
            </w:pPr>
            <w:r>
              <w:rPr>
                <w:rFonts w:ascii="Arial" w:hAnsi="Arial"/>
                <w:sz w:val="20"/>
              </w:rPr>
              <w:t>Penambahbaikan</w:t>
            </w:r>
          </w:p>
        </w:tc>
        <w:tc>
          <w:tcPr>
            <w:tcW w:type="dxa" w:w="4656"/>
          </w:tcPr>
          <w:p>
            <w:pPr>
              <w:spacing w:after="40"/>
            </w:pPr>
            <w:r>
              <w:rPr>
                <w:rFonts w:ascii="Arial" w:hAnsi="Arial"/>
                <w:sz w:val="20"/>
              </w:rPr>
              <w:t>"sedang berkembang dalam kemahiran menunggu giliran"</w:t>
            </w:r>
          </w:p>
        </w:tc>
      </w:tr>
      <w:tr>
        <w:tc>
          <w:tcPr>
            <w:tcW w:type="dxa" w:w="4656"/>
          </w:tcPr>
          <w:p>
            <w:pPr>
              <w:spacing w:after="40"/>
            </w:pPr>
            <w:r>
              <w:rPr>
                <w:rFonts w:ascii="Arial" w:hAnsi="Arial"/>
                <w:sz w:val="20"/>
              </w:rPr>
              <w:t>Cadangan sokongan</w:t>
            </w:r>
          </w:p>
        </w:tc>
        <w:tc>
          <w:tcPr>
            <w:tcW w:type="dxa" w:w="4656"/>
          </w:tcPr>
          <w:p>
            <w:pPr>
              <w:spacing w:after="40"/>
            </w:pPr>
            <w:r>
              <w:rPr>
                <w:rFonts w:ascii="Arial" w:hAnsi="Arial"/>
                <w:sz w:val="20"/>
              </w:rPr>
              <w:t>"aktiviti di rumah seperti permainan giliran boleh membantu"</w:t>
            </w:r>
          </w:p>
        </w:tc>
      </w:tr>
    </w:tbl>
    <w:p>
      <w:pPr>
        <w:keepNext/>
        <w:spacing w:before="160" w:after="60"/>
      </w:pPr>
      <w:r>
        <w:rPr>
          <w:rFonts w:ascii="Arial" w:hAnsi="Arial"/>
          <w:b/>
          <w:color w:val="1F4E79"/>
          <w:sz w:val="24"/>
        </w:rPr>
        <w:t>Jadual 3.1 — Perbandingan Gaya Penulisan Beretika Berbanding Tidak Beretika</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Aspek</w:t>
            </w:r>
          </w:p>
        </w:tc>
        <w:tc>
          <w:tcPr>
            <w:tcW w:type="dxa" w:w="3104"/>
            <w:shd w:val="clear" w:color="auto" w:fill="DCE6F1"/>
          </w:tcPr>
          <w:p>
            <w:pPr>
              <w:spacing w:after="40"/>
            </w:pPr>
            <w:r>
              <w:rPr>
                <w:rFonts w:ascii="Arial" w:hAnsi="Arial"/>
                <w:b/>
                <w:color w:val="1F4E79"/>
                <w:sz w:val="20"/>
              </w:rPr>
              <w:t>Gaya Tidak Beretika (dielakkan)</w:t>
            </w:r>
          </w:p>
        </w:tc>
        <w:tc>
          <w:tcPr>
            <w:tcW w:type="dxa" w:w="3104"/>
            <w:shd w:val="clear" w:color="auto" w:fill="DCE6F1"/>
          </w:tcPr>
          <w:p>
            <w:pPr>
              <w:spacing w:after="40"/>
            </w:pPr>
            <w:r>
              <w:rPr>
                <w:rFonts w:ascii="Arial" w:hAnsi="Arial"/>
                <w:b/>
                <w:color w:val="1F4E79"/>
                <w:sz w:val="20"/>
              </w:rPr>
              <w:t>Gaya Beretika (digunakan)</w:t>
            </w:r>
          </w:p>
        </w:tc>
      </w:tr>
      <w:tr>
        <w:tc>
          <w:tcPr>
            <w:tcW w:type="dxa" w:w="3104"/>
          </w:tcPr>
          <w:p>
            <w:pPr>
              <w:spacing w:after="40"/>
            </w:pPr>
            <w:r>
              <w:rPr>
                <w:rFonts w:ascii="Arial" w:hAnsi="Arial"/>
                <w:sz w:val="20"/>
              </w:rPr>
              <w:t>Label</w:t>
            </w:r>
          </w:p>
        </w:tc>
        <w:tc>
          <w:tcPr>
            <w:tcW w:type="dxa" w:w="3104"/>
          </w:tcPr>
          <w:p>
            <w:pPr>
              <w:spacing w:after="40"/>
            </w:pPr>
            <w:r>
              <w:rPr>
                <w:rFonts w:ascii="Arial" w:hAnsi="Arial"/>
                <w:sz w:val="20"/>
              </w:rPr>
              <w:t>"Murid ini nakal."</w:t>
            </w:r>
          </w:p>
        </w:tc>
        <w:tc>
          <w:tcPr>
            <w:tcW w:type="dxa" w:w="3104"/>
          </w:tcPr>
          <w:p>
            <w:pPr>
              <w:spacing w:after="40"/>
            </w:pPr>
            <w:r>
              <w:rPr>
                <w:rFonts w:ascii="Arial" w:hAnsi="Arial"/>
                <w:sz w:val="20"/>
              </w:rPr>
              <w:t>"Murid sedang belajar mengurus emosi semasa situasi mencabar."</w:t>
            </w:r>
          </w:p>
        </w:tc>
      </w:tr>
      <w:tr>
        <w:tc>
          <w:tcPr>
            <w:tcW w:type="dxa" w:w="3104"/>
          </w:tcPr>
          <w:p>
            <w:pPr>
              <w:spacing w:after="40"/>
            </w:pPr>
            <w:r>
              <w:rPr>
                <w:rFonts w:ascii="Arial" w:hAnsi="Arial"/>
                <w:sz w:val="20"/>
              </w:rPr>
              <w:t>Perbandingan</w:t>
            </w:r>
          </w:p>
        </w:tc>
        <w:tc>
          <w:tcPr>
            <w:tcW w:type="dxa" w:w="3104"/>
          </w:tcPr>
          <w:p>
            <w:pPr>
              <w:spacing w:after="40"/>
            </w:pPr>
            <w:r>
              <w:rPr>
                <w:rFonts w:ascii="Arial" w:hAnsi="Arial"/>
                <w:sz w:val="20"/>
              </w:rPr>
              <w:t>"Kurang bagus berbanding rakan sekelas."</w:t>
            </w:r>
          </w:p>
        </w:tc>
        <w:tc>
          <w:tcPr>
            <w:tcW w:type="dxa" w:w="3104"/>
          </w:tcPr>
          <w:p>
            <w:pPr>
              <w:spacing w:after="40"/>
            </w:pPr>
            <w:r>
              <w:rPr>
                <w:rFonts w:ascii="Arial" w:hAnsi="Arial"/>
                <w:sz w:val="20"/>
              </w:rPr>
              <w:t>"Menunjukkan kemajuan mengikut kadar perkembangan sendiri."</w:t>
            </w:r>
          </w:p>
        </w:tc>
      </w:tr>
      <w:tr>
        <w:tc>
          <w:tcPr>
            <w:tcW w:type="dxa" w:w="3104"/>
          </w:tcPr>
          <w:p>
            <w:pPr>
              <w:spacing w:after="40"/>
            </w:pPr>
            <w:r>
              <w:rPr>
                <w:rFonts w:ascii="Arial" w:hAnsi="Arial"/>
                <w:sz w:val="20"/>
              </w:rPr>
              <w:t>Andaian</w:t>
            </w:r>
          </w:p>
        </w:tc>
        <w:tc>
          <w:tcPr>
            <w:tcW w:type="dxa" w:w="3104"/>
          </w:tcPr>
          <w:p>
            <w:pPr>
              <w:spacing w:after="40"/>
            </w:pPr>
            <w:r>
              <w:rPr>
                <w:rFonts w:ascii="Arial" w:hAnsi="Arial"/>
                <w:sz w:val="20"/>
              </w:rPr>
              <w:t>"Nampaknya tidak berminat belajar."</w:t>
            </w:r>
          </w:p>
        </w:tc>
        <w:tc>
          <w:tcPr>
            <w:tcW w:type="dxa" w:w="3104"/>
          </w:tcPr>
          <w:p>
            <w:pPr>
              <w:spacing w:after="40"/>
            </w:pPr>
            <w:r>
              <w:rPr>
                <w:rFonts w:ascii="Arial" w:hAnsi="Arial"/>
                <w:sz w:val="20"/>
              </w:rPr>
              <w:t>"Menunjukkan tumpuan lebih tinggi semasa aktiviti berbentuk permainan."</w:t>
            </w:r>
          </w:p>
        </w:tc>
      </w:tr>
      <w:tr>
        <w:tc>
          <w:tcPr>
            <w:tcW w:type="dxa" w:w="3104"/>
          </w:tcPr>
          <w:p>
            <w:pPr>
              <w:spacing w:after="40"/>
            </w:pPr>
            <w:r>
              <w:rPr>
                <w:rFonts w:ascii="Arial" w:hAnsi="Arial"/>
                <w:sz w:val="20"/>
              </w:rPr>
              <w:t>Kerahsiaan</w:t>
            </w:r>
          </w:p>
        </w:tc>
        <w:tc>
          <w:tcPr>
            <w:tcW w:type="dxa" w:w="3104"/>
          </w:tcPr>
          <w:p>
            <w:pPr>
              <w:spacing w:after="40"/>
            </w:pPr>
            <w:r>
              <w:rPr>
                <w:rFonts w:ascii="Arial" w:hAnsi="Arial"/>
                <w:sz w:val="20"/>
              </w:rPr>
              <w:t>Membincangkan laporan murid lain di hadapan ibu bapa lain.</w:t>
            </w:r>
          </w:p>
        </w:tc>
        <w:tc>
          <w:tcPr>
            <w:tcW w:type="dxa" w:w="3104"/>
          </w:tcPr>
          <w:p>
            <w:pPr>
              <w:spacing w:after="40"/>
            </w:pPr>
            <w:r>
              <w:rPr>
                <w:rFonts w:ascii="Arial" w:hAnsi="Arial"/>
                <w:sz w:val="20"/>
              </w:rPr>
              <w:t>Laporan dibincangkan secara sulit, hanya dengan ibu bapa/penjaga murid berkenaan.</w:t>
            </w:r>
          </w:p>
        </w:tc>
      </w:tr>
    </w:tbl>
    <w:p>
      <w:pPr>
        <w:keepNext/>
        <w:spacing w:before="160" w:after="60"/>
      </w:pPr>
      <w:r>
        <w:rPr>
          <w:rFonts w:ascii="Arial" w:hAnsi="Arial"/>
          <w:b/>
          <w:color w:val="1F4E79"/>
          <w:sz w:val="24"/>
        </w:rPr>
        <w:t>4. Elemen yang Perlu Dielakkan</w:t>
      </w:r>
    </w:p>
    <w:p>
      <w:r>
        <w:t>Penulisan laporan mesti mengelakkan perbandingan terus dengan murid lain (contoh: "kurang bagus berbanding rakan sekelas"), bahasa menghakimi ("malas", "degil"), dan andaian tanpa bukti pemerhatian — semuanya boleh menjejaskan kepercayaan ibu bapa dan tidak membantu penambahbaikan sebenar murid.</w:t>
      </w:r>
    </w:p>
    <w:p>
      <w:pPr>
        <w:keepNext/>
        <w:spacing w:before="160" w:after="60"/>
      </w:pPr>
      <w:r>
        <w:rPr>
          <w:rFonts w:ascii="Arial" w:hAnsi="Arial"/>
          <w:b/>
          <w:color w:val="1F4E79"/>
          <w:sz w:val="24"/>
        </w:rPr>
        <w:t>5. Prosedur Menyemak Laporan Sebelum Dihantar</w:t>
      </w:r>
    </w:p>
    <w:p>
      <w:pPr>
        <w:spacing w:after="60"/>
        <w:ind w:left="360" w:hanging="360"/>
      </w:pPr>
      <w:r>
        <w:rPr>
          <w:rFonts w:ascii="Arial" w:hAnsi="Arial"/>
          <w:sz w:val="22"/>
        </w:rPr>
        <w:t>1.</w:t>
        <w:tab/>
      </w:r>
      <w:r>
        <w:rPr>
          <w:rFonts w:ascii="Arial" w:hAnsi="Arial"/>
          <w:sz w:val="22"/>
        </w:rPr>
        <w:t>Baca semula setiap ayat — adakah ia berasaskan bukti pemerhatian, bukan tanggapan peribadi?</w:t>
      </w:r>
    </w:p>
    <w:p>
      <w:pPr>
        <w:spacing w:after="60"/>
        <w:ind w:left="360" w:hanging="360"/>
      </w:pPr>
      <w:r>
        <w:rPr>
          <w:rFonts w:ascii="Arial" w:hAnsi="Arial"/>
          <w:sz w:val="22"/>
        </w:rPr>
        <w:t>2.</w:t>
        <w:tab/>
      </w:r>
      <w:r>
        <w:rPr>
          <w:rFonts w:ascii="Arial" w:hAnsi="Arial"/>
          <w:sz w:val="22"/>
        </w:rPr>
        <w:t>Semak nada keseluruhan — adakah nisbah kekuatan kepada penambahbaikan seimbang (sekurang-kurangnya 2:1)?</w:t>
      </w:r>
    </w:p>
    <w:p>
      <w:pPr>
        <w:spacing w:after="60"/>
        <w:ind w:left="360" w:hanging="360"/>
      </w:pPr>
      <w:r>
        <w:rPr>
          <w:rFonts w:ascii="Arial" w:hAnsi="Arial"/>
          <w:sz w:val="22"/>
        </w:rPr>
        <w:t>3.</w:t>
        <w:tab/>
      </w:r>
      <w:r>
        <w:rPr>
          <w:rFonts w:ascii="Arial" w:hAnsi="Arial"/>
          <w:sz w:val="22"/>
        </w:rPr>
        <w:t>Pastikan tiada nama murid lain disebut atau dibandingkan.</w:t>
      </w:r>
    </w:p>
    <w:p>
      <w:pPr>
        <w:spacing w:after="60"/>
        <w:ind w:left="360" w:hanging="360"/>
      </w:pPr>
      <w:r>
        <w:rPr>
          <w:rFonts w:ascii="Arial" w:hAnsi="Arial"/>
          <w:sz w:val="22"/>
        </w:rPr>
        <w:t>4.</w:t>
        <w:tab/>
      </w:r>
      <w:r>
        <w:rPr>
          <w:rFonts w:ascii="Arial" w:hAnsi="Arial"/>
          <w:sz w:val="22"/>
        </w:rPr>
        <w:t>Pastikan tiada label negatif atau bahasa menghakimi tertinggal daripada draf awal.</w:t>
      </w:r>
    </w:p>
    <w:p>
      <w:pPr>
        <w:spacing w:after="60"/>
        <w:ind w:left="360" w:hanging="360"/>
      </w:pPr>
      <w:r>
        <w:rPr>
          <w:rFonts w:ascii="Arial" w:hAnsi="Arial"/>
          <w:sz w:val="22"/>
        </w:rPr>
        <w:t>5.</w:t>
        <w:tab/>
      </w:r>
      <w:r>
        <w:rPr>
          <w:rFonts w:ascii="Arial" w:hAnsi="Arial"/>
          <w:sz w:val="22"/>
        </w:rPr>
        <w:t>Sahkan laporan hanya akan disalurkan kepada ibu bapa/penjaga sah — bukan dikongsi dalam kumpulan guru secara terbuka atau media sosial.</w:t>
      </w:r>
    </w:p>
    <w:p>
      <w:pPr>
        <w:spacing w:after="60"/>
        <w:ind w:left="360" w:hanging="360"/>
      </w:pPr>
      <w:r>
        <w:rPr>
          <w:rFonts w:ascii="Arial" w:hAnsi="Arial"/>
          <w:sz w:val="22"/>
        </w:rPr>
        <w:t>6.</w:t>
        <w:tab/>
      </w:r>
      <w:r>
        <w:rPr>
          <w:rFonts w:ascii="Arial" w:hAnsi="Arial"/>
          <w:sz w:val="22"/>
        </w:rPr>
        <w:t>Dapatkan semakan rakan sejawat/penyelia jika tadika mengamalkan prosedur double-check.</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6. Kajian Kes Tadika: Melaporkan Cabaran Tumpuan Secara Beretika</w:t>
            </w:r>
          </w:p>
          <w:p>
            <w:pPr>
              <w:spacing w:after="40"/>
            </w:pPr>
            <w:r>
              <w:rPr>
                <w:rFonts w:ascii="Arial" w:hAnsi="Arial"/>
                <w:sz w:val="22"/>
              </w:rPr>
              <w:t>Guru yang perlu melaporkan cabaran tumpuan murid semasa aktiviti kumpulan menulis "Danish memerlukan lebih sokongan untuk kekal fokus dalam aktiviti berkumpulan; kami sedang menggunakan aktiviti pendek dan bervariasi untuk membantu" — berbanding kenyataan negatif tanpa cadangan sokongan seperti "Danish tidak boleh duduk diam". Laporan ini turut disimpan dalam fail sulit murid dan hanya dibincangkan secara bersemuka dengan ibu bapa Danish semasa sesi perjumpaan ibu bapa-guru, bukan dimaklumkan secara terbuka di hadapan ibu bapa lain — mengekalkan prinsip kerahsiaan sepanjang proses pelaporan.</w:t>
            </w:r>
          </w:p>
        </w:tc>
      </w:tr>
    </w:tbl>
    <w:p>
      <w:pPr>
        <w:keepNext/>
        <w:spacing w:before="160" w:after="60"/>
      </w:pPr>
      <w:r>
        <w:rPr>
          <w:rFonts w:ascii="Arial" w:hAnsi="Arial"/>
          <w:b/>
          <w:color w:val="1F4E79"/>
          <w:sz w:val="24"/>
        </w:rPr>
        <w:t>7. Kesilapan Lazim dan Cara Mengelak</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Kesilapan Lazim</w:t>
            </w:r>
          </w:p>
        </w:tc>
        <w:tc>
          <w:tcPr>
            <w:tcW w:type="dxa" w:w="3104"/>
            <w:shd w:val="clear" w:color="auto" w:fill="DCE6F1"/>
          </w:tcPr>
          <w:p>
            <w:pPr>
              <w:spacing w:after="40"/>
            </w:pPr>
            <w:r>
              <w:rPr>
                <w:rFonts w:ascii="Arial" w:hAnsi="Arial"/>
                <w:b/>
                <w:color w:val="1F4E79"/>
                <w:sz w:val="20"/>
              </w:rPr>
              <w:t>Kesan</w:t>
            </w:r>
          </w:p>
        </w:tc>
        <w:tc>
          <w:tcPr>
            <w:tcW w:type="dxa" w:w="3104"/>
            <w:shd w:val="clear" w:color="auto" w:fill="DCE6F1"/>
          </w:tcPr>
          <w:p>
            <w:pPr>
              <w:spacing w:after="40"/>
            </w:pPr>
            <w:r>
              <w:rPr>
                <w:rFonts w:ascii="Arial" w:hAnsi="Arial"/>
                <w:b/>
                <w:color w:val="1F4E79"/>
                <w:sz w:val="20"/>
              </w:rPr>
              <w:t>Cara Mengelak</w:t>
            </w:r>
          </w:p>
        </w:tc>
      </w:tr>
      <w:tr>
        <w:tc>
          <w:tcPr>
            <w:tcW w:type="dxa" w:w="3104"/>
          </w:tcPr>
          <w:p>
            <w:pPr>
              <w:spacing w:after="40"/>
            </w:pPr>
            <w:r>
              <w:rPr>
                <w:rFonts w:ascii="Arial" w:hAnsi="Arial"/>
                <w:sz w:val="20"/>
              </w:rPr>
              <w:t>Menggunakan label negatif secara terus</w:t>
            </w:r>
          </w:p>
        </w:tc>
        <w:tc>
          <w:tcPr>
            <w:tcW w:type="dxa" w:w="3104"/>
          </w:tcPr>
          <w:p>
            <w:pPr>
              <w:spacing w:after="40"/>
            </w:pPr>
            <w:r>
              <w:rPr>
                <w:rFonts w:ascii="Arial" w:hAnsi="Arial"/>
                <w:sz w:val="20"/>
              </w:rPr>
              <w:t>Menjejaskan imej murid dan kepercayaan ibu bapa</w:t>
            </w:r>
          </w:p>
        </w:tc>
        <w:tc>
          <w:tcPr>
            <w:tcW w:type="dxa" w:w="3104"/>
          </w:tcPr>
          <w:p>
            <w:pPr>
              <w:spacing w:after="40"/>
            </w:pPr>
            <w:r>
              <w:rPr>
                <w:rFonts w:ascii="Arial" w:hAnsi="Arial"/>
                <w:sz w:val="20"/>
              </w:rPr>
              <w:t>Gantikan dengan bahasa "sedang berkembang" berasaskan bukti</w:t>
            </w:r>
          </w:p>
        </w:tc>
      </w:tr>
      <w:tr>
        <w:tc>
          <w:tcPr>
            <w:tcW w:type="dxa" w:w="3104"/>
          </w:tcPr>
          <w:p>
            <w:pPr>
              <w:spacing w:after="40"/>
            </w:pPr>
            <w:r>
              <w:rPr>
                <w:rFonts w:ascii="Arial" w:hAnsi="Arial"/>
                <w:sz w:val="20"/>
              </w:rPr>
              <w:t>Laporan hanya senaraikan kelemahan tanpa kekuatan</w:t>
            </w:r>
          </w:p>
        </w:tc>
        <w:tc>
          <w:tcPr>
            <w:tcW w:type="dxa" w:w="3104"/>
          </w:tcPr>
          <w:p>
            <w:pPr>
              <w:spacing w:after="40"/>
            </w:pPr>
            <w:r>
              <w:rPr>
                <w:rFonts w:ascii="Arial" w:hAnsi="Arial"/>
                <w:sz w:val="20"/>
              </w:rPr>
              <w:t>Ibu bapa rasa laporan tidak adil/negatif</w:t>
            </w:r>
          </w:p>
        </w:tc>
        <w:tc>
          <w:tcPr>
            <w:tcW w:type="dxa" w:w="3104"/>
          </w:tcPr>
          <w:p>
            <w:pPr>
              <w:spacing w:after="40"/>
            </w:pPr>
            <w:r>
              <w:rPr>
                <w:rFonts w:ascii="Arial" w:hAnsi="Arial"/>
                <w:sz w:val="20"/>
              </w:rPr>
              <w:t>Kekalkan struktur seimbang (Jadual 3.1) setiap laporan</w:t>
            </w:r>
          </w:p>
        </w:tc>
      </w:tr>
      <w:tr>
        <w:tc>
          <w:tcPr>
            <w:tcW w:type="dxa" w:w="3104"/>
          </w:tcPr>
          <w:p>
            <w:pPr>
              <w:spacing w:after="40"/>
            </w:pPr>
            <w:r>
              <w:rPr>
                <w:rFonts w:ascii="Arial" w:hAnsi="Arial"/>
                <w:sz w:val="20"/>
              </w:rPr>
              <w:t>Membincangkan laporan murid di khalayak terbuka</w:t>
            </w:r>
          </w:p>
        </w:tc>
        <w:tc>
          <w:tcPr>
            <w:tcW w:type="dxa" w:w="3104"/>
          </w:tcPr>
          <w:p>
            <w:pPr>
              <w:spacing w:after="40"/>
            </w:pPr>
            <w:r>
              <w:rPr>
                <w:rFonts w:ascii="Arial" w:hAnsi="Arial"/>
                <w:sz w:val="20"/>
              </w:rPr>
              <w:t>Melanggar prinsip kerahsiaan (Sikap 4.3, Keselamatan 4.1 CoCU)</w:t>
            </w:r>
          </w:p>
        </w:tc>
        <w:tc>
          <w:tcPr>
            <w:tcW w:type="dxa" w:w="3104"/>
          </w:tcPr>
          <w:p>
            <w:pPr>
              <w:spacing w:after="40"/>
            </w:pPr>
            <w:r>
              <w:rPr>
                <w:rFonts w:ascii="Arial" w:hAnsi="Arial"/>
                <w:sz w:val="20"/>
              </w:rPr>
              <w:t>Bincang laporan hanya secara sulit dengan ibu bapa/penjaga berkenaan</w:t>
            </w:r>
          </w:p>
        </w:tc>
      </w:tr>
      <w:tr>
        <w:tc>
          <w:tcPr>
            <w:tcW w:type="dxa" w:w="3104"/>
          </w:tcPr>
          <w:p>
            <w:pPr>
              <w:spacing w:after="40"/>
            </w:pPr>
            <w:r>
              <w:rPr>
                <w:rFonts w:ascii="Arial" w:hAnsi="Arial"/>
                <w:sz w:val="20"/>
              </w:rPr>
              <w:t>Format tidak konsisten menyebabkan maklumat sensitif terdedah tanpa sengaja</w:t>
            </w:r>
          </w:p>
        </w:tc>
        <w:tc>
          <w:tcPr>
            <w:tcW w:type="dxa" w:w="3104"/>
          </w:tcPr>
          <w:p>
            <w:pPr>
              <w:spacing w:after="40"/>
            </w:pPr>
            <w:r>
              <w:rPr>
                <w:rFonts w:ascii="Arial" w:hAnsi="Arial"/>
                <w:sz w:val="20"/>
              </w:rPr>
              <w:t>Risiko pendedahan data peribadi murid</w:t>
            </w:r>
          </w:p>
        </w:tc>
        <w:tc>
          <w:tcPr>
            <w:tcW w:type="dxa" w:w="3104"/>
          </w:tcPr>
          <w:p>
            <w:pPr>
              <w:spacing w:after="40"/>
            </w:pPr>
            <w:r>
              <w:rPr>
                <w:rFonts w:ascii="Arial" w:hAnsi="Arial"/>
                <w:sz w:val="20"/>
              </w:rPr>
              <w:t>Simpan draf dan laporan akhir dalam fail sulit/akses terhad</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8. Senarai Semak Sedia Guna — Etika dan Kerahsiaan Penulisan Laporan</w:t>
            </w:r>
          </w:p>
          <w:p>
            <w:pPr>
              <w:spacing w:after="40"/>
              <w:ind w:left="320" w:hanging="320"/>
            </w:pPr>
            <w:r>
              <w:rPr>
                <w:rFonts w:ascii="Arial" w:hAnsi="Arial"/>
                <w:color w:val="2E75B6"/>
                <w:sz w:val="22"/>
              </w:rPr>
              <w:t>●</w:t>
              <w:tab/>
            </w:r>
            <w:r>
              <w:rPr>
                <w:rFonts w:ascii="Arial" w:hAnsi="Arial"/>
                <w:sz w:val="22"/>
              </w:rPr>
              <w:t>[ ] Setiap kenyataan negatif ditulis semula dalam nada "sedang berkembang".</w:t>
            </w:r>
          </w:p>
          <w:p>
            <w:pPr>
              <w:spacing w:after="40"/>
              <w:ind w:left="320" w:hanging="320"/>
            </w:pPr>
            <w:r>
              <w:rPr>
                <w:rFonts w:ascii="Arial" w:hAnsi="Arial"/>
                <w:color w:val="2E75B6"/>
                <w:sz w:val="22"/>
              </w:rPr>
              <w:t>●</w:t>
              <w:tab/>
            </w:r>
            <w:r>
              <w:rPr>
                <w:rFonts w:ascii="Arial" w:hAnsi="Arial"/>
                <w:sz w:val="22"/>
              </w:rPr>
              <w:t>[ ] Nisbah kekuatan kepada penambahbaikan sekurang-kurangnya 2:1.</w:t>
            </w:r>
          </w:p>
          <w:p>
            <w:pPr>
              <w:spacing w:after="40"/>
              <w:ind w:left="320" w:hanging="320"/>
            </w:pPr>
            <w:r>
              <w:rPr>
                <w:rFonts w:ascii="Arial" w:hAnsi="Arial"/>
                <w:color w:val="2E75B6"/>
                <w:sz w:val="22"/>
              </w:rPr>
              <w:t>●</w:t>
              <w:tab/>
            </w:r>
            <w:r>
              <w:rPr>
                <w:rFonts w:ascii="Arial" w:hAnsi="Arial"/>
                <w:sz w:val="22"/>
              </w:rPr>
              <w:t>[ ] Tiada perbandingan dengan murid lain disebut dalam laporan.</w:t>
            </w:r>
          </w:p>
          <w:p>
            <w:pPr>
              <w:spacing w:after="40"/>
              <w:ind w:left="320" w:hanging="320"/>
            </w:pPr>
            <w:r>
              <w:rPr>
                <w:rFonts w:ascii="Arial" w:hAnsi="Arial"/>
                <w:color w:val="2E75B6"/>
                <w:sz w:val="22"/>
              </w:rPr>
              <w:t>●</w:t>
              <w:tab/>
            </w:r>
            <w:r>
              <w:rPr>
                <w:rFonts w:ascii="Arial" w:hAnsi="Arial"/>
                <w:sz w:val="22"/>
              </w:rPr>
              <w:t>[ ] Cadangan sokongan konkrit disertakan bagi setiap bidang penambahbaikan.</w:t>
            </w:r>
          </w:p>
          <w:p>
            <w:pPr>
              <w:spacing w:after="40"/>
              <w:ind w:left="320" w:hanging="320"/>
            </w:pPr>
            <w:r>
              <w:rPr>
                <w:rFonts w:ascii="Arial" w:hAnsi="Arial"/>
                <w:color w:val="2E75B6"/>
                <w:sz w:val="22"/>
              </w:rPr>
              <w:t>●</w:t>
              <w:tab/>
            </w:r>
            <w:r>
              <w:rPr>
                <w:rFonts w:ascii="Arial" w:hAnsi="Arial"/>
                <w:sz w:val="22"/>
              </w:rPr>
              <w:t>[ ] Laporan disimpan/dikongsi hanya melalui saluran sulit (fail tertutup, e-mel peribadi, atau sesi bersemuka).</w:t>
            </w:r>
          </w:p>
          <w:p>
            <w:pPr>
              <w:spacing w:after="40"/>
              <w:ind w:left="320" w:hanging="320"/>
            </w:pPr>
            <w:r>
              <w:rPr>
                <w:rFonts w:ascii="Arial" w:hAnsi="Arial"/>
                <w:color w:val="2E75B6"/>
                <w:sz w:val="22"/>
              </w:rPr>
              <w:t>●</w:t>
              <w:tab/>
            </w:r>
            <w:r>
              <w:rPr>
                <w:rFonts w:ascii="Arial" w:hAnsi="Arial"/>
                <w:sz w:val="22"/>
              </w:rPr>
              <w:t>[ ] Draf laporan tidak dibincangkan di khalayak terbuka atau media sosial.</w:t>
            </w:r>
          </w:p>
        </w:tc>
      </w:tr>
    </w:tbl>
    <w:p>
      <w:pPr>
        <w:keepNext/>
        <w:spacing w:before="160" w:after="60"/>
      </w:pPr>
      <w:r>
        <w:rPr>
          <w:rFonts w:ascii="Arial" w:hAnsi="Arial"/>
          <w:b/>
          <w:color w:val="1F4E79"/>
          <w:sz w:val="24"/>
        </w:rPr>
        <w:t>9. Mengurus Perbualan Sukar Semasa Menyampaikan Laporan</w:t>
      </w:r>
    </w:p>
    <w:p>
      <w:r>
        <w:t>Kadang-kadang laporan kemajuan mengandungi maklumat yang mungkin sukar diterima ibu bapa — misalnya, cabaran perkembangan yang ketara berbanding rakan sebaya. Menyampaikan maklumat sedemikian secara beretika memerlukan lebih daripada sekadar bahasa bertulis yang positif; ia turut melibatkan cara penyampaian lisan semasa sesi perjumpaan ibu bapa-guru:</w:t>
      </w:r>
    </w:p>
    <w:p>
      <w:pPr>
        <w:spacing w:after="60"/>
        <w:ind w:left="360" w:hanging="360"/>
      </w:pPr>
      <w:r>
        <w:rPr>
          <w:rFonts w:ascii="Arial" w:hAnsi="Arial"/>
          <w:sz w:val="22"/>
        </w:rPr>
        <w:t>1.</w:t>
        <w:tab/>
      </w:r>
      <w:r>
        <w:rPr>
          <w:rFonts w:ascii="Arial" w:hAnsi="Arial"/>
          <w:sz w:val="22"/>
        </w:rPr>
        <w:t>Mulakan perbincangan dengan kekuatan murid terlebih dahulu, sebelum membincangkan bidang penambahbaikan.</w:t>
      </w:r>
    </w:p>
    <w:p>
      <w:pPr>
        <w:spacing w:after="60"/>
        <w:ind w:left="360" w:hanging="360"/>
      </w:pPr>
      <w:r>
        <w:rPr>
          <w:rFonts w:ascii="Arial" w:hAnsi="Arial"/>
          <w:sz w:val="22"/>
        </w:rPr>
        <w:t>2.</w:t>
        <w:tab/>
      </w:r>
      <w:r>
        <w:rPr>
          <w:rFonts w:ascii="Arial" w:hAnsi="Arial"/>
          <w:sz w:val="22"/>
        </w:rPr>
        <w:t>Kongsikan data konkrit (contoh spesifik daripada pemerhatian) sebagai asas perbincangan, bukan pendapat peribadi.</w:t>
      </w:r>
    </w:p>
    <w:p>
      <w:pPr>
        <w:spacing w:after="60"/>
        <w:ind w:left="360" w:hanging="360"/>
      </w:pPr>
      <w:r>
        <w:rPr>
          <w:rFonts w:ascii="Arial" w:hAnsi="Arial"/>
          <w:sz w:val="22"/>
        </w:rPr>
        <w:t>3.</w:t>
        <w:tab/>
      </w:r>
      <w:r>
        <w:rPr>
          <w:rFonts w:ascii="Arial" w:hAnsi="Arial"/>
          <w:sz w:val="22"/>
        </w:rPr>
        <w:t>Beri ruang kepada ibu bapa untuk bertanya dan berkongsi pemerhatian mereka sendiri di rumah — laporan kemajuan adalah titik permulaan dialog dua hala, bukan penghakiman sehala.</w:t>
      </w:r>
    </w:p>
    <w:p>
      <w:pPr>
        <w:spacing w:after="60"/>
        <w:ind w:left="360" w:hanging="360"/>
      </w:pPr>
      <w:r>
        <w:rPr>
          <w:rFonts w:ascii="Arial" w:hAnsi="Arial"/>
          <w:sz w:val="22"/>
        </w:rPr>
        <w:t>4.</w:t>
        <w:tab/>
      </w:r>
      <w:r>
        <w:rPr>
          <w:rFonts w:ascii="Arial" w:hAnsi="Arial"/>
          <w:sz w:val="22"/>
        </w:rPr>
        <w:t>Akhiri dengan cadangan tindakan konkrit yang boleh dikongsi antara tadika dan rumah, memastikan ibu bapa keluar dengan rasa disokong, bukan dipersalahkan.</w:t>
      </w:r>
    </w:p>
    <w:p>
      <w:pPr>
        <w:spacing w:after="60"/>
        <w:ind w:left="360" w:hanging="360"/>
      </w:pPr>
      <w:r>
        <w:rPr>
          <w:rFonts w:ascii="Arial" w:hAnsi="Arial"/>
          <w:sz w:val="22"/>
        </w:rPr>
        <w:t>5.</w:t>
        <w:tab/>
      </w:r>
      <w:r>
        <w:rPr>
          <w:rFonts w:ascii="Arial" w:hAnsi="Arial"/>
          <w:sz w:val="22"/>
        </w:rPr>
        <w:t>Sepanjang sesi, kekalkan suasana sulit — bilik/ruang berasingan, tiada ibu bapa lain hadir atau mendengar.</w:t>
      </w:r>
    </w:p>
    <w:p>
      <w:pPr>
        <w:keepNext/>
        <w:spacing w:before="160" w:after="60"/>
      </w:pPr>
      <w:r>
        <w:rPr>
          <w:rFonts w:ascii="Arial" w:hAnsi="Arial"/>
          <w:b/>
          <w:color w:val="1F4E79"/>
          <w:sz w:val="24"/>
        </w:rPr>
        <w:t>10. Menyimpan dan Mengarkibkan Laporan Secara Selamat</w:t>
      </w:r>
    </w:p>
    <w:p>
      <w:r>
        <w:t>Selaras dengan prinsip kerahsiaan yang dibincangkan dalam Sub-tajuk 1, laporan kemajuan yang telah dihantar perlu disimpan mengikut prosedur keselamatan rekod tadika — sama ada salinan fizikal dalam fail berkunci atau salinan digital dengan akses terhad kata laluan. Tempoh penyimpanan dan kaedah pelupusan rekod (apabila murid meninggalkan tadika) hendaklah mengikut polisi rekod tadika masing-masing; ini penting kerana laporan kemajuan mengandungi maklumat peribadi sensitif murid yang tertakluk kepada tanggungjawab kerahsiaan berterusan, bukan hanya semasa laporan itu ditulis dan dihantar.</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11. Perbandingan Skenario: Laporan Beretika Berbanding Laporan Tidak Beretika (Kajian Kes Kedua)</w:t>
            </w:r>
          </w:p>
          <w:p>
            <w:pPr>
              <w:spacing w:after="40"/>
            </w:pPr>
            <w:r>
              <w:rPr>
                <w:rFonts w:ascii="Arial" w:hAnsi="Arial"/>
                <w:sz w:val="22"/>
              </w:rPr>
              <w:t>Dua guru menyediakan laporan bagi murid yang sama-sama menghadapi cabaran menyesuaikan diri dengan rutin kelas baharu. Guru pertama menulis: "Murid selalu mengganggu kelas dan tidak boleh mengikut arahan seperti murid lain." Kenyataan ini melanggar tiga prinsip serentak — ia berlabel ("mengganggu"), berbentuk perbandingan ("seperti murid lain"), dan tiada cadangan sokongan. Guru kedua, bagi murid dalam situasi serupa, menulis: "Murid sedang menyesuaikan diri dengan rutin kelas baharu dan menunjukkan peningkatan mengikut arahan berstruktur dengan sokongan visual; aktiviti rutin harian di rumah dicadangkan untuk mengukuhkan peralihan ini." Kenyataan kedua berasaskan bukti, membina, dan menyertakan cadangan konkrit — memenuhi kesemua kriteria gaya penulisan beretika dalam Jadual 3.1.</w:t>
            </w:r>
          </w:p>
        </w:tc>
      </w:tr>
    </w:tbl>
    <w:p>
      <w:pPr>
        <w:keepNext/>
        <w:spacing w:before="160" w:after="60"/>
      </w:pPr>
      <w:r>
        <w:rPr>
          <w:rFonts w:ascii="Arial" w:hAnsi="Arial"/>
          <w:b/>
          <w:color w:val="1F4E79"/>
          <w:sz w:val="24"/>
        </w:rPr>
        <w:t>12. Bahasa Badan dan Nada Suara Semasa Penyampaian Lisan</w:t>
      </w:r>
    </w:p>
    <w:p>
      <w:r>
        <w:t>Keberkesanan penulisan laporan turut melangkaui teks — ia diperkukuh (atau digagalkan) oleh cara guru menyampaikannya secara lisan semasa sesi ibu bapa-guru. Nada suara yang tenang dan mesra, kontak mata yang selesa, dan bahasa badan terbuka (bukan bersilang tangan atau kelihatan tergesa-gesa) membantu ibu bapa merasa selesa untuk mendengar dan bertanya, terutamanya apabila laporan mengandungi bahagian yang mencabar. Sebaliknya, nada tergesa-gesa atau bahasa badan tertutup — walaupun kandungan lisan tetap positif — boleh menyebabkan ibu bapa merasa laporan itu sekadar formaliti, bukan perbincangan ikhlas tentang anak mereka.</w:t>
      </w:r>
    </w:p>
    <w:p>
      <w:pPr>
        <w:keepNext/>
        <w:spacing w:before="160" w:after="60"/>
      </w:pPr>
      <w:r>
        <w:rPr>
          <w:rFonts w:ascii="Arial" w:hAnsi="Arial"/>
          <w:b/>
          <w:color w:val="1F4E79"/>
          <w:sz w:val="24"/>
        </w:rPr>
        <w:t>13. Menangani Respons Emosi Ibu Bapa Semasa Sesi Laporan</w:t>
      </w:r>
    </w:p>
    <w:p>
      <w:r>
        <w:t>Ibu bapa kadangkala bertindak balas secara emosional apabila mendengar bahagian laporan yang mencabar — sama ada defensif, sedih, atau tidak bersetuju dengan pemerhatian guru. Amalan profesional yang disyorkan apabila ini berlaku: dengar dahulu tanpa membantah, akui perasaan ibu bapa ("saya faham ini mungkin berat untuk didengar"), kembali semula kepada bukti konkrit (bukan pendapat) sebagai asas perbincangan, dan tawarkan langkah seterusnya yang jelas (contoh: sesi susulan, rujukan kepada pihak berkelayakan jika perlu). Guru tidak dijangka menjadi kaunselor, tetapi sikap tenang dan profesional semasa situasi sedemikian mengekalkan hubungan kepercayaan jangka panjang antara tadika dan keluarga murid — matlamat akhir sebenar sesebuah laporan kemajuan yang berkesan.</w:t>
      </w:r>
    </w:p>
    <w:p>
      <w:pPr>
        <w:keepNext/>
        <w:spacing w:before="160" w:after="60"/>
      </w:pPr>
      <w:r>
        <w:rPr>
          <w:rFonts w:ascii="Arial" w:hAnsi="Arial"/>
          <w:b/>
          <w:color w:val="1F4E79"/>
          <w:sz w:val="24"/>
        </w:rPr>
        <w:t>14. Tanggungjawab Bersama Sepanjang Kitaran Laporan — Daripada Data hingga Penyampaian</w:t>
      </w:r>
    </w:p>
    <w:p>
      <w:r>
        <w:t>Bab ini menutup gambaran keseluruhan tiga bab nota ini dengan menggariskan bagaimana keberkesanan dan etika penulisan laporan sebenarnya bergantung kepada kualiti setiap peringkat sebelumnya: format yang tersusun (Bab 1) memastikan laporan lengkap dan konsisten; data pentaksiran yang pelbagai dan ditriangulasi (Bab 2) memastikan kandungan laporan tepat dan boleh dipercayai; dan gaya penulisan beretika serta kerahsiaan (Bab 3) memastikan laporan itu disampaikan dengan cara yang membina dan menghormati murid serta keluarga. Kegagalan pada mana-mana satu peringkat — format tidak lengkap, data tidak mencukupi, atau bahasa tidak beretika — menjejaskan keberkesanan keseluruhan laporan, walaupun peringkat lain telah dilaksanakan dengan baik. Justeru, guru perlu melihat penyediaan laporan kemajuan sebagai satu proses bersepadu, bukan tiga tugasan berasingan.</w:t>
      </w:r>
    </w:p>
    <w:p>
      <w:pPr>
        <w:keepNext/>
        <w:spacing w:before="160" w:after="60"/>
      </w:pPr>
      <w:r>
        <w:rPr>
          <w:rFonts w:ascii="Arial" w:hAnsi="Arial"/>
          <w:b/>
          <w:color w:val="1F4E79"/>
          <w:sz w:val="24"/>
        </w:rPr>
        <w:t>15. Kaitan Keberkesanan Penulisan dengan Kriteria Pentaksiran CoCU</w:t>
      </w:r>
    </w:p>
    <w:p>
      <w:r>
        <w:t>Bab ini secara langsung menyokong Kriteria Pentaksiran Domain Kognitif CoCU bagi WA4 — "report writing effectiveness in a positive writing style elaborated" — serta Domain Afektif yang menuntut Bakat menunjukkan sikap "meticulous", "fair, unbiased and professional" dan "ethical and professional to ensure confidentiality of assessment". Penguasaan gaya penulisan beretika (Jadual 3.1), struktur seimbang (Sub-tajuk 3), dan prinsip kerahsiaan (Sub-tajuk 1, 10) bukan sekadar pengetahuan teori — ia dinilai melalui keupayaan Bakat menghasilkan dan menyampaikan laporan sebenar yang mematuhi ketiga-tiga sikap ini secara serentak, seperti ditunjukkan dalam kajian kes sepanjang bab ini.</w:t>
      </w:r>
    </w:p>
    <w:p>
      <w:pPr>
        <w:keepNext/>
        <w:spacing w:before="160" w:after="60"/>
      </w:pPr>
      <w:r>
        <w:rPr>
          <w:rFonts w:ascii="Arial" w:hAnsi="Arial"/>
          <w:b/>
          <w:color w:val="1F4E79"/>
          <w:sz w:val="24"/>
        </w:rPr>
        <w:t>16. Semakan Berkala Amalan Penulisan Laporan di Peringkat Tadika</w:t>
      </w:r>
    </w:p>
    <w:p>
      <w:r>
        <w:t>Sebagai amalan penambahbaikan berterusan, tadika digalakkan menjalankan semakan berkala (contoh: setiap penghujung sesi persekolahan) terhadap sampel laporan kemajuan yang telah dihantar, bagi mengenal pasti sama ada gaya penulisan beretika dan format piawai dikekalkan secara konsisten merentas semua guru dan kelas. Semakan ini bukan bertujuan menghukum guru individu, tetapi mengesan keperluan latihan tambahan (rujuk Bab 1, Sub-tajuk 15) dan memastikan piawaian kualiti laporan kekal tinggi dari semasa ke semasa, selaras dengan tanggungjawab tadika terhadap ibu bapa dan murid yang dipertanggungjawabkan kepadanya, dan selaras dengan semangat penambahbaikan berterusan yang dianjurkan KSPK bagi seluruh amalan pentaksiran dan pelaporan prasekolah.</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17. Aktiviti Pengukuhan</w:t>
            </w:r>
          </w:p>
          <w:p>
            <w:pPr>
              <w:spacing w:after="40"/>
              <w:ind w:left="320" w:hanging="320"/>
            </w:pPr>
            <w:r>
              <w:rPr>
                <w:rFonts w:ascii="Arial" w:hAnsi="Arial"/>
                <w:sz w:val="22"/>
              </w:rPr>
              <w:t>1.</w:t>
              <w:tab/>
            </w:r>
            <w:r>
              <w:rPr>
                <w:rFonts w:ascii="Arial" w:hAnsi="Arial"/>
                <w:sz w:val="22"/>
              </w:rPr>
              <w:t>Tulis semula tiga kenyataan berlabel negatif kepada gaya beretika berasaskan bukti, menggunakan Jadual 3.1 sebagai rujukan.</w:t>
            </w:r>
          </w:p>
          <w:p>
            <w:pPr>
              <w:spacing w:after="40"/>
              <w:ind w:left="320" w:hanging="320"/>
            </w:pPr>
            <w:r>
              <w:rPr>
                <w:rFonts w:ascii="Arial" w:hAnsi="Arial"/>
                <w:sz w:val="22"/>
              </w:rPr>
              <w:t>2.</w:t>
              <w:tab/>
            </w:r>
            <w:r>
              <w:rPr>
                <w:rFonts w:ascii="Arial" w:hAnsi="Arial"/>
                <w:sz w:val="22"/>
              </w:rPr>
              <w:t>Lakonkan situasi ringkas: guru menyampaikan laporan kemajuan kepada ibu bapa murid yang mempunyai cabaran tingkah laku, mengekalkan nada positif dan prinsip kerahsiaan.</w:t>
            </w:r>
          </w:p>
          <w:p>
            <w:pPr>
              <w:spacing w:after="40"/>
              <w:ind w:left="320" w:hanging="320"/>
            </w:pPr>
            <w:r>
              <w:rPr>
                <w:rFonts w:ascii="Arial" w:hAnsi="Arial"/>
                <w:sz w:val="22"/>
              </w:rPr>
              <w:t>3.</w:t>
              <w:tab/>
            </w:r>
            <w:r>
              <w:rPr>
                <w:rFonts w:ascii="Arial" w:hAnsi="Arial"/>
                <w:sz w:val="22"/>
              </w:rPr>
              <w:t>Bincangkan dalam kumpulan kecil: mengapa perbincangan laporan murid di hadapan ibu bapa lain melanggar Sikap Keselamatan 4.1 CoCU, dan apakah kesan jangka panjang jika ia berlaku.</w:t>
            </w:r>
          </w:p>
          <w:p>
            <w:pPr>
              <w:spacing w:after="40"/>
              <w:ind w:left="320" w:hanging="320"/>
            </w:pPr>
            <w:r>
              <w:rPr>
                <w:rFonts w:ascii="Arial" w:hAnsi="Arial"/>
                <w:sz w:val="22"/>
              </w:rPr>
              <w:t>4.</w:t>
              <w:tab/>
            </w:r>
            <w:r>
              <w:rPr>
                <w:rFonts w:ascii="Arial" w:hAnsi="Arial"/>
                <w:sz w:val="22"/>
              </w:rPr>
              <w:t>Bandingkan dua versi laporan (satu beretika, satu tidak) bagi senario yang sama yang diberikan pensyarah, dan kenal pasti setiap pelanggaran prinsip dalam versi tidak beretika.</w:t>
            </w:r>
          </w:p>
          <w:p>
            <w:pPr>
              <w:spacing w:after="40"/>
              <w:ind w:left="320" w:hanging="320"/>
            </w:pPr>
            <w:r>
              <w:rPr>
                <w:rFonts w:ascii="Arial" w:hAnsi="Arial"/>
                <w:sz w:val="22"/>
              </w:rPr>
              <w:t>5.</w:t>
              <w:tab/>
            </w:r>
            <w:r>
              <w:rPr>
                <w:rFonts w:ascii="Arial" w:hAnsi="Arial"/>
                <w:sz w:val="22"/>
              </w:rPr>
              <w:t>Lakonkan sesi perjumpaan ibu bapa-guru di mana ibu bapa bertindak balas secara emosional terhadap bahagian penambahbaikan laporan; amalkan langkah dalam Sub-tajuk 13.</w:t>
            </w:r>
          </w:p>
          <w:p>
            <w:pPr>
              <w:spacing w:after="40"/>
              <w:ind w:left="320" w:hanging="320"/>
            </w:pPr>
            <w:r>
              <w:rPr>
                <w:rFonts w:ascii="Arial" w:hAnsi="Arial"/>
                <w:sz w:val="22"/>
              </w:rPr>
              <w:t>6.</w:t>
              <w:tab/>
            </w:r>
            <w:r>
              <w:rPr>
                <w:rFonts w:ascii="Arial" w:hAnsi="Arial"/>
                <w:sz w:val="22"/>
              </w:rPr>
              <w:t>Lukiskan carta alir ringkas menunjukkan kitaran penuh penyediaan laporan kemajuan daripada Bab 1 hingga Bab 3, merujuk Sub-tajuk 14.</w:t>
            </w:r>
          </w:p>
          <w:p>
            <w:pPr>
              <w:spacing w:after="40"/>
              <w:ind w:left="320" w:hanging="320"/>
            </w:pPr>
            <w:r>
              <w:rPr>
                <w:rFonts w:ascii="Arial" w:hAnsi="Arial"/>
                <w:sz w:val="22"/>
              </w:rPr>
              <w:t>7.</w:t>
              <w:tab/>
            </w:r>
            <w:r>
              <w:rPr>
                <w:rFonts w:ascii="Arial" w:hAnsi="Arial"/>
                <w:sz w:val="22"/>
              </w:rPr>
              <w:t>Senaraikan satu contoh tindakan konkrit bagi setiap sikap CoCU (meticulous, fair/unbiased/professional, ethical/confidentiality) yang perlu ditunjukkan semasa menyediakan laporan kemajuan, merujuk Sub-tajuk 15.</w:t>
            </w:r>
          </w:p>
          <w:p>
            <w:pPr>
              <w:spacing w:after="40"/>
              <w:ind w:left="320" w:hanging="320"/>
            </w:pPr>
            <w:r>
              <w:rPr>
                <w:rFonts w:ascii="Arial" w:hAnsi="Arial"/>
                <w:sz w:val="22"/>
              </w:rPr>
              <w:t>8.</w:t>
              <w:tab/>
            </w:r>
            <w:r>
              <w:rPr>
                <w:rFonts w:ascii="Arial" w:hAnsi="Arial"/>
                <w:sz w:val="22"/>
              </w:rPr>
              <w:t>Cadangkan satu kaedah ringkas bagi tadika menjalankan semakan berkala amalan penulisan laporan, merujuk Sub-tajuk 16.</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18. Rumusan</w:t>
            </w:r>
          </w:p>
          <w:p>
            <w:pPr>
              <w:spacing w:after="40"/>
            </w:pPr>
            <w:r>
              <w:rPr>
                <w:rFonts w:ascii="Arial" w:hAnsi="Arial"/>
                <w:sz w:val="22"/>
              </w:rPr>
              <w:t>Laporan yang berkesan menggabungkan ketepatan data dengan gaya penulisan beretika dan membina, mengelakkan perbandingan serta bahasa menghakimi, memastikan ibu bapa menerima maklumat secara positif sambil memahami keperluan sokongan sebenar anak mereka. Keberkesanan penulisan laporan juga bergantung pada penjagaan kerahsiaan maklumat murid sepanjang proses — daripada penyediaan draf hingga penyampaian kepada ibu bapa — selaras dengan sikap profesional dan etika yang dituntut CoCU.</w:t>
            </w:r>
          </w:p>
        </w:tc>
      </w:tr>
    </w:tbl>
    <w:p>
      <w:pPr>
        <w:keepNext/>
        <w:spacing w:before="160" w:after="60"/>
      </w:pPr>
      <w:r>
        <w:rPr>
          <w:rFonts w:ascii="Arial" w:hAnsi="Arial"/>
          <w:b/>
          <w:color w:val="1F4E79"/>
          <w:sz w:val="24"/>
        </w:rPr>
        <w:t>Glosari</w:t>
      </w:r>
    </w:p>
    <w:tbl>
      <w:tblPr>
        <w:tblStyle w:val="TableGrid"/>
        <w:tblW w:type="auto" w:w="0"/>
        <w:tblLayout w:type="autofit"/>
        <w:tblLook w:firstColumn="1" w:firstRow="1" w:lastColumn="0" w:lastRow="0" w:noHBand="0" w:noVBand="1" w:val="04A0"/>
      </w:tblPr>
      <w:tblGrid>
        <w:gridCol w:w="4656"/>
        <w:gridCol w:w="4656"/>
      </w:tblGrid>
      <w:tr>
        <w:trPr>
          <w:tblHeader w:val="true"/>
        </w:trPr>
        <w:tc>
          <w:tcPr>
            <w:tcW w:type="dxa" w:w="4656"/>
            <w:shd w:val="clear" w:color="auto" w:fill="DCE6F1"/>
            <w:tcBorders>
              <w:top w:val="single" w:sz="12" w:space="0" w:color="1F4E79"/>
            </w:tcBorders>
          </w:tcPr>
          <w:p>
            <w:pPr>
              <w:spacing w:after="40"/>
            </w:pPr>
            <w:r>
              <w:rPr>
                <w:rFonts w:ascii="Arial" w:hAnsi="Arial"/>
                <w:b/>
                <w:color w:val="1F4E79"/>
                <w:sz w:val="20"/>
              </w:rPr>
              <w:t>Istilah</w:t>
            </w:r>
          </w:p>
        </w:tc>
        <w:tc>
          <w:tcPr>
            <w:tcW w:type="dxa" w:w="4656"/>
            <w:shd w:val="clear" w:color="auto" w:fill="DCE6F1"/>
          </w:tcPr>
          <w:p>
            <w:pPr>
              <w:spacing w:after="40"/>
            </w:pPr>
            <w:r>
              <w:rPr>
                <w:rFonts w:ascii="Arial" w:hAnsi="Arial"/>
                <w:b/>
                <w:color w:val="1F4E79"/>
                <w:sz w:val="20"/>
              </w:rPr>
              <w:t>Maksud</w:t>
            </w:r>
          </w:p>
        </w:tc>
      </w:tr>
      <w:tr>
        <w:tc>
          <w:tcPr>
            <w:tcW w:type="dxa" w:w="4656"/>
          </w:tcPr>
          <w:p>
            <w:pPr>
              <w:spacing w:after="40"/>
            </w:pPr>
            <w:r>
              <w:rPr>
                <w:rFonts w:ascii="Arial" w:hAnsi="Arial"/>
                <w:sz w:val="20"/>
              </w:rPr>
              <w:t>Progress report</w:t>
            </w:r>
          </w:p>
        </w:tc>
        <w:tc>
          <w:tcPr>
            <w:tcW w:type="dxa" w:w="4656"/>
          </w:tcPr>
          <w:p>
            <w:pPr>
              <w:spacing w:after="40"/>
            </w:pPr>
            <w:r>
              <w:rPr>
                <w:rFonts w:ascii="Arial" w:hAnsi="Arial"/>
                <w:sz w:val="20"/>
              </w:rPr>
              <w:t>Laporan kemajuan murid</w:t>
            </w:r>
          </w:p>
        </w:tc>
      </w:tr>
      <w:tr>
        <w:tc>
          <w:tcPr>
            <w:tcW w:type="dxa" w:w="4656"/>
          </w:tcPr>
          <w:p>
            <w:pPr>
              <w:spacing w:after="40"/>
            </w:pPr>
            <w:r>
              <w:rPr>
                <w:rFonts w:ascii="Arial" w:hAnsi="Arial"/>
                <w:sz w:val="20"/>
              </w:rPr>
              <w:t>Authentic assessment</w:t>
            </w:r>
          </w:p>
        </w:tc>
        <w:tc>
          <w:tcPr>
            <w:tcW w:type="dxa" w:w="4656"/>
          </w:tcPr>
          <w:p>
            <w:pPr>
              <w:spacing w:after="40"/>
            </w:pPr>
            <w:r>
              <w:rPr>
                <w:rFonts w:ascii="Arial" w:hAnsi="Arial"/>
                <w:sz w:val="20"/>
              </w:rPr>
              <w:t>Pentaksiran dalam konteks semula jadi murid bermain/belajar</w:t>
            </w:r>
          </w:p>
        </w:tc>
      </w:tr>
      <w:tr>
        <w:tc>
          <w:tcPr>
            <w:tcW w:type="dxa" w:w="4656"/>
          </w:tcPr>
          <w:p>
            <w:pPr>
              <w:spacing w:after="40"/>
            </w:pPr>
            <w:r>
              <w:rPr>
                <w:rFonts w:ascii="Arial" w:hAnsi="Arial"/>
                <w:sz w:val="20"/>
              </w:rPr>
              <w:t>JERIS</w:t>
            </w:r>
          </w:p>
        </w:tc>
        <w:tc>
          <w:tcPr>
            <w:tcW w:type="dxa" w:w="4656"/>
          </w:tcPr>
          <w:p>
            <w:pPr>
              <w:spacing w:after="40"/>
            </w:pPr>
            <w:r>
              <w:rPr>
                <w:rFonts w:ascii="Arial" w:hAnsi="Arial"/>
                <w:sz w:val="20"/>
              </w:rPr>
              <w:t>Jasmani, Emosi, Rohani, Intelek, Sosial — domain perkembangan holistik KSPK</w:t>
            </w:r>
          </w:p>
        </w:tc>
      </w:tr>
      <w:tr>
        <w:tc>
          <w:tcPr>
            <w:tcW w:type="dxa" w:w="4656"/>
          </w:tcPr>
          <w:p>
            <w:pPr>
              <w:spacing w:after="40"/>
            </w:pPr>
            <w:r>
              <w:rPr>
                <w:rFonts w:ascii="Arial" w:hAnsi="Arial"/>
                <w:sz w:val="20"/>
              </w:rPr>
              <w:t>Continuous assessment</w:t>
            </w:r>
          </w:p>
        </w:tc>
        <w:tc>
          <w:tcPr>
            <w:tcW w:type="dxa" w:w="4656"/>
          </w:tcPr>
          <w:p>
            <w:pPr>
              <w:spacing w:after="40"/>
            </w:pPr>
            <w:r>
              <w:rPr>
                <w:rFonts w:ascii="Arial" w:hAnsi="Arial"/>
                <w:sz w:val="20"/>
              </w:rPr>
              <w:t>Pentaksiran berterusan sepanjang tempoh, bukan sekali sahaja</w:t>
            </w:r>
          </w:p>
        </w:tc>
      </w:tr>
      <w:tr>
        <w:tc>
          <w:tcPr>
            <w:tcW w:type="dxa" w:w="4656"/>
          </w:tcPr>
          <w:p>
            <w:pPr>
              <w:spacing w:after="40"/>
            </w:pPr>
            <w:r>
              <w:rPr>
                <w:rFonts w:ascii="Arial" w:hAnsi="Arial"/>
                <w:sz w:val="20"/>
              </w:rPr>
              <w:t>Observation notes</w:t>
            </w:r>
          </w:p>
        </w:tc>
        <w:tc>
          <w:tcPr>
            <w:tcW w:type="dxa" w:w="4656"/>
          </w:tcPr>
          <w:p>
            <w:pPr>
              <w:spacing w:after="40"/>
            </w:pPr>
            <w:r>
              <w:rPr>
                <w:rFonts w:ascii="Arial" w:hAnsi="Arial"/>
                <w:sz w:val="20"/>
              </w:rPr>
              <w:t>Nota pemerhatian</w:t>
            </w:r>
          </w:p>
        </w:tc>
      </w:tr>
      <w:tr>
        <w:tc>
          <w:tcPr>
            <w:tcW w:type="dxa" w:w="4656"/>
          </w:tcPr>
          <w:p>
            <w:pPr>
              <w:spacing w:after="40"/>
            </w:pPr>
            <w:r>
              <w:rPr>
                <w:rFonts w:ascii="Arial" w:hAnsi="Arial"/>
                <w:sz w:val="20"/>
              </w:rPr>
              <w:t>Checklist</w:t>
            </w:r>
          </w:p>
        </w:tc>
        <w:tc>
          <w:tcPr>
            <w:tcW w:type="dxa" w:w="4656"/>
          </w:tcPr>
          <w:p>
            <w:pPr>
              <w:spacing w:after="40"/>
            </w:pPr>
            <w:r>
              <w:rPr>
                <w:rFonts w:ascii="Arial" w:hAnsi="Arial"/>
                <w:sz w:val="20"/>
              </w:rPr>
              <w:t>Senarai semak milestone</w:t>
            </w:r>
          </w:p>
        </w:tc>
      </w:tr>
      <w:tr>
        <w:tc>
          <w:tcPr>
            <w:tcW w:type="dxa" w:w="4656"/>
          </w:tcPr>
          <w:p>
            <w:pPr>
              <w:spacing w:after="40"/>
            </w:pPr>
            <w:r>
              <w:rPr>
                <w:rFonts w:ascii="Arial" w:hAnsi="Arial"/>
                <w:sz w:val="20"/>
              </w:rPr>
              <w:t>Learning pattern</w:t>
            </w:r>
          </w:p>
        </w:tc>
        <w:tc>
          <w:tcPr>
            <w:tcW w:type="dxa" w:w="4656"/>
          </w:tcPr>
          <w:p>
            <w:pPr>
              <w:spacing w:after="40"/>
            </w:pPr>
            <w:r>
              <w:rPr>
                <w:rFonts w:ascii="Arial" w:hAnsi="Arial"/>
                <w:sz w:val="20"/>
              </w:rPr>
              <w:t>Corak pembelajaran</w:t>
            </w:r>
          </w:p>
        </w:tc>
      </w:tr>
      <w:tr>
        <w:tc>
          <w:tcPr>
            <w:tcW w:type="dxa" w:w="4656"/>
          </w:tcPr>
          <w:p>
            <w:pPr>
              <w:spacing w:after="40"/>
            </w:pPr>
            <w:r>
              <w:rPr>
                <w:rFonts w:ascii="Arial" w:hAnsi="Arial"/>
                <w:sz w:val="20"/>
              </w:rPr>
              <w:t>Behavioural trends</w:t>
            </w:r>
          </w:p>
        </w:tc>
        <w:tc>
          <w:tcPr>
            <w:tcW w:type="dxa" w:w="4656"/>
          </w:tcPr>
          <w:p>
            <w:pPr>
              <w:spacing w:after="40"/>
            </w:pPr>
            <w:r>
              <w:rPr>
                <w:rFonts w:ascii="Arial" w:hAnsi="Arial"/>
                <w:sz w:val="20"/>
              </w:rPr>
              <w:t>Corak tingkah laku berulang</w:t>
            </w:r>
          </w:p>
        </w:tc>
      </w:tr>
      <w:tr>
        <w:tc>
          <w:tcPr>
            <w:tcW w:type="dxa" w:w="4656"/>
          </w:tcPr>
          <w:p>
            <w:pPr>
              <w:spacing w:after="40"/>
            </w:pPr>
            <w:r>
              <w:rPr>
                <w:rFonts w:ascii="Arial" w:hAnsi="Arial"/>
                <w:sz w:val="20"/>
              </w:rPr>
              <w:t>Portfolio</w:t>
            </w:r>
          </w:p>
        </w:tc>
        <w:tc>
          <w:tcPr>
            <w:tcW w:type="dxa" w:w="4656"/>
          </w:tcPr>
          <w:p>
            <w:pPr>
              <w:spacing w:after="40"/>
            </w:pPr>
            <w:r>
              <w:rPr>
                <w:rFonts w:ascii="Arial" w:hAnsi="Arial"/>
                <w:sz w:val="20"/>
              </w:rPr>
              <w:t>Koleksi hasil kerja murid sebagai bukti kemajuan</w:t>
            </w:r>
          </w:p>
        </w:tc>
      </w:tr>
      <w:tr>
        <w:tc>
          <w:tcPr>
            <w:tcW w:type="dxa" w:w="4656"/>
          </w:tcPr>
          <w:p>
            <w:pPr>
              <w:spacing w:after="40"/>
            </w:pPr>
            <w:r>
              <w:rPr>
                <w:rFonts w:ascii="Arial" w:hAnsi="Arial"/>
                <w:sz w:val="20"/>
              </w:rPr>
              <w:t>Triangulation</w:t>
            </w:r>
          </w:p>
        </w:tc>
        <w:tc>
          <w:tcPr>
            <w:tcW w:type="dxa" w:w="4656"/>
          </w:tcPr>
          <w:p>
            <w:pPr>
              <w:spacing w:after="40"/>
            </w:pPr>
            <w:r>
              <w:rPr>
                <w:rFonts w:ascii="Arial" w:hAnsi="Arial"/>
                <w:sz w:val="20"/>
              </w:rPr>
              <w:t>Triangulasi — menyemak dapatan daripada ≥2 sumber sebelum kesimpulan</w:t>
            </w:r>
          </w:p>
        </w:tc>
      </w:tr>
      <w:tr>
        <w:tc>
          <w:tcPr>
            <w:tcW w:type="dxa" w:w="4656"/>
          </w:tcPr>
          <w:p>
            <w:pPr>
              <w:spacing w:after="40"/>
            </w:pPr>
            <w:r>
              <w:rPr>
                <w:rFonts w:ascii="Arial" w:hAnsi="Arial"/>
                <w:sz w:val="20"/>
              </w:rPr>
              <w:t>Growth mindset</w:t>
            </w:r>
          </w:p>
        </w:tc>
        <w:tc>
          <w:tcPr>
            <w:tcW w:type="dxa" w:w="4656"/>
          </w:tcPr>
          <w:p>
            <w:pPr>
              <w:spacing w:after="40"/>
            </w:pPr>
            <w:r>
              <w:rPr>
                <w:rFonts w:ascii="Arial" w:hAnsi="Arial"/>
                <w:sz w:val="20"/>
              </w:rPr>
              <w:t>Pemikiran berkembang — cabaran dilihat sebagai "dalam proses", bukan kekal</w:t>
            </w:r>
          </w:p>
        </w:tc>
      </w:tr>
      <w:tr>
        <w:tc>
          <w:tcPr>
            <w:tcW w:type="dxa" w:w="4656"/>
          </w:tcPr>
          <w:p>
            <w:pPr>
              <w:spacing w:after="40"/>
            </w:pPr>
            <w:r>
              <w:rPr>
                <w:rFonts w:ascii="Arial" w:hAnsi="Arial"/>
                <w:sz w:val="20"/>
              </w:rPr>
              <w:t>Strength-based reporting</w:t>
            </w:r>
          </w:p>
        </w:tc>
        <w:tc>
          <w:tcPr>
            <w:tcW w:type="dxa" w:w="4656"/>
          </w:tcPr>
          <w:p>
            <w:pPr>
              <w:spacing w:after="40"/>
            </w:pPr>
            <w:r>
              <w:rPr>
                <w:rFonts w:ascii="Arial" w:hAnsi="Arial"/>
                <w:sz w:val="20"/>
              </w:rPr>
              <w:t>Pelaporan berasaskan kekuatan</w:t>
            </w:r>
          </w:p>
        </w:tc>
      </w:tr>
      <w:tr>
        <w:tc>
          <w:tcPr>
            <w:tcW w:type="dxa" w:w="4656"/>
          </w:tcPr>
          <w:p>
            <w:pPr>
              <w:spacing w:after="40"/>
            </w:pPr>
            <w:r>
              <w:rPr>
                <w:rFonts w:ascii="Arial" w:hAnsi="Arial"/>
                <w:sz w:val="20"/>
              </w:rPr>
              <w:t>Confidentiality</w:t>
            </w:r>
          </w:p>
        </w:tc>
        <w:tc>
          <w:tcPr>
            <w:tcW w:type="dxa" w:w="4656"/>
          </w:tcPr>
          <w:p>
            <w:pPr>
              <w:spacing w:after="40"/>
            </w:pPr>
            <w:r>
              <w:rPr>
                <w:rFonts w:ascii="Arial" w:hAnsi="Arial"/>
                <w:sz w:val="20"/>
              </w:rPr>
              <w:t>Kerahsiaan maklumat murid</w:t>
            </w:r>
          </w:p>
        </w:tc>
      </w:tr>
      <w:tr>
        <w:tc>
          <w:tcPr>
            <w:tcW w:type="dxa" w:w="4656"/>
          </w:tcPr>
          <w:p>
            <w:pPr>
              <w:spacing w:after="40"/>
            </w:pPr>
            <w:r>
              <w:rPr>
                <w:rFonts w:ascii="Arial" w:hAnsi="Arial"/>
                <w:sz w:val="20"/>
              </w:rPr>
              <w:t>PDPA 2010</w:t>
            </w:r>
          </w:p>
        </w:tc>
        <w:tc>
          <w:tcPr>
            <w:tcW w:type="dxa" w:w="4656"/>
          </w:tcPr>
          <w:p>
            <w:pPr>
              <w:spacing w:after="40"/>
            </w:pPr>
            <w:r>
              <w:rPr>
                <w:rFonts w:ascii="Arial" w:hAnsi="Arial"/>
                <w:sz w:val="20"/>
              </w:rPr>
              <w:t>Akta Perlindungan Data Peribadi 2010 (Malaysia)</w:t>
            </w:r>
          </w:p>
        </w:tc>
      </w:tr>
      <w:tr>
        <w:tc>
          <w:tcPr>
            <w:tcW w:type="dxa" w:w="4656"/>
          </w:tcPr>
          <w:p>
            <w:pPr>
              <w:spacing w:after="40"/>
            </w:pPr>
            <w:r>
              <w:rPr>
                <w:rFonts w:ascii="Arial" w:hAnsi="Arial"/>
                <w:sz w:val="20"/>
              </w:rPr>
              <w:t>Milestone</w:t>
            </w:r>
          </w:p>
        </w:tc>
        <w:tc>
          <w:tcPr>
            <w:tcW w:type="dxa" w:w="4656"/>
          </w:tcPr>
          <w:p>
            <w:pPr>
              <w:spacing w:after="40"/>
            </w:pPr>
            <w:r>
              <w:rPr>
                <w:rFonts w:ascii="Arial" w:hAnsi="Arial"/>
                <w:sz w:val="20"/>
              </w:rPr>
              <w:t>Pencapaian perkembangan pada peringkat umur tertentu</w:t>
            </w:r>
          </w:p>
        </w:tc>
      </w:tr>
      <w:tr>
        <w:tc>
          <w:tcPr>
            <w:tcW w:type="dxa" w:w="4656"/>
          </w:tcPr>
          <w:p>
            <w:pPr>
              <w:spacing w:after="40"/>
            </w:pPr>
            <w:r>
              <w:rPr>
                <w:rFonts w:ascii="Arial" w:hAnsi="Arial"/>
                <w:sz w:val="20"/>
              </w:rPr>
              <w:t>Recommendation</w:t>
            </w:r>
          </w:p>
        </w:tc>
        <w:tc>
          <w:tcPr>
            <w:tcW w:type="dxa" w:w="4656"/>
          </w:tcPr>
          <w:p>
            <w:pPr>
              <w:spacing w:after="40"/>
            </w:pPr>
            <w:r>
              <w:rPr>
                <w:rFonts w:ascii="Arial" w:hAnsi="Arial"/>
                <w:sz w:val="20"/>
              </w:rPr>
              <w:t>Cadangan tindakan susulan</w:t>
            </w:r>
          </w:p>
        </w:tc>
      </w:tr>
      <w:tr>
        <w:tc>
          <w:tcPr>
            <w:tcW w:type="dxa" w:w="4656"/>
          </w:tcPr>
          <w:p>
            <w:pPr>
              <w:spacing w:after="40"/>
            </w:pPr>
            <w:r>
              <w:rPr>
                <w:rFonts w:ascii="Arial" w:hAnsi="Arial"/>
                <w:sz w:val="20"/>
              </w:rPr>
              <w:t>Evidence-based</w:t>
            </w:r>
          </w:p>
        </w:tc>
        <w:tc>
          <w:tcPr>
            <w:tcW w:type="dxa" w:w="4656"/>
          </w:tcPr>
          <w:p>
            <w:pPr>
              <w:spacing w:after="40"/>
            </w:pPr>
            <w:r>
              <w:rPr>
                <w:rFonts w:ascii="Arial" w:hAnsi="Arial"/>
                <w:sz w:val="20"/>
              </w:rPr>
              <w:t>Berasaskan bukti pemerhatian sebenar</w:t>
            </w:r>
          </w:p>
        </w:tc>
      </w:tr>
      <w:tr>
        <w:tc>
          <w:tcPr>
            <w:tcW w:type="dxa" w:w="4656"/>
          </w:tcPr>
          <w:p>
            <w:pPr>
              <w:spacing w:after="40"/>
            </w:pPr>
            <w:r>
              <w:rPr>
                <w:rFonts w:ascii="Arial" w:hAnsi="Arial"/>
                <w:sz w:val="20"/>
              </w:rPr>
              <w:t>Balanced structure</w:t>
            </w:r>
          </w:p>
        </w:tc>
        <w:tc>
          <w:tcPr>
            <w:tcW w:type="dxa" w:w="4656"/>
          </w:tcPr>
          <w:p>
            <w:pPr>
              <w:spacing w:after="40"/>
            </w:pPr>
            <w:r>
              <w:rPr>
                <w:rFonts w:ascii="Arial" w:hAnsi="Arial"/>
                <w:sz w:val="20"/>
              </w:rPr>
              <w:t>Struktur seimbang antara kekuatan dan penambahbaikan</w:t>
            </w:r>
          </w:p>
        </w:tc>
      </w:tr>
      <w:tr>
        <w:tc>
          <w:tcPr>
            <w:tcW w:type="dxa" w:w="4656"/>
          </w:tcPr>
          <w:p>
            <w:pPr>
              <w:spacing w:after="40"/>
            </w:pPr>
            <w:r>
              <w:rPr>
                <w:rFonts w:ascii="Arial" w:hAnsi="Arial"/>
                <w:sz w:val="20"/>
              </w:rPr>
              <w:t>Anecdotal record</w:t>
            </w:r>
          </w:p>
        </w:tc>
        <w:tc>
          <w:tcPr>
            <w:tcW w:type="dxa" w:w="4656"/>
          </w:tcPr>
          <w:p>
            <w:pPr>
              <w:spacing w:after="40"/>
            </w:pPr>
            <w:r>
              <w:rPr>
                <w:rFonts w:ascii="Arial" w:hAnsi="Arial"/>
                <w:sz w:val="20"/>
              </w:rPr>
              <w:t>Rekod pemerhatian ringkas berbentuk cerita/kejadian</w:t>
            </w:r>
          </w:p>
        </w:tc>
      </w:tr>
      <w:tr>
        <w:tc>
          <w:tcPr>
            <w:tcW w:type="dxa" w:w="4656"/>
          </w:tcPr>
          <w:p>
            <w:pPr>
              <w:spacing w:after="40"/>
            </w:pPr>
            <w:r>
              <w:rPr>
                <w:rFonts w:ascii="Arial" w:hAnsi="Arial"/>
                <w:sz w:val="20"/>
              </w:rPr>
              <w:t>Domain</w:t>
            </w:r>
          </w:p>
        </w:tc>
        <w:tc>
          <w:tcPr>
            <w:tcW w:type="dxa" w:w="4656"/>
          </w:tcPr>
          <w:p>
            <w:pPr>
              <w:spacing w:after="40"/>
            </w:pPr>
            <w:r>
              <w:rPr>
                <w:rFonts w:ascii="Arial" w:hAnsi="Arial"/>
                <w:sz w:val="20"/>
              </w:rPr>
              <w:t>Bidang perkembangan (contoh: kognitif, sosial)</w:t>
            </w:r>
          </w:p>
        </w:tc>
      </w:tr>
      <w:tr>
        <w:tc>
          <w:tcPr>
            <w:tcW w:type="dxa" w:w="4656"/>
          </w:tcPr>
          <w:p>
            <w:pPr>
              <w:spacing w:after="40"/>
            </w:pPr>
            <w:r>
              <w:rPr>
                <w:rFonts w:ascii="Arial" w:hAnsi="Arial"/>
                <w:sz w:val="20"/>
              </w:rPr>
              <w:t>Stakeholder</w:t>
            </w:r>
          </w:p>
        </w:tc>
        <w:tc>
          <w:tcPr>
            <w:tcW w:type="dxa" w:w="4656"/>
          </w:tcPr>
          <w:p>
            <w:pPr>
              <w:spacing w:after="40"/>
            </w:pPr>
            <w:r>
              <w:rPr>
                <w:rFonts w:ascii="Arial" w:hAnsi="Arial"/>
                <w:sz w:val="20"/>
              </w:rPr>
              <w:t>Pihak berkepentingan (ibu bapa, guru, pengetua)</w:t>
            </w:r>
          </w:p>
        </w:tc>
      </w:tr>
      <w:tr>
        <w:tc>
          <w:tcPr>
            <w:tcW w:type="dxa" w:w="4656"/>
          </w:tcPr>
          <w:p>
            <w:pPr>
              <w:spacing w:after="40"/>
            </w:pPr>
            <w:r>
              <w:rPr>
                <w:rFonts w:ascii="Arial" w:hAnsi="Arial"/>
                <w:sz w:val="20"/>
              </w:rPr>
              <w:t>Non-judgmental language</w:t>
            </w:r>
          </w:p>
        </w:tc>
        <w:tc>
          <w:tcPr>
            <w:tcW w:type="dxa" w:w="4656"/>
          </w:tcPr>
          <w:p>
            <w:pPr>
              <w:spacing w:after="40"/>
            </w:pPr>
            <w:r>
              <w:rPr>
                <w:rFonts w:ascii="Arial" w:hAnsi="Arial"/>
                <w:sz w:val="20"/>
              </w:rPr>
              <w:t>Bahasa tidak menghakimi</w:t>
            </w:r>
          </w:p>
        </w:tc>
      </w:tr>
      <w:tr>
        <w:tc>
          <w:tcPr>
            <w:tcW w:type="dxa" w:w="4656"/>
          </w:tcPr>
          <w:p>
            <w:pPr>
              <w:spacing w:after="40"/>
            </w:pPr>
            <w:r>
              <w:rPr>
                <w:rFonts w:ascii="Arial" w:hAnsi="Arial"/>
                <w:sz w:val="20"/>
              </w:rPr>
              <w:t>Data source</w:t>
            </w:r>
          </w:p>
        </w:tc>
        <w:tc>
          <w:tcPr>
            <w:tcW w:type="dxa" w:w="4656"/>
          </w:tcPr>
          <w:p>
            <w:pPr>
              <w:spacing w:after="40"/>
            </w:pPr>
            <w:r>
              <w:rPr>
                <w:rFonts w:ascii="Arial" w:hAnsi="Arial"/>
                <w:sz w:val="20"/>
              </w:rPr>
              <w:t>Sumber data pentaksiran</w:t>
            </w:r>
          </w:p>
        </w:tc>
      </w:tr>
      <w:tr>
        <w:tc>
          <w:tcPr>
            <w:tcW w:type="dxa" w:w="4656"/>
          </w:tcPr>
          <w:p>
            <w:pPr>
              <w:spacing w:after="40"/>
            </w:pPr>
            <w:r>
              <w:rPr>
                <w:rFonts w:ascii="Arial" w:hAnsi="Arial"/>
                <w:sz w:val="20"/>
              </w:rPr>
              <w:t>Reporting cycle</w:t>
            </w:r>
          </w:p>
        </w:tc>
        <w:tc>
          <w:tcPr>
            <w:tcW w:type="dxa" w:w="4656"/>
          </w:tcPr>
          <w:p>
            <w:pPr>
              <w:spacing w:after="40"/>
            </w:pPr>
            <w:r>
              <w:rPr>
                <w:rFonts w:ascii="Arial" w:hAnsi="Arial"/>
                <w:sz w:val="20"/>
              </w:rPr>
              <w:t>Kitaran/kekerapan penyediaan laporan</w:t>
            </w:r>
          </w:p>
        </w:tc>
      </w:tr>
      <w:tr>
        <w:tc>
          <w:tcPr>
            <w:tcW w:type="dxa" w:w="4656"/>
          </w:tcPr>
          <w:p>
            <w:pPr>
              <w:spacing w:after="40"/>
            </w:pPr>
            <w:r>
              <w:rPr>
                <w:rFonts w:ascii="Arial" w:hAnsi="Arial"/>
                <w:sz w:val="20"/>
              </w:rPr>
              <w:t>Fair and unbiased</w:t>
            </w:r>
          </w:p>
        </w:tc>
        <w:tc>
          <w:tcPr>
            <w:tcW w:type="dxa" w:w="4656"/>
          </w:tcPr>
          <w:p>
            <w:pPr>
              <w:spacing w:after="40"/>
            </w:pPr>
            <w:r>
              <w:rPr>
                <w:rFonts w:ascii="Arial" w:hAnsi="Arial"/>
                <w:sz w:val="20"/>
              </w:rPr>
              <w:t>Adil dan tidak berat sebelah</w:t>
            </w:r>
          </w:p>
        </w:tc>
      </w:tr>
    </w:tbl>
    <w:p>
      <w:pPr>
        <w:spacing w:before="160" w:after="60"/>
      </w:pPr>
      <w:r>
        <w:rPr>
          <w:rFonts w:ascii="Arial" w:hAnsi="Arial"/>
          <w:b/>
          <w:color w:val="1F4E79"/>
        </w:rPr>
        <w:t>SOALAN:</w:t>
      </w:r>
    </w:p>
    <w:p>
      <w:pPr>
        <w:spacing w:after="60"/>
        <w:ind w:left="360" w:hanging="360"/>
      </w:pPr>
      <w:r>
        <w:rPr>
          <w:rFonts w:ascii="Arial" w:hAnsi="Arial"/>
          <w:sz w:val="22"/>
        </w:rPr>
        <w:t>1.</w:t>
        <w:tab/>
      </w:r>
      <w:r>
        <w:rPr>
          <w:rFonts w:ascii="Arial" w:hAnsi="Arial"/>
          <w:sz w:val="22"/>
        </w:rPr>
        <w:t>Nyatakan tiga elemen utama yang biasanya terkandung dalam format laporan kemajuan murid.</w:t>
      </w:r>
    </w:p>
    <w:p>
      <w:r>
        <w:t>Jawapan model: Ringkasan pencapaian mengikut domain perkembangan (JERIS), catatan kekuatan dan bidang penambahbaikan, serta cadangan tindakan susulan.</w:t>
      </w:r>
    </w:p>
    <w:p>
      <w:pPr>
        <w:spacing w:after="60"/>
        <w:ind w:left="360" w:hanging="360"/>
      </w:pPr>
      <w:r>
        <w:rPr>
          <w:rFonts w:ascii="Arial" w:hAnsi="Arial"/>
          <w:sz w:val="22"/>
        </w:rPr>
        <w:t>2.</w:t>
        <w:tab/>
      </w:r>
      <w:r>
        <w:rPr>
          <w:rFonts w:ascii="Arial" w:hAnsi="Arial"/>
          <w:sz w:val="22"/>
        </w:rPr>
        <w:t>Jelaskan mengapa guru perlu menggunakan pelbagai sumber data (observation notes, checklist, dan lain-lain) sebelum menghasilkan laporan kemajuan.</w:t>
      </w:r>
    </w:p>
    <w:p>
      <w:r>
        <w:t>Jawapan model: Penggunaan pelbagai sumber membolehkan guru mengesahkan dapatan secara silang — jika beberapa sumber menunjukkan trend yang sama, dapatan itu lebih boleh dipercayai berbanding bergantung pada satu sumber sahaja.</w:t>
      </w:r>
    </w:p>
    <w:p>
      <w:pPr>
        <w:spacing w:after="60"/>
        <w:ind w:left="360" w:hanging="360"/>
      </w:pPr>
      <w:r>
        <w:rPr>
          <w:rFonts w:ascii="Arial" w:hAnsi="Arial"/>
          <w:sz w:val="22"/>
        </w:rPr>
        <w:t>3.</w:t>
        <w:tab/>
      </w:r>
      <w:r>
        <w:rPr>
          <w:rFonts w:ascii="Arial" w:hAnsi="Arial"/>
          <w:sz w:val="22"/>
        </w:rPr>
        <w:t>Berikan satu contoh bagaimana laporan kemajuan boleh ditulis secara beretika apabila melaporkan cabaran murid.</w:t>
      </w:r>
    </w:p>
    <w:p>
      <w:r>
        <w:t>Jawapan model: Contohnya menulis "murid memerlukan lebih sokongan untuk kekal fokus dalam aktiviti berkumpulan, dan kami sedang menggunakan aktiviti pendek untuk membantu" — memfokus kepada sokongan dan pertumbuhan, bukan label negatif.</w:t>
      </w:r>
    </w:p>
    <w:p>
      <w:pPr>
        <w:spacing w:before="160" w:after="60"/>
      </w:pPr>
      <w:r>
        <w:rPr>
          <w:rFonts w:ascii="Arial" w:hAnsi="Arial"/>
          <w:b/>
          <w:color w:val="1F4E79"/>
        </w:rPr>
        <w:t>RUJUKAN:</w:t>
      </w:r>
    </w:p>
    <w:p>
      <w:r>
        <w:br w:type="page"/>
      </w:r>
    </w:p>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 PRESCHOOL TEACHING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4</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P851-002-4:2025-C04 / DEVELOP PUPIL'S ASSESSMENT</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r>
              <w:t>P851-002-4:2025-C04-W01 / Assess pupil's behaviour and attitude</w:t>
            </w:r>
          </w:p>
          <w:p>
            <w:r>
              <w:t>P851-002-4:2025-C04-W02 / Prepare pupil's assessment activity</w:t>
            </w:r>
          </w:p>
          <w:p>
            <w:r>
              <w:t>P851-002-4:2025-C04-W03 / Execute observation of pupil's assessment</w:t>
            </w:r>
          </w:p>
          <w:p>
            <w:r>
              <w:t>P851-002-4:2025-C04-W04 / Develop pupil's progress report</w:t>
            </w:r>
          </w:p>
          <w:p>
            <w:r>
              <w:rPr>
                <w:b/>
              </w:rPr>
              <w:t>P851-002-4:2025-C04-W05 / Present pupil's assessment outcome</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P851-002-4:2025-C04/NP(5/5)</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5</w:t>
            </w:r>
          </w:p>
        </w:tc>
      </w:tr>
    </w:tbl>
    <w:p>
      <w:pPr>
        <w:pStyle w:val="Heading2"/>
      </w:pPr>
      <w:r>
        <w:rPr>
          <w:b/>
          <w:color w:val="1F4E79"/>
        </w:rPr>
        <w:t>P851-002-4:2025-C04-W05 / Present pupil's assessment outcome</w:t>
      </w:r>
    </w:p>
    <w:p>
      <w:pPr>
        <w:spacing w:before="160" w:after="60"/>
      </w:pPr>
      <w:r>
        <w:rPr>
          <w:rFonts w:ascii="Arial" w:hAnsi="Arial"/>
          <w:b/>
          <w:color w:val="1F4E79"/>
        </w:rPr>
        <w:t>PROSES KERJA BERKAITAN:</w:t>
      </w:r>
    </w:p>
    <w:p>
      <w:r>
        <w:t>P11</w:t>
      </w:r>
    </w:p>
    <w:p>
      <w:pPr>
        <w:spacing w:before="160" w:after="60"/>
      </w:pPr>
      <w:r>
        <w:rPr>
          <w:rFonts w:ascii="Arial" w:hAnsi="Arial"/>
          <w:b/>
          <w:color w:val="1F4E79"/>
        </w:rPr>
        <w:t>JAM PENGETAHUAN:</w:t>
      </w:r>
    </w:p>
    <w:p>
      <w:r>
        <w:t>16.8 j (168 j x 10% pemberat WA)</w:t>
      </w:r>
    </w:p>
    <w:p/>
    <w:p>
      <w:pPr>
        <w:spacing w:before="160" w:after="60"/>
      </w:pPr>
      <w:r>
        <w:rPr>
          <w:rFonts w:ascii="Arial" w:hAnsi="Arial"/>
          <w:b/>
          <w:color w:val="1F4E79"/>
        </w:rPr>
        <w:t>TAJUK:</w:t>
      </w:r>
    </w:p>
    <w:p>
      <w:r>
        <w:t>Menyampaikan Hasil Pentaksiran Murid Prasekolah (Presenting Pupil's Assessment Outcome)</w:t>
      </w:r>
    </w:p>
    <w:p/>
    <w:p>
      <w:pPr>
        <w:spacing w:before="160" w:after="60"/>
      </w:pPr>
      <w:r>
        <w:rPr>
          <w:rFonts w:ascii="Arial" w:hAnsi="Arial"/>
          <w:b/>
          <w:color w:val="1F4E79"/>
        </w:rPr>
        <w:t>TUJUAN:</w:t>
      </w:r>
    </w:p>
    <w:p>
      <w:r>
        <w:t>Nota Pembelajaran ini bertujuan untuk membimbing Bakat memahami dan menguasai proses menyampaikan hasil pentaksiran murid prasekolah kepada ibu bapa dan pihak berkepentingan, merangkumi komunikasi berkesan, etika kerahsiaan, serta jenis teknik sokongan penambahbaikan, kerana penyampaian hasil pentaksiran yang profesional dan sensitif memperkukuhkan hubungan kerjasama antara tadika dan ibu bapa demi kesejahteraan murid.</w:t>
      </w:r>
    </w:p>
    <w:p>
      <w:pPr>
        <w:keepNext/>
        <w:spacing w:before="160" w:after="60"/>
      </w:pPr>
      <w:r>
        <w:rPr>
          <w:rFonts w:ascii="Arial" w:hAnsi="Arial"/>
          <w:b/>
          <w:color w:val="1F4E79"/>
          <w:sz w:val="24"/>
        </w:rPr>
        <w:t>Kandungan nota ini:</w:t>
      </w:r>
    </w:p>
    <w:p>
      <w:pPr>
        <w:spacing w:after="60"/>
        <w:ind w:left="360" w:hanging="360"/>
      </w:pPr>
      <w:r>
        <w:rPr>
          <w:rFonts w:ascii="Arial" w:hAnsi="Arial"/>
          <w:color w:val="2E75B6"/>
          <w:sz w:val="22"/>
        </w:rPr>
        <w:t>●</w:t>
        <w:tab/>
      </w:r>
      <w:r>
        <w:rPr>
          <w:rFonts w:ascii="Arial" w:hAnsi="Arial"/>
          <w:sz w:val="22"/>
        </w:rPr>
        <w:t>Bab 1: Effective Communication</w:t>
      </w:r>
    </w:p>
    <w:p>
      <w:pPr>
        <w:spacing w:after="60"/>
        <w:ind w:left="360" w:hanging="360"/>
      </w:pPr>
      <w:r>
        <w:rPr>
          <w:rFonts w:ascii="Arial" w:hAnsi="Arial"/>
          <w:color w:val="2E75B6"/>
          <w:sz w:val="22"/>
        </w:rPr>
        <w:t>●</w:t>
        <w:tab/>
      </w:r>
      <w:r>
        <w:rPr>
          <w:rFonts w:ascii="Arial" w:hAnsi="Arial"/>
          <w:sz w:val="22"/>
        </w:rPr>
        <w:t>Bab 2: Ethics of Confidentiality</w:t>
      </w:r>
    </w:p>
    <w:p>
      <w:pPr>
        <w:spacing w:after="60"/>
        <w:ind w:left="360" w:hanging="360"/>
      </w:pPr>
      <w:r>
        <w:rPr>
          <w:rFonts w:ascii="Arial" w:hAnsi="Arial"/>
          <w:color w:val="2E75B6"/>
          <w:sz w:val="22"/>
        </w:rPr>
        <w:t>●</w:t>
        <w:tab/>
      </w:r>
      <w:r>
        <w:rPr>
          <w:rFonts w:ascii="Arial" w:hAnsi="Arial"/>
          <w:sz w:val="22"/>
        </w:rPr>
        <w:t>Bab 3: Type of Improvement Support Technique</w:t>
      </w:r>
    </w:p>
    <w:p/>
    <w:p/>
    <w:p>
      <w:pPr>
        <w:spacing w:before="160" w:after="60"/>
      </w:pPr>
      <w:r>
        <w:rPr>
          <w:rFonts w:ascii="Arial" w:hAnsi="Arial"/>
          <w:b/>
          <w:color w:val="1F4E79"/>
        </w:rPr>
        <w:t>PENERANGAN:</w:t>
      </w:r>
    </w:p>
    <w:p>
      <w:pPr>
        <w:pageBreakBefore/>
        <w:shd w:val="clear" w:color="auto" w:fill="DCE6F1"/>
        <w:pBdr>
          <w:left w:val="single" w:sz="24" w:space="4" w:color="1F4E79"/>
        </w:pBdr>
        <w:spacing w:before="80" w:after="200"/>
        <w:ind w:left="120"/>
      </w:pPr>
      <w:r>
        <w:rPr>
          <w:rFonts w:ascii="Arial" w:hAnsi="Arial"/>
          <w:b/>
          <w:color w:val="1F4E79"/>
          <w:sz w:val="28"/>
        </w:rPr>
        <w:t xml:space="preserve">  Bab 1: Effective Communication</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Objektif Pembelajaran</w:t>
            </w:r>
          </w:p>
          <w:p>
            <w:pPr>
              <w:spacing w:after="40"/>
            </w:pPr>
            <w:r>
              <w:rPr>
                <w:rFonts w:ascii="Arial" w:hAnsi="Arial"/>
                <w:sz w:val="22"/>
              </w:rPr>
              <w:t>Selepas mempelajari topik ini, pelatih dapat:</w:t>
            </w:r>
          </w:p>
          <w:p>
            <w:pPr>
              <w:spacing w:after="40"/>
              <w:ind w:left="320" w:hanging="320"/>
            </w:pPr>
            <w:r>
              <w:rPr>
                <w:rFonts w:ascii="Arial" w:hAnsi="Arial"/>
                <w:color w:val="2E75B6"/>
                <w:sz w:val="22"/>
              </w:rPr>
              <w:t>●</w:t>
              <w:tab/>
            </w:r>
            <w:r>
              <w:rPr>
                <w:rFonts w:ascii="Arial" w:hAnsi="Arial"/>
                <w:sz w:val="22"/>
              </w:rPr>
              <w:t>Menjelaskan asas teori komunikasi berkesan.</w:t>
            </w:r>
          </w:p>
          <w:p>
            <w:pPr>
              <w:spacing w:after="40"/>
              <w:ind w:left="320" w:hanging="320"/>
            </w:pPr>
            <w:r>
              <w:rPr>
                <w:rFonts w:ascii="Arial" w:hAnsi="Arial"/>
                <w:color w:val="2E75B6"/>
                <w:sz w:val="22"/>
              </w:rPr>
              <w:t>●</w:t>
              <w:tab/>
            </w:r>
            <w:r>
              <w:rPr>
                <w:rFonts w:ascii="Arial" w:hAnsi="Arial"/>
                <w:sz w:val="22"/>
              </w:rPr>
              <w:t>Membezakan komunikasi verbal dan bukan verbal.</w:t>
            </w:r>
          </w:p>
          <w:p>
            <w:pPr>
              <w:spacing w:after="40"/>
              <w:ind w:left="320" w:hanging="320"/>
            </w:pPr>
            <w:r>
              <w:rPr>
                <w:rFonts w:ascii="Arial" w:hAnsi="Arial"/>
                <w:color w:val="2E75B6"/>
                <w:sz w:val="22"/>
              </w:rPr>
              <w:t>●</w:t>
              <w:tab/>
            </w:r>
            <w:r>
              <w:rPr>
                <w:rFonts w:ascii="Arial" w:hAnsi="Arial"/>
                <w:sz w:val="22"/>
              </w:rPr>
              <w:t>Mengaplikasikan kemahiran mendengar aktif dan cara bertutur yang sesuai semasa sesi dengan ibu bapa.</w:t>
            </w:r>
          </w:p>
        </w:tc>
      </w:tr>
    </w:tbl>
    <w:p>
      <w:pPr>
        <w:keepNext/>
        <w:spacing w:before="160" w:after="60"/>
      </w:pPr>
      <w:r>
        <w:rPr>
          <w:rFonts w:ascii="Arial" w:hAnsi="Arial"/>
          <w:b/>
          <w:color w:val="1F4E79"/>
          <w:sz w:val="24"/>
        </w:rPr>
        <w:t>1. Introduction to Basic Communication Theory</w:t>
      </w:r>
    </w:p>
    <w:p>
      <w:r>
        <w:t>Komunikasi berkesan melibatkan penghantar (guru), mesej (hasil pentaksiran) dan penerima (ibu bapa); halangan seperti jargon teknikal atau nada defensif boleh menyebabkan mesej tidak sampai dengan tepat. Guru perlu menyesuaikan cara penyampaian mengikut latar belakang ibu bapa — contohnya menggunakan bahasa yang lebih mudah bagi ibu bapa yang kurang biasa dengan istilah pendidikan awal kanak-kanak.</w:t>
      </w:r>
    </w:p>
    <w:p>
      <w:pPr>
        <w:keepNext/>
        <w:spacing w:before="160" w:after="60"/>
      </w:pPr>
      <w:r>
        <w:rPr>
          <w:rFonts w:ascii="Arial" w:hAnsi="Arial"/>
          <w:b/>
          <w:color w:val="1F4E79"/>
          <w:sz w:val="24"/>
        </w:rPr>
        <w:t>2. Verbal dan Nonverbal Communication</w:t>
      </w:r>
    </w:p>
    <w:tbl>
      <w:tblPr>
        <w:tblStyle w:val="TableGrid"/>
        <w:tblW w:type="auto" w:w="0"/>
        <w:tblLayout w:type="autofit"/>
        <w:tblLook w:firstColumn="1" w:firstRow="1" w:lastColumn="0" w:lastRow="0" w:noHBand="0" w:noVBand="1" w:val="04A0"/>
      </w:tblPr>
      <w:tblGrid>
        <w:gridCol w:w="4656"/>
        <w:gridCol w:w="4656"/>
      </w:tblGrid>
      <w:tr>
        <w:trPr>
          <w:tblHeader w:val="true"/>
        </w:trPr>
        <w:tc>
          <w:tcPr>
            <w:tcW w:type="dxa" w:w="4656"/>
            <w:shd w:val="clear" w:color="auto" w:fill="DCE6F1"/>
            <w:tcBorders>
              <w:top w:val="single" w:sz="12" w:space="0" w:color="1F4E79"/>
            </w:tcBorders>
          </w:tcPr>
          <w:p>
            <w:pPr>
              <w:spacing w:after="40"/>
            </w:pPr>
            <w:r>
              <w:rPr>
                <w:rFonts w:ascii="Arial" w:hAnsi="Arial"/>
                <w:b/>
                <w:color w:val="1F4E79"/>
                <w:sz w:val="20"/>
              </w:rPr>
              <w:t>Jenis</w:t>
            </w:r>
          </w:p>
        </w:tc>
        <w:tc>
          <w:tcPr>
            <w:tcW w:type="dxa" w:w="4656"/>
            <w:shd w:val="clear" w:color="auto" w:fill="DCE6F1"/>
          </w:tcPr>
          <w:p>
            <w:pPr>
              <w:spacing w:after="40"/>
            </w:pPr>
            <w:r>
              <w:rPr>
                <w:rFonts w:ascii="Arial" w:hAnsi="Arial"/>
                <w:b/>
                <w:color w:val="1F4E79"/>
                <w:sz w:val="20"/>
              </w:rPr>
              <w:t>Contoh</w:t>
            </w:r>
          </w:p>
        </w:tc>
      </w:tr>
      <w:tr>
        <w:tc>
          <w:tcPr>
            <w:tcW w:type="dxa" w:w="4656"/>
          </w:tcPr>
          <w:p>
            <w:pPr>
              <w:spacing w:after="40"/>
            </w:pPr>
            <w:r>
              <w:rPr>
                <w:rFonts w:ascii="Arial" w:hAnsi="Arial"/>
                <w:sz w:val="20"/>
              </w:rPr>
              <w:t>Verbal</w:t>
            </w:r>
          </w:p>
        </w:tc>
        <w:tc>
          <w:tcPr>
            <w:tcW w:type="dxa" w:w="4656"/>
          </w:tcPr>
          <w:p>
            <w:pPr>
              <w:spacing w:after="40"/>
            </w:pPr>
            <w:r>
              <w:rPr>
                <w:rFonts w:ascii="Arial" w:hAnsi="Arial"/>
                <w:sz w:val="20"/>
              </w:rPr>
              <w:t>Nada suara tenang, pemilihan perkataan positif</w:t>
            </w:r>
          </w:p>
        </w:tc>
      </w:tr>
      <w:tr>
        <w:tc>
          <w:tcPr>
            <w:tcW w:type="dxa" w:w="4656"/>
          </w:tcPr>
          <w:p>
            <w:pPr>
              <w:spacing w:after="40"/>
            </w:pPr>
            <w:r>
              <w:rPr>
                <w:rFonts w:ascii="Arial" w:hAnsi="Arial"/>
                <w:sz w:val="20"/>
              </w:rPr>
              <w:t>Nonverbal</w:t>
            </w:r>
          </w:p>
        </w:tc>
        <w:tc>
          <w:tcPr>
            <w:tcW w:type="dxa" w:w="4656"/>
          </w:tcPr>
          <w:p>
            <w:pPr>
              <w:spacing w:after="40"/>
            </w:pPr>
            <w:r>
              <w:rPr>
                <w:rFonts w:ascii="Arial" w:hAnsi="Arial"/>
                <w:sz w:val="20"/>
              </w:rPr>
              <w:t>Senyuman, kontak mata, postur terbuka semasa sesi</w:t>
            </w:r>
          </w:p>
        </w:tc>
      </w:tr>
    </w:tbl>
    <w:p>
      <w:pPr>
        <w:keepNext/>
        <w:spacing w:before="160" w:after="60"/>
      </w:pPr>
      <w:r>
        <w:rPr>
          <w:rFonts w:ascii="Arial" w:hAnsi="Arial"/>
          <w:b/>
          <w:color w:val="1F4E79"/>
          <w:sz w:val="24"/>
        </w:rPr>
        <w:t>3. Active Listening dan Speaking Manner</w:t>
      </w:r>
    </w:p>
    <w:p>
      <w:r>
        <w:t>Mendengar aktif bermaksud memberi tumpuan penuh kepada kebimbangan ibu bapa tanpa memotong percakapan, mengesahkan pemahaman ("jadi kebimbangan puan ialah…"), dan bertutur dengan nada hormat serta jelas. Teknik ini membantu ibu bapa berasa didengari dan lebih terbuka untuk berkongsi maklumat tambahan tentang anak mereka di rumah.</w:t>
      </w:r>
    </w:p>
    <w:p>
      <w:pPr>
        <w:keepNext/>
        <w:spacing w:before="160" w:after="60"/>
      </w:pPr>
      <w:r>
        <w:rPr>
          <w:rFonts w:ascii="Arial" w:hAnsi="Arial"/>
          <w:b/>
          <w:color w:val="1F4E79"/>
          <w:sz w:val="24"/>
        </w:rPr>
        <w:t>4. Contoh Amalan</w:t>
      </w:r>
    </w:p>
    <w:p>
      <w:r>
        <w:t>Semasa sesi mesyuarat ibu bapa, guru mengamalkan komunikasi dua hala — menyampaikan hasil pentaksiran terlebih dahulu secara ringkas dan positif, kemudian memberi ruang kepada ibu bapa untuk bertanya atau berkongsi pemerhatian mereka sendiri sebelum membincangkan langkah seterusnya bersama-sama.</w:t>
      </w:r>
    </w:p>
    <w:p>
      <w:pPr>
        <w:keepNext/>
        <w:spacing w:before="160" w:after="60"/>
      </w:pPr>
      <w:r>
        <w:rPr>
          <w:rFonts w:ascii="Arial" w:hAnsi="Arial"/>
          <w:b/>
          <w:color w:val="1F4E79"/>
          <w:sz w:val="24"/>
        </w:rPr>
        <w:t>5. Model Asas Komunikasi: Penghantar–Mesej–Penerima–Maklum Balas</w:t>
      </w:r>
    </w:p>
    <w:p>
      <w:r>
        <w:t>Teori komunikasi asas (model penghantar-mesej-penerima, atau *sender-receiver-feedback model*) menerangkan bahawa komunikasi berkesan bukan sekadar "bercakap", tetapi satu proses kitaran empat elemen:</w:t>
      </w:r>
    </w:p>
    <w:p>
      <w:pPr>
        <w:spacing w:after="60"/>
        <w:ind w:left="360" w:hanging="360"/>
      </w:pPr>
      <w:r>
        <w:rPr>
          <w:rFonts w:ascii="Arial" w:hAnsi="Arial"/>
          <w:sz w:val="22"/>
        </w:rPr>
        <w:t>1.</w:t>
        <w:tab/>
      </w:r>
      <w:r>
        <w:rPr>
          <w:rFonts w:ascii="Arial" w:hAnsi="Arial"/>
          <w:sz w:val="22"/>
        </w:rPr>
        <w:t>Penghantar (Sender) — guru yang mengekod (encode) hasil pentaksiran murid menjadi mesej yang boleh difahami.</w:t>
      </w:r>
    </w:p>
    <w:p>
      <w:pPr>
        <w:spacing w:after="60"/>
        <w:ind w:left="360" w:hanging="360"/>
      </w:pPr>
      <w:r>
        <w:rPr>
          <w:rFonts w:ascii="Arial" w:hAnsi="Arial"/>
          <w:sz w:val="22"/>
        </w:rPr>
        <w:t>2.</w:t>
        <w:tab/>
      </w:r>
      <w:r>
        <w:rPr>
          <w:rFonts w:ascii="Arial" w:hAnsi="Arial"/>
          <w:sz w:val="22"/>
        </w:rPr>
        <w:t>Mesej (Message) — kandungan sebenar, iaitu hasil pentaksiran, disokong oleh contoh konkrit (contoh kerja murid, nota pemerhatian).</w:t>
      </w:r>
    </w:p>
    <w:p>
      <w:pPr>
        <w:spacing w:after="60"/>
        <w:ind w:left="360" w:hanging="360"/>
      </w:pPr>
      <w:r>
        <w:rPr>
          <w:rFonts w:ascii="Arial" w:hAnsi="Arial"/>
          <w:sz w:val="22"/>
        </w:rPr>
        <w:t>3.</w:t>
        <w:tab/>
      </w:r>
      <w:r>
        <w:rPr>
          <w:rFonts w:ascii="Arial" w:hAnsi="Arial"/>
          <w:sz w:val="22"/>
        </w:rPr>
        <w:t>Saluran (Channel) — cara mesej disampaikan: bertulis (laporan/slip), lisan (sesi mesyuarat), atau gabungan kedua-dua.</w:t>
      </w:r>
    </w:p>
    <w:p>
      <w:pPr>
        <w:spacing w:after="60"/>
        <w:ind w:left="360" w:hanging="360"/>
      </w:pPr>
      <w:r>
        <w:rPr>
          <w:rFonts w:ascii="Arial" w:hAnsi="Arial"/>
          <w:sz w:val="22"/>
        </w:rPr>
        <w:t>4.</w:t>
        <w:tab/>
      </w:r>
      <w:r>
        <w:rPr>
          <w:rFonts w:ascii="Arial" w:hAnsi="Arial"/>
          <w:sz w:val="22"/>
        </w:rPr>
        <w:t>Penerima (Receiver) — ibu bapa, yang mentafsir (decode) mesej berdasarkan latar belakang, emosi dan pengalaman mereka sendiri.</w:t>
      </w:r>
    </w:p>
    <w:p>
      <w:pPr>
        <w:spacing w:after="60"/>
        <w:ind w:left="360" w:hanging="360"/>
      </w:pPr>
      <w:r>
        <w:rPr>
          <w:rFonts w:ascii="Arial" w:hAnsi="Arial"/>
          <w:sz w:val="22"/>
        </w:rPr>
        <w:t>5.</w:t>
        <w:tab/>
      </w:r>
      <w:r>
        <w:rPr>
          <w:rFonts w:ascii="Arial" w:hAnsi="Arial"/>
          <w:sz w:val="22"/>
        </w:rPr>
        <w:t>Maklum Balas (Feedback) — tindak balas ibu bapa (soalan, ekspresi wajah, persetujuan) yang memberitahu guru sama ada mesej telah difahami dengan tepat.</w:t>
      </w:r>
    </w:p>
    <w:p>
      <w:r>
        <w:t>Halangan (*noise*) boleh berlaku pada mana-mana peringkat: jargon teknikal pendidikan awal kanak-kanak yang tidak difahami ibu bapa, gangguan persekitaran (bunyi bising, tempat tidak selesa), atau halangan emosi (ibu bapa berasa defensif apabila mendengar "kelemahan" anak mereka). Guru yang mahir mengenal pasti halangan ini dan menyesuaikan cara penyampaian — contohnya menggunakan istilah mudah dan analogi harian berbanding istilah teknikal seperti "domain psikomotor halus", digantikan dengan "kemahiran menggunakan jari seperti memegang pensel dan menggunting".</w:t>
      </w:r>
    </w:p>
    <w:p>
      <w:pPr>
        <w:keepNext/>
        <w:spacing w:before="160" w:after="60"/>
      </w:pPr>
      <w:r>
        <w:rPr>
          <w:rFonts w:ascii="Arial" w:hAnsi="Arial"/>
          <w:b/>
          <w:color w:val="1F4E79"/>
          <w:sz w:val="24"/>
        </w:rPr>
        <w:t>6. Ciri-Ciri Mesej yang Berkesan</w:t>
      </w:r>
    </w:p>
    <w:p>
      <w:r>
        <w:t>Mesej hasil pentaksiran yang disampaikan kepada ibu bapa perlu mempunyai ciri berikut:</w:t>
      </w:r>
    </w:p>
    <w:p>
      <w:pPr>
        <w:spacing w:after="60"/>
        <w:ind w:left="360" w:hanging="360"/>
      </w:pPr>
      <w:r>
        <w:rPr>
          <w:rFonts w:ascii="Arial" w:hAnsi="Arial"/>
          <w:color w:val="2E75B6"/>
          <w:sz w:val="22"/>
        </w:rPr>
        <w:t>●</w:t>
        <w:tab/>
      </w:r>
      <w:r>
        <w:rPr>
          <w:rFonts w:ascii="Arial" w:hAnsi="Arial"/>
          <w:sz w:val="22"/>
        </w:rPr>
        <w:t>Spesifik — bukan "anak awak kurang fokus", tetapi "semasa aktiviti kumpulan pagi, Ahmad memerlukan bimbingan tambahan untuk kekal pada satu tugasan selama lebih 5 minit".</w:t>
      </w:r>
    </w:p>
    <w:p>
      <w:pPr>
        <w:spacing w:after="60"/>
        <w:ind w:left="360" w:hanging="360"/>
      </w:pPr>
      <w:r>
        <w:rPr>
          <w:rFonts w:ascii="Arial" w:hAnsi="Arial"/>
          <w:color w:val="2E75B6"/>
          <w:sz w:val="22"/>
        </w:rPr>
        <w:t>●</w:t>
        <w:tab/>
      </w:r>
      <w:r>
        <w:rPr>
          <w:rFonts w:ascii="Arial" w:hAnsi="Arial"/>
          <w:sz w:val="22"/>
        </w:rPr>
        <w:t>Berimbang — mulakan dengan kekuatan murid sebelum membincangkan bidang penambahbaikan (teknik *sandwich* — positif, isu, positif/tindakan).</w:t>
      </w:r>
    </w:p>
    <w:p>
      <w:pPr>
        <w:spacing w:after="60"/>
        <w:ind w:left="360" w:hanging="360"/>
      </w:pPr>
      <w:r>
        <w:rPr>
          <w:rFonts w:ascii="Arial" w:hAnsi="Arial"/>
          <w:color w:val="2E75B6"/>
          <w:sz w:val="22"/>
        </w:rPr>
        <w:t>●</w:t>
        <w:tab/>
      </w:r>
      <w:r>
        <w:rPr>
          <w:rFonts w:ascii="Arial" w:hAnsi="Arial"/>
          <w:sz w:val="22"/>
        </w:rPr>
        <w:t>Berasaskan bukti — merujuk kepada nota pemerhatian, senarai semak atau sampel kerja sebenar, bukan tanggapan umum.</w:t>
      </w:r>
    </w:p>
    <w:p>
      <w:pPr>
        <w:spacing w:after="60"/>
        <w:ind w:left="360" w:hanging="360"/>
      </w:pPr>
      <w:r>
        <w:rPr>
          <w:rFonts w:ascii="Arial" w:hAnsi="Arial"/>
          <w:color w:val="2E75B6"/>
          <w:sz w:val="22"/>
        </w:rPr>
        <w:t>●</w:t>
        <w:tab/>
      </w:r>
      <w:r>
        <w:rPr>
          <w:rFonts w:ascii="Arial" w:hAnsi="Arial"/>
          <w:sz w:val="22"/>
        </w:rPr>
        <w:t>Boleh bertindak — disertakan cadangan konkrit yang ibu bapa boleh lakukan, bukan sekadar melaporkan masalah.</w:t>
      </w:r>
    </w:p>
    <w:p>
      <w:pPr>
        <w:keepNext/>
        <w:spacing w:before="160" w:after="60"/>
      </w:pPr>
      <w:r>
        <w:rPr>
          <w:rFonts w:ascii="Arial" w:hAnsi="Arial"/>
          <w:b/>
          <w:color w:val="1F4E79"/>
          <w:sz w:val="24"/>
        </w:rPr>
        <w:t>7. Prosedur Menyediakan dan Menyampaikan Maklum Balas Pentaksiran</w:t>
      </w:r>
    </w:p>
    <w:p>
      <w:r>
        <w:t>Langkah berikut membantu guru menyediakan sesi komunikasi hasil pentaksiran yang tersusun:</w:t>
      </w:r>
    </w:p>
    <w:p>
      <w:pPr>
        <w:spacing w:after="60"/>
        <w:ind w:left="360" w:hanging="360"/>
      </w:pPr>
      <w:r>
        <w:rPr>
          <w:rFonts w:ascii="Arial" w:hAnsi="Arial"/>
          <w:sz w:val="22"/>
        </w:rPr>
        <w:t>1.</w:t>
        <w:tab/>
      </w:r>
      <w:r>
        <w:rPr>
          <w:rFonts w:ascii="Arial" w:hAnsi="Arial"/>
          <w:sz w:val="22"/>
        </w:rPr>
        <w:t>Semak semula rekod pentaksiran murid (nota pemerhatian, senarai semak, sampel kerja) sekurang-kurangnya sehari sebelum sesi.</w:t>
      </w:r>
    </w:p>
    <w:p>
      <w:pPr>
        <w:spacing w:after="60"/>
        <w:ind w:left="360" w:hanging="360"/>
      </w:pPr>
      <w:r>
        <w:rPr>
          <w:rFonts w:ascii="Arial" w:hAnsi="Arial"/>
          <w:sz w:val="22"/>
        </w:rPr>
        <w:t>2.</w:t>
        <w:tab/>
      </w:r>
      <w:r>
        <w:rPr>
          <w:rFonts w:ascii="Arial" w:hAnsi="Arial"/>
          <w:sz w:val="22"/>
        </w:rPr>
        <w:t>Kenal pasti 2–3 kekuatan utama dan 1–2 bidang penambahbaikan yang paling relevan — elakkan membebankan ibu bapa dengan senarai panjang.</w:t>
      </w:r>
    </w:p>
    <w:p>
      <w:pPr>
        <w:spacing w:after="60"/>
        <w:ind w:left="360" w:hanging="360"/>
      </w:pPr>
      <w:r>
        <w:rPr>
          <w:rFonts w:ascii="Arial" w:hAnsi="Arial"/>
          <w:sz w:val="22"/>
        </w:rPr>
        <w:t>3.</w:t>
        <w:tab/>
      </w:r>
      <w:r>
        <w:rPr>
          <w:rFonts w:ascii="Arial" w:hAnsi="Arial"/>
          <w:sz w:val="22"/>
        </w:rPr>
        <w:t>Sediakan draf mesej bertulis ringkas (untuk laporan/slip) menggunakan bahasa positif dan mudah difahami.</w:t>
      </w:r>
    </w:p>
    <w:p>
      <w:pPr>
        <w:spacing w:after="60"/>
        <w:ind w:left="360" w:hanging="360"/>
      </w:pPr>
      <w:r>
        <w:rPr>
          <w:rFonts w:ascii="Arial" w:hAnsi="Arial"/>
          <w:sz w:val="22"/>
        </w:rPr>
        <w:t>4.</w:t>
        <w:tab/>
      </w:r>
      <w:r>
        <w:rPr>
          <w:rFonts w:ascii="Arial" w:hAnsi="Arial"/>
          <w:sz w:val="22"/>
        </w:rPr>
        <w:t>Rancang struktur sesi lisan: mula dengan salam mesra, kongsi kekuatan, kongsi bidang penambahbaikan, minta pandangan ibu bapa, cadangkan langkah seterusnya, tutup dengan ringkasan dan terima kasih.</w:t>
      </w:r>
    </w:p>
    <w:p>
      <w:pPr>
        <w:spacing w:after="60"/>
        <w:ind w:left="360" w:hanging="360"/>
      </w:pPr>
      <w:r>
        <w:rPr>
          <w:rFonts w:ascii="Arial" w:hAnsi="Arial"/>
          <w:sz w:val="22"/>
        </w:rPr>
        <w:t>5.</w:t>
        <w:tab/>
      </w:r>
      <w:r>
        <w:rPr>
          <w:rFonts w:ascii="Arial" w:hAnsi="Arial"/>
          <w:sz w:val="22"/>
        </w:rPr>
        <w:t>Sediakan ruang untuk soalan ibu bapa dan amalkan mendengar aktif sepanjang sesi.</w:t>
      </w:r>
    </w:p>
    <w:p>
      <w:pPr>
        <w:spacing w:after="60"/>
        <w:ind w:left="360" w:hanging="360"/>
      </w:pPr>
      <w:r>
        <w:rPr>
          <w:rFonts w:ascii="Arial" w:hAnsi="Arial"/>
          <w:sz w:val="22"/>
        </w:rPr>
        <w:t>6.</w:t>
        <w:tab/>
      </w:r>
      <w:r>
        <w:rPr>
          <w:rFonts w:ascii="Arial" w:hAnsi="Arial"/>
          <w:sz w:val="22"/>
        </w:rPr>
        <w:t>Rekodkan ringkasan perbincangan selepas sesi untuk susulan.</w:t>
      </w:r>
    </w:p>
    <w:p>
      <w:pPr>
        <w:keepNext/>
        <w:spacing w:before="160" w:after="60"/>
      </w:pPr>
      <w:r>
        <w:rPr>
          <w:rFonts w:ascii="Arial" w:hAnsi="Arial"/>
          <w:b/>
          <w:color w:val="1F4E79"/>
          <w:sz w:val="24"/>
        </w:rPr>
        <w:t>8. Jadual Perbandingan Isyarat Verbal dan Bukan Verbal</w:t>
      </w:r>
    </w:p>
    <w:tbl>
      <w:tblPr>
        <w:tblStyle w:val="TableGrid"/>
        <w:tblW w:type="auto" w:w="0"/>
        <w:tblLayout w:type="autofit"/>
        <w:tblLook w:firstColumn="1" w:firstRow="1" w:lastColumn="0" w:lastRow="0" w:noHBand="0" w:noVBand="1" w:val="04A0"/>
      </w:tblPr>
      <w:tblGrid>
        <w:gridCol w:w="2328"/>
        <w:gridCol w:w="2328"/>
        <w:gridCol w:w="2328"/>
        <w:gridCol w:w="2328"/>
      </w:tblGrid>
      <w:tr>
        <w:trPr>
          <w:tblHeader w:val="true"/>
        </w:trPr>
        <w:tc>
          <w:tcPr>
            <w:tcW w:type="dxa" w:w="2328"/>
            <w:shd w:val="clear" w:color="auto" w:fill="DCE6F1"/>
            <w:tcBorders>
              <w:top w:val="single" w:sz="12" w:space="0" w:color="1F4E79"/>
            </w:tcBorders>
          </w:tcPr>
          <w:p>
            <w:pPr>
              <w:spacing w:after="40"/>
            </w:pPr>
            <w:r>
              <w:rPr>
                <w:rFonts w:ascii="Arial" w:hAnsi="Arial"/>
                <w:b/>
                <w:color w:val="1F4E79"/>
                <w:sz w:val="20"/>
              </w:rPr>
              <w:t>Aspek</w:t>
            </w:r>
          </w:p>
        </w:tc>
        <w:tc>
          <w:tcPr>
            <w:tcW w:type="dxa" w:w="2328"/>
            <w:shd w:val="clear" w:color="auto" w:fill="DCE6F1"/>
          </w:tcPr>
          <w:p>
            <w:pPr>
              <w:spacing w:after="40"/>
            </w:pPr>
            <w:r>
              <w:rPr>
                <w:rFonts w:ascii="Arial" w:hAnsi="Arial"/>
                <w:b/>
                <w:color w:val="1F4E79"/>
                <w:sz w:val="20"/>
              </w:rPr>
              <w:t>Verbal</w:t>
            </w:r>
          </w:p>
        </w:tc>
        <w:tc>
          <w:tcPr>
            <w:tcW w:type="dxa" w:w="2328"/>
            <w:shd w:val="clear" w:color="auto" w:fill="DCE6F1"/>
          </w:tcPr>
          <w:p>
            <w:pPr>
              <w:spacing w:after="40"/>
            </w:pPr>
            <w:r>
              <w:rPr>
                <w:rFonts w:ascii="Arial" w:hAnsi="Arial"/>
                <w:b/>
                <w:color w:val="1F4E79"/>
                <w:sz w:val="20"/>
              </w:rPr>
              <w:t>Bukan Verbal</w:t>
            </w:r>
          </w:p>
        </w:tc>
        <w:tc>
          <w:tcPr>
            <w:tcW w:type="dxa" w:w="2328"/>
            <w:shd w:val="clear" w:color="auto" w:fill="DCE6F1"/>
          </w:tcPr>
          <w:p>
            <w:pPr>
              <w:spacing w:after="40"/>
            </w:pPr>
            <w:r>
              <w:rPr>
                <w:rFonts w:ascii="Arial" w:hAnsi="Arial"/>
                <w:b/>
                <w:color w:val="1F4E79"/>
                <w:sz w:val="20"/>
              </w:rPr>
              <w:t>Kesan Jika Tidak Sepadan</w:t>
            </w:r>
          </w:p>
        </w:tc>
      </w:tr>
      <w:tr>
        <w:tc>
          <w:tcPr>
            <w:tcW w:type="dxa" w:w="2328"/>
          </w:tcPr>
          <w:p>
            <w:pPr>
              <w:spacing w:after="40"/>
            </w:pPr>
            <w:r>
              <w:rPr>
                <w:rFonts w:ascii="Arial" w:hAnsi="Arial"/>
                <w:sz w:val="20"/>
              </w:rPr>
              <w:t>Nada suara</w:t>
            </w:r>
          </w:p>
        </w:tc>
        <w:tc>
          <w:tcPr>
            <w:tcW w:type="dxa" w:w="2328"/>
          </w:tcPr>
          <w:p>
            <w:pPr>
              <w:spacing w:after="40"/>
            </w:pPr>
            <w:r>
              <w:rPr>
                <w:rFonts w:ascii="Arial" w:hAnsi="Arial"/>
                <w:sz w:val="20"/>
              </w:rPr>
              <w:t>Tenang, hormat, tidak menghakimi</w:t>
            </w:r>
          </w:p>
        </w:tc>
        <w:tc>
          <w:tcPr>
            <w:tcW w:type="dxa" w:w="2328"/>
          </w:tcPr>
          <w:p>
            <w:pPr>
              <w:spacing w:after="40"/>
            </w:pPr>
            <w:r>
              <w:rPr>
                <w:rFonts w:ascii="Arial" w:hAnsi="Arial"/>
                <w:sz w:val="20"/>
              </w:rPr>
              <w:t>—</w:t>
            </w:r>
          </w:p>
        </w:tc>
        <w:tc>
          <w:tcPr>
            <w:tcW w:type="dxa" w:w="2328"/>
          </w:tcPr>
          <w:p>
            <w:pPr>
              <w:spacing w:after="40"/>
            </w:pPr>
            <w:r>
              <w:rPr>
                <w:rFonts w:ascii="Arial" w:hAnsi="Arial"/>
                <w:sz w:val="20"/>
              </w:rPr>
              <w:t>Nada tajam walaupun kata-kata positif menimbulkan kekeliruan</w:t>
            </w:r>
          </w:p>
        </w:tc>
      </w:tr>
      <w:tr>
        <w:tc>
          <w:tcPr>
            <w:tcW w:type="dxa" w:w="2328"/>
          </w:tcPr>
          <w:p>
            <w:pPr>
              <w:spacing w:after="40"/>
            </w:pPr>
            <w:r>
              <w:rPr>
                <w:rFonts w:ascii="Arial" w:hAnsi="Arial"/>
                <w:sz w:val="20"/>
              </w:rPr>
              <w:t>Pilihan perkataan</w:t>
            </w:r>
          </w:p>
        </w:tc>
        <w:tc>
          <w:tcPr>
            <w:tcW w:type="dxa" w:w="2328"/>
          </w:tcPr>
          <w:p>
            <w:pPr>
              <w:spacing w:after="40"/>
            </w:pPr>
            <w:r>
              <w:rPr>
                <w:rFonts w:ascii="Arial" w:hAnsi="Arial"/>
                <w:sz w:val="20"/>
              </w:rPr>
              <w:t>Positif, spesifik, berasaskan bukti</w:t>
            </w:r>
          </w:p>
        </w:tc>
        <w:tc>
          <w:tcPr>
            <w:tcW w:type="dxa" w:w="2328"/>
          </w:tcPr>
          <w:p>
            <w:pPr>
              <w:spacing w:after="40"/>
            </w:pPr>
            <w:r>
              <w:rPr>
                <w:rFonts w:ascii="Arial" w:hAnsi="Arial"/>
                <w:sz w:val="20"/>
              </w:rPr>
              <w:t>—</w:t>
            </w:r>
          </w:p>
        </w:tc>
        <w:tc>
          <w:tcPr>
            <w:tcW w:type="dxa" w:w="2328"/>
          </w:tcPr>
          <w:p>
            <w:pPr>
              <w:spacing w:after="40"/>
            </w:pPr>
            <w:r>
              <w:rPr>
                <w:rFonts w:ascii="Arial" w:hAnsi="Arial"/>
                <w:sz w:val="20"/>
              </w:rPr>
              <w:t>Perkataan negatif ("lemah", "malas") menjejaskan hubungan</w:t>
            </w:r>
          </w:p>
        </w:tc>
      </w:tr>
      <w:tr>
        <w:tc>
          <w:tcPr>
            <w:tcW w:type="dxa" w:w="2328"/>
          </w:tcPr>
          <w:p>
            <w:pPr>
              <w:spacing w:after="40"/>
            </w:pPr>
            <w:r>
              <w:rPr>
                <w:rFonts w:ascii="Arial" w:hAnsi="Arial"/>
                <w:sz w:val="20"/>
              </w:rPr>
              <w:t>Ekspresi wajah</w:t>
            </w:r>
          </w:p>
        </w:tc>
        <w:tc>
          <w:tcPr>
            <w:tcW w:type="dxa" w:w="2328"/>
          </w:tcPr>
          <w:p>
            <w:pPr>
              <w:spacing w:after="40"/>
            </w:pPr>
            <w:r>
              <w:rPr>
                <w:rFonts w:ascii="Arial" w:hAnsi="Arial"/>
                <w:sz w:val="20"/>
              </w:rPr>
              <w:t>—</w:t>
            </w:r>
          </w:p>
        </w:tc>
        <w:tc>
          <w:tcPr>
            <w:tcW w:type="dxa" w:w="2328"/>
          </w:tcPr>
          <w:p>
            <w:pPr>
              <w:spacing w:after="40"/>
            </w:pPr>
            <w:r>
              <w:rPr>
                <w:rFonts w:ascii="Arial" w:hAnsi="Arial"/>
                <w:sz w:val="20"/>
              </w:rPr>
              <w:t>Senyuman, dahi tidak berkerut</w:t>
            </w:r>
          </w:p>
        </w:tc>
        <w:tc>
          <w:tcPr>
            <w:tcW w:type="dxa" w:w="2328"/>
          </w:tcPr>
          <w:p>
            <w:pPr>
              <w:spacing w:after="40"/>
            </w:pPr>
            <w:r>
              <w:rPr>
                <w:rFonts w:ascii="Arial" w:hAnsi="Arial"/>
                <w:sz w:val="20"/>
              </w:rPr>
              <w:t>Wajah tegang semasa berkata "semuanya baik" mencetuskan syak</w:t>
            </w:r>
          </w:p>
        </w:tc>
      </w:tr>
      <w:tr>
        <w:tc>
          <w:tcPr>
            <w:tcW w:type="dxa" w:w="2328"/>
          </w:tcPr>
          <w:p>
            <w:pPr>
              <w:spacing w:after="40"/>
            </w:pPr>
            <w:r>
              <w:rPr>
                <w:rFonts w:ascii="Arial" w:hAnsi="Arial"/>
                <w:sz w:val="20"/>
              </w:rPr>
              <w:t>Kontak mata</w:t>
            </w:r>
          </w:p>
        </w:tc>
        <w:tc>
          <w:tcPr>
            <w:tcW w:type="dxa" w:w="2328"/>
          </w:tcPr>
          <w:p>
            <w:pPr>
              <w:spacing w:after="40"/>
            </w:pPr>
            <w:r>
              <w:rPr>
                <w:rFonts w:ascii="Arial" w:hAnsi="Arial"/>
                <w:sz w:val="20"/>
              </w:rPr>
              <w:t>—</w:t>
            </w:r>
          </w:p>
        </w:tc>
        <w:tc>
          <w:tcPr>
            <w:tcW w:type="dxa" w:w="2328"/>
          </w:tcPr>
          <w:p>
            <w:pPr>
              <w:spacing w:after="40"/>
            </w:pPr>
            <w:r>
              <w:rPr>
                <w:rFonts w:ascii="Arial" w:hAnsi="Arial"/>
                <w:sz w:val="20"/>
              </w:rPr>
              <w:t>Konsisten, tidak menakutkan</w:t>
            </w:r>
          </w:p>
        </w:tc>
        <w:tc>
          <w:tcPr>
            <w:tcW w:type="dxa" w:w="2328"/>
          </w:tcPr>
          <w:p>
            <w:pPr>
              <w:spacing w:after="40"/>
            </w:pPr>
            <w:r>
              <w:rPr>
                <w:rFonts w:ascii="Arial" w:hAnsi="Arial"/>
                <w:sz w:val="20"/>
              </w:rPr>
              <w:t>Elak kontak mata dianggap tidak jujur/tidak yakin</w:t>
            </w:r>
          </w:p>
        </w:tc>
      </w:tr>
      <w:tr>
        <w:tc>
          <w:tcPr>
            <w:tcW w:type="dxa" w:w="2328"/>
          </w:tcPr>
          <w:p>
            <w:pPr>
              <w:spacing w:after="40"/>
            </w:pPr>
            <w:r>
              <w:rPr>
                <w:rFonts w:ascii="Arial" w:hAnsi="Arial"/>
                <w:sz w:val="20"/>
              </w:rPr>
              <w:t>Postur badan</w:t>
            </w:r>
          </w:p>
        </w:tc>
        <w:tc>
          <w:tcPr>
            <w:tcW w:type="dxa" w:w="2328"/>
          </w:tcPr>
          <w:p>
            <w:pPr>
              <w:spacing w:after="40"/>
            </w:pPr>
            <w:r>
              <w:rPr>
                <w:rFonts w:ascii="Arial" w:hAnsi="Arial"/>
                <w:sz w:val="20"/>
              </w:rPr>
              <w:t>—</w:t>
            </w:r>
          </w:p>
        </w:tc>
        <w:tc>
          <w:tcPr>
            <w:tcW w:type="dxa" w:w="2328"/>
          </w:tcPr>
          <w:p>
            <w:pPr>
              <w:spacing w:after="40"/>
            </w:pPr>
            <w:r>
              <w:rPr>
                <w:rFonts w:ascii="Arial" w:hAnsi="Arial"/>
                <w:sz w:val="20"/>
              </w:rPr>
              <w:t>Terbuka, condong sedikit ke hadapan</w:t>
            </w:r>
          </w:p>
        </w:tc>
        <w:tc>
          <w:tcPr>
            <w:tcW w:type="dxa" w:w="2328"/>
          </w:tcPr>
          <w:p>
            <w:pPr>
              <w:spacing w:after="40"/>
            </w:pPr>
            <w:r>
              <w:rPr>
                <w:rFonts w:ascii="Arial" w:hAnsi="Arial"/>
                <w:sz w:val="20"/>
              </w:rPr>
              <w:t>Lengan bersilang dianggap defensif/tidak mesra</w:t>
            </w:r>
          </w:p>
        </w:tc>
      </w:tr>
      <w:tr>
        <w:tc>
          <w:tcPr>
            <w:tcW w:type="dxa" w:w="2328"/>
          </w:tcPr>
          <w:p>
            <w:pPr>
              <w:spacing w:after="40"/>
            </w:pPr>
            <w:r>
              <w:rPr>
                <w:rFonts w:ascii="Arial" w:hAnsi="Arial"/>
                <w:sz w:val="20"/>
              </w:rPr>
              <w:t>Jarak fizikal</w:t>
            </w:r>
          </w:p>
        </w:tc>
        <w:tc>
          <w:tcPr>
            <w:tcW w:type="dxa" w:w="2328"/>
          </w:tcPr>
          <w:p>
            <w:pPr>
              <w:spacing w:after="40"/>
            </w:pPr>
            <w:r>
              <w:rPr>
                <w:rFonts w:ascii="Arial" w:hAnsi="Arial"/>
                <w:sz w:val="20"/>
              </w:rPr>
              <w:t>—</w:t>
            </w:r>
          </w:p>
        </w:tc>
        <w:tc>
          <w:tcPr>
            <w:tcW w:type="dxa" w:w="2328"/>
          </w:tcPr>
          <w:p>
            <w:pPr>
              <w:spacing w:after="40"/>
            </w:pPr>
            <w:r>
              <w:rPr>
                <w:rFonts w:ascii="Arial" w:hAnsi="Arial"/>
                <w:sz w:val="20"/>
              </w:rPr>
              <w:t>Sesuai budaya, tidak terlalu dekat/jauh</w:t>
            </w:r>
          </w:p>
        </w:tc>
        <w:tc>
          <w:tcPr>
            <w:tcW w:type="dxa" w:w="2328"/>
          </w:tcPr>
          <w:p>
            <w:pPr>
              <w:spacing w:after="40"/>
            </w:pPr>
            <w:r>
              <w:rPr>
                <w:rFonts w:ascii="Arial" w:hAnsi="Arial"/>
                <w:sz w:val="20"/>
              </w:rPr>
              <w:t>Jarak tidak sesuai boleh menimbulkan rasa tidak selesa</w:t>
            </w:r>
          </w:p>
        </w:tc>
      </w:tr>
    </w:tbl>
    <w:p>
      <w:pPr>
        <w:keepNext/>
        <w:spacing w:before="160" w:after="60"/>
      </w:pPr>
      <w:r>
        <w:rPr>
          <w:rFonts w:ascii="Arial" w:hAnsi="Arial"/>
          <w:b/>
          <w:color w:val="1F4E79"/>
          <w:sz w:val="24"/>
        </w:rPr>
        <w:t>9. Jadual Tahap Kemahiran Mendengar Aktif</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Tahap</w:t>
            </w:r>
          </w:p>
        </w:tc>
        <w:tc>
          <w:tcPr>
            <w:tcW w:type="dxa" w:w="3104"/>
            <w:shd w:val="clear" w:color="auto" w:fill="DCE6F1"/>
          </w:tcPr>
          <w:p>
            <w:pPr>
              <w:spacing w:after="40"/>
            </w:pPr>
            <w:r>
              <w:rPr>
                <w:rFonts w:ascii="Arial" w:hAnsi="Arial"/>
                <w:b/>
                <w:color w:val="1F4E79"/>
                <w:sz w:val="20"/>
              </w:rPr>
              <w:t>Ciri</w:t>
            </w:r>
          </w:p>
        </w:tc>
        <w:tc>
          <w:tcPr>
            <w:tcW w:type="dxa" w:w="3104"/>
            <w:shd w:val="clear" w:color="auto" w:fill="DCE6F1"/>
          </w:tcPr>
          <w:p>
            <w:pPr>
              <w:spacing w:after="40"/>
            </w:pPr>
            <w:r>
              <w:rPr>
                <w:rFonts w:ascii="Arial" w:hAnsi="Arial"/>
                <w:b/>
                <w:color w:val="1F4E79"/>
                <w:sz w:val="20"/>
              </w:rPr>
              <w:t>Contoh Ayat/Tindakan</w:t>
            </w:r>
          </w:p>
        </w:tc>
      </w:tr>
      <w:tr>
        <w:tc>
          <w:tcPr>
            <w:tcW w:type="dxa" w:w="3104"/>
          </w:tcPr>
          <w:p>
            <w:pPr>
              <w:spacing w:after="40"/>
            </w:pPr>
            <w:r>
              <w:rPr>
                <w:rFonts w:ascii="Arial" w:hAnsi="Arial"/>
                <w:sz w:val="20"/>
              </w:rPr>
              <w:t>Rendah</w:t>
            </w:r>
          </w:p>
        </w:tc>
        <w:tc>
          <w:tcPr>
            <w:tcW w:type="dxa" w:w="3104"/>
          </w:tcPr>
          <w:p>
            <w:pPr>
              <w:spacing w:after="40"/>
            </w:pPr>
            <w:r>
              <w:rPr>
                <w:rFonts w:ascii="Arial" w:hAnsi="Arial"/>
                <w:sz w:val="20"/>
              </w:rPr>
              <w:t>Memotong percakapan, memberi nasihat segera</w:t>
            </w:r>
          </w:p>
        </w:tc>
        <w:tc>
          <w:tcPr>
            <w:tcW w:type="dxa" w:w="3104"/>
          </w:tcPr>
          <w:p>
            <w:pPr>
              <w:spacing w:after="40"/>
            </w:pPr>
            <w:r>
              <w:rPr>
                <w:rFonts w:ascii="Arial" w:hAnsi="Arial"/>
                <w:sz w:val="20"/>
              </w:rPr>
              <w:t>"Ala, itu biasa je, jangan risau" (tanpa dengar penuh)</w:t>
            </w:r>
          </w:p>
        </w:tc>
      </w:tr>
      <w:tr>
        <w:tc>
          <w:tcPr>
            <w:tcW w:type="dxa" w:w="3104"/>
          </w:tcPr>
          <w:p>
            <w:pPr>
              <w:spacing w:after="40"/>
            </w:pPr>
            <w:r>
              <w:rPr>
                <w:rFonts w:ascii="Arial" w:hAnsi="Arial"/>
                <w:sz w:val="20"/>
              </w:rPr>
              <w:t>Sederhana</w:t>
            </w:r>
          </w:p>
        </w:tc>
        <w:tc>
          <w:tcPr>
            <w:tcW w:type="dxa" w:w="3104"/>
          </w:tcPr>
          <w:p>
            <w:pPr>
              <w:spacing w:after="40"/>
            </w:pPr>
            <w:r>
              <w:rPr>
                <w:rFonts w:ascii="Arial" w:hAnsi="Arial"/>
                <w:sz w:val="20"/>
              </w:rPr>
              <w:t>Mendengar tanpa memotong, tetapi tiada pengesahan</w:t>
            </w:r>
          </w:p>
        </w:tc>
        <w:tc>
          <w:tcPr>
            <w:tcW w:type="dxa" w:w="3104"/>
          </w:tcPr>
          <w:p>
            <w:pPr>
              <w:spacing w:after="40"/>
            </w:pPr>
            <w:r>
              <w:rPr>
                <w:rFonts w:ascii="Arial" w:hAnsi="Arial"/>
                <w:sz w:val="20"/>
              </w:rPr>
              <w:t>Diam sahaja, mengangguk tanpa respons lanjut</w:t>
            </w:r>
          </w:p>
        </w:tc>
      </w:tr>
      <w:tr>
        <w:tc>
          <w:tcPr>
            <w:tcW w:type="dxa" w:w="3104"/>
          </w:tcPr>
          <w:p>
            <w:pPr>
              <w:spacing w:after="40"/>
            </w:pPr>
            <w:r>
              <w:rPr>
                <w:rFonts w:ascii="Arial" w:hAnsi="Arial"/>
                <w:sz w:val="20"/>
              </w:rPr>
              <w:t>Tinggi</w:t>
            </w:r>
          </w:p>
        </w:tc>
        <w:tc>
          <w:tcPr>
            <w:tcW w:type="dxa" w:w="3104"/>
          </w:tcPr>
          <w:p>
            <w:pPr>
              <w:spacing w:after="40"/>
            </w:pPr>
            <w:r>
              <w:rPr>
                <w:rFonts w:ascii="Arial" w:hAnsi="Arial"/>
                <w:sz w:val="20"/>
              </w:rPr>
              <w:t>Mengesahkan pemahaman, bertanya soalan lanjut, refleksi emosi</w:t>
            </w:r>
          </w:p>
        </w:tc>
        <w:tc>
          <w:tcPr>
            <w:tcW w:type="dxa" w:w="3104"/>
          </w:tcPr>
          <w:p>
            <w:pPr>
              <w:spacing w:after="40"/>
            </w:pPr>
            <w:r>
              <w:rPr>
                <w:rFonts w:ascii="Arial" w:hAnsi="Arial"/>
                <w:sz w:val="20"/>
              </w:rPr>
              <w:t>"Jadi puan risau tentang cara Ahmad berinteraksi dengan rakan sebaya di rumah?"</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10. Kajian Kes Tadika: Ibu Bapa Murid A</w:t>
            </w:r>
          </w:p>
          <w:p>
            <w:pPr>
              <w:spacing w:after="40"/>
            </w:pPr>
            <w:r>
              <w:rPr>
                <w:rFonts w:ascii="Arial" w:hAnsi="Arial"/>
                <w:sz w:val="22"/>
              </w:rPr>
              <w:t>Semasa sesi mesyuarat hasil pentaksiran suku tahun, ibu bapa Murid A (5 tahun) kelihatan bimbang apabila guru menyebut anak mereka "memerlukan sokongan tambahan dalam kemahiran bahasa". Guru menggunakan teknik mendengar aktif — berhenti sebentar, mengekalkan kontak mata, dan berkata, "Saya nampak puan agak risau. Boleh kongsi apa yang puan perhatikan di rumah?" Ibu bapa kemudian menjelaskan bahawa Murid A jarang bercakap dengan orang dewasa di rumah kerana kedua ibu bapa bekerja syif dan dijaga oleh pembantu rumah yang tidak fasih berbahasa Melayu. Dengan maklumat ini, guru dapat mencadangkan aktiviti bahasa yang lebih sesuai dengan konteks keluarga (rujuk Bab 3), berbanding cadangan generik yang tidak mengambil kira realiti rumah tangga murid tersebut.</w:t>
            </w:r>
          </w:p>
        </w:tc>
      </w:tr>
    </w:tbl>
    <w:p>
      <w:pPr>
        <w:keepNext/>
        <w:spacing w:before="160" w:after="60"/>
      </w:pPr>
      <w:r>
        <w:rPr>
          <w:rFonts w:ascii="Arial" w:hAnsi="Arial"/>
          <w:b/>
          <w:color w:val="1F4E79"/>
          <w:sz w:val="24"/>
        </w:rPr>
        <w:t>11. Kesilapan Lazim dan Cara Mengelak</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Kesilapan Lazim</w:t>
            </w:r>
          </w:p>
        </w:tc>
        <w:tc>
          <w:tcPr>
            <w:tcW w:type="dxa" w:w="3104"/>
            <w:shd w:val="clear" w:color="auto" w:fill="DCE6F1"/>
          </w:tcPr>
          <w:p>
            <w:pPr>
              <w:spacing w:after="40"/>
            </w:pPr>
            <w:r>
              <w:rPr>
                <w:rFonts w:ascii="Arial" w:hAnsi="Arial"/>
                <w:b/>
                <w:color w:val="1F4E79"/>
                <w:sz w:val="20"/>
              </w:rPr>
              <w:t>Kesan</w:t>
            </w:r>
          </w:p>
        </w:tc>
        <w:tc>
          <w:tcPr>
            <w:tcW w:type="dxa" w:w="3104"/>
            <w:shd w:val="clear" w:color="auto" w:fill="DCE6F1"/>
          </w:tcPr>
          <w:p>
            <w:pPr>
              <w:spacing w:after="40"/>
            </w:pPr>
            <w:r>
              <w:rPr>
                <w:rFonts w:ascii="Arial" w:hAnsi="Arial"/>
                <w:b/>
                <w:color w:val="1F4E79"/>
                <w:sz w:val="20"/>
              </w:rPr>
              <w:t>Cara Mengelak</w:t>
            </w:r>
          </w:p>
        </w:tc>
      </w:tr>
      <w:tr>
        <w:tc>
          <w:tcPr>
            <w:tcW w:type="dxa" w:w="3104"/>
          </w:tcPr>
          <w:p>
            <w:pPr>
              <w:spacing w:after="40"/>
            </w:pPr>
            <w:r>
              <w:rPr>
                <w:rFonts w:ascii="Arial" w:hAnsi="Arial"/>
                <w:sz w:val="20"/>
              </w:rPr>
              <w:t>Menggunakan jargon teknikal (contoh: "domain kognitif", "psikomotor halus") tanpa penjelasan</w:t>
            </w:r>
          </w:p>
        </w:tc>
        <w:tc>
          <w:tcPr>
            <w:tcW w:type="dxa" w:w="3104"/>
          </w:tcPr>
          <w:p>
            <w:pPr>
              <w:spacing w:after="40"/>
            </w:pPr>
            <w:r>
              <w:rPr>
                <w:rFonts w:ascii="Arial" w:hAnsi="Arial"/>
                <w:sz w:val="20"/>
              </w:rPr>
              <w:t>Ibu bapa tidak faham, sesi menjadi satu hala</w:t>
            </w:r>
          </w:p>
        </w:tc>
        <w:tc>
          <w:tcPr>
            <w:tcW w:type="dxa" w:w="3104"/>
          </w:tcPr>
          <w:p>
            <w:pPr>
              <w:spacing w:after="40"/>
            </w:pPr>
            <w:r>
              <w:rPr>
                <w:rFonts w:ascii="Arial" w:hAnsi="Arial"/>
                <w:sz w:val="20"/>
              </w:rPr>
              <w:t>Terjemah ke bahasa harian; beri contoh konkrit</w:t>
            </w:r>
          </w:p>
        </w:tc>
      </w:tr>
      <w:tr>
        <w:tc>
          <w:tcPr>
            <w:tcW w:type="dxa" w:w="3104"/>
          </w:tcPr>
          <w:p>
            <w:pPr>
              <w:spacing w:after="40"/>
            </w:pPr>
            <w:r>
              <w:rPr>
                <w:rFonts w:ascii="Arial" w:hAnsi="Arial"/>
                <w:sz w:val="20"/>
              </w:rPr>
              <w:t>Memotong percakapan ibu bapa untuk "cepat habiskan sesi"</w:t>
            </w:r>
          </w:p>
        </w:tc>
        <w:tc>
          <w:tcPr>
            <w:tcW w:type="dxa" w:w="3104"/>
          </w:tcPr>
          <w:p>
            <w:pPr>
              <w:spacing w:after="40"/>
            </w:pPr>
            <w:r>
              <w:rPr>
                <w:rFonts w:ascii="Arial" w:hAnsi="Arial"/>
                <w:sz w:val="20"/>
              </w:rPr>
              <w:t>Ibu bapa berasa tidak dihargai, kurang kerjasama masa depan</w:t>
            </w:r>
          </w:p>
        </w:tc>
        <w:tc>
          <w:tcPr>
            <w:tcW w:type="dxa" w:w="3104"/>
          </w:tcPr>
          <w:p>
            <w:pPr>
              <w:spacing w:after="40"/>
            </w:pPr>
            <w:r>
              <w:rPr>
                <w:rFonts w:ascii="Arial" w:hAnsi="Arial"/>
                <w:sz w:val="20"/>
              </w:rPr>
              <w:t>Amalkan mendengar aktif; peruntuk masa mencukupi setiap sesi</w:t>
            </w:r>
          </w:p>
        </w:tc>
      </w:tr>
      <w:tr>
        <w:tc>
          <w:tcPr>
            <w:tcW w:type="dxa" w:w="3104"/>
          </w:tcPr>
          <w:p>
            <w:pPr>
              <w:spacing w:after="40"/>
            </w:pPr>
            <w:r>
              <w:rPr>
                <w:rFonts w:ascii="Arial" w:hAnsi="Arial"/>
                <w:sz w:val="20"/>
              </w:rPr>
              <w:t>Menyampaikan hanya kelemahan tanpa kekuatan</w:t>
            </w:r>
          </w:p>
        </w:tc>
        <w:tc>
          <w:tcPr>
            <w:tcW w:type="dxa" w:w="3104"/>
          </w:tcPr>
          <w:p>
            <w:pPr>
              <w:spacing w:after="40"/>
            </w:pPr>
            <w:r>
              <w:rPr>
                <w:rFonts w:ascii="Arial" w:hAnsi="Arial"/>
                <w:sz w:val="20"/>
              </w:rPr>
              <w:t>Ibu bapa berasa defensif atau putus asa</w:t>
            </w:r>
          </w:p>
        </w:tc>
        <w:tc>
          <w:tcPr>
            <w:tcW w:type="dxa" w:w="3104"/>
          </w:tcPr>
          <w:p>
            <w:pPr>
              <w:spacing w:after="40"/>
            </w:pPr>
            <w:r>
              <w:rPr>
                <w:rFonts w:ascii="Arial" w:hAnsi="Arial"/>
                <w:sz w:val="20"/>
              </w:rPr>
              <w:t>Guna struktur berimbang (kekuatan–isu–tindakan)</w:t>
            </w:r>
          </w:p>
        </w:tc>
      </w:tr>
      <w:tr>
        <w:tc>
          <w:tcPr>
            <w:tcW w:type="dxa" w:w="3104"/>
          </w:tcPr>
          <w:p>
            <w:pPr>
              <w:spacing w:after="40"/>
            </w:pPr>
            <w:r>
              <w:rPr>
                <w:rFonts w:ascii="Arial" w:hAnsi="Arial"/>
                <w:sz w:val="20"/>
              </w:rPr>
              <w:t>Bahasa badan tidak sepadan dengan mesej lisan</w:t>
            </w:r>
          </w:p>
        </w:tc>
        <w:tc>
          <w:tcPr>
            <w:tcW w:type="dxa" w:w="3104"/>
          </w:tcPr>
          <w:p>
            <w:pPr>
              <w:spacing w:after="40"/>
            </w:pPr>
            <w:r>
              <w:rPr>
                <w:rFonts w:ascii="Arial" w:hAnsi="Arial"/>
                <w:sz w:val="20"/>
              </w:rPr>
              <w:t>Ibu bapa keliru/tidak percaya ketulusan guru</w:t>
            </w:r>
          </w:p>
        </w:tc>
        <w:tc>
          <w:tcPr>
            <w:tcW w:type="dxa" w:w="3104"/>
          </w:tcPr>
          <w:p>
            <w:pPr>
              <w:spacing w:after="40"/>
            </w:pPr>
            <w:r>
              <w:rPr>
                <w:rFonts w:ascii="Arial" w:hAnsi="Arial"/>
                <w:sz w:val="20"/>
              </w:rPr>
              <w:t>Sedar diri (self-awareness) semasa sesi; latih bahasa badan terbuka</w:t>
            </w:r>
          </w:p>
        </w:tc>
      </w:tr>
      <w:tr>
        <w:tc>
          <w:tcPr>
            <w:tcW w:type="dxa" w:w="3104"/>
          </w:tcPr>
          <w:p>
            <w:pPr>
              <w:spacing w:after="40"/>
            </w:pPr>
            <w:r>
              <w:rPr>
                <w:rFonts w:ascii="Arial" w:hAnsi="Arial"/>
                <w:sz w:val="20"/>
              </w:rPr>
              <w:t>Sesi tergesa-gesa kerana jadual padat</w:t>
            </w:r>
          </w:p>
        </w:tc>
        <w:tc>
          <w:tcPr>
            <w:tcW w:type="dxa" w:w="3104"/>
          </w:tcPr>
          <w:p>
            <w:pPr>
              <w:spacing w:after="40"/>
            </w:pPr>
            <w:r>
              <w:rPr>
                <w:rFonts w:ascii="Arial" w:hAnsi="Arial"/>
                <w:sz w:val="20"/>
              </w:rPr>
              <w:t>Maklumat penting tertinggal, ibu bapa berasa diabaikan</w:t>
            </w:r>
          </w:p>
        </w:tc>
        <w:tc>
          <w:tcPr>
            <w:tcW w:type="dxa" w:w="3104"/>
          </w:tcPr>
          <w:p>
            <w:pPr>
              <w:spacing w:after="40"/>
            </w:pPr>
            <w:r>
              <w:rPr>
                <w:rFonts w:ascii="Arial" w:hAnsi="Arial"/>
                <w:sz w:val="20"/>
              </w:rPr>
              <w:t>Jadualkan slot masa mencukupi (10–15 minit setiap keluarga)</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12. Senarai Semak Persediaan Sesi Komunikasi Hasil Pentaksiran (Boleh Difotokopi)</w:t>
            </w:r>
          </w:p>
          <w:p>
            <w:pPr>
              <w:spacing w:after="40"/>
            </w:pPr>
            <w:r>
              <w:rPr>
                <w:rFonts w:ascii="Arial" w:hAnsi="Arial"/>
                <w:sz w:val="22"/>
              </w:rPr>
              <w:t>☐ Rekod pentaksiran murid disemak dan dikemas kini</w:t>
            </w:r>
          </w:p>
          <w:p>
            <w:pPr>
              <w:spacing w:after="40"/>
            </w:pPr>
            <w:r>
              <w:rPr>
                <w:rFonts w:ascii="Arial" w:hAnsi="Arial"/>
                <w:sz w:val="22"/>
              </w:rPr>
              <w:t>☐ 2–3 kekuatan utama murid dikenal pasti</w:t>
            </w:r>
          </w:p>
          <w:p>
            <w:pPr>
              <w:spacing w:after="40"/>
            </w:pPr>
            <w:r>
              <w:rPr>
                <w:rFonts w:ascii="Arial" w:hAnsi="Arial"/>
                <w:sz w:val="22"/>
              </w:rPr>
              <w:t>☐ 1–2 bidang penambahbaikan dikenal pasti, disokong bukti</w:t>
            </w:r>
          </w:p>
          <w:p>
            <w:pPr>
              <w:spacing w:after="40"/>
            </w:pPr>
            <w:r>
              <w:rPr>
                <w:rFonts w:ascii="Arial" w:hAnsi="Arial"/>
                <w:sz w:val="22"/>
              </w:rPr>
              <w:t>☐ Draf mesej bertulis/slip laporan disediakan</w:t>
            </w:r>
          </w:p>
          <w:p>
            <w:pPr>
              <w:spacing w:after="40"/>
            </w:pPr>
            <w:r>
              <w:rPr>
                <w:rFonts w:ascii="Arial" w:hAnsi="Arial"/>
                <w:sz w:val="22"/>
              </w:rPr>
              <w:t>☐ Struktur sesi lisan dirancang (salam → kekuatan → isu → pandangan ibu bapa → cadangan → penutup)</w:t>
            </w:r>
          </w:p>
          <w:p>
            <w:pPr>
              <w:spacing w:after="40"/>
            </w:pPr>
            <w:r>
              <w:rPr>
                <w:rFonts w:ascii="Arial" w:hAnsi="Arial"/>
                <w:sz w:val="22"/>
              </w:rPr>
              <w:t>☐ Tempat sesi tenang dan tidak terdedah kepada pihak lain</w:t>
            </w:r>
          </w:p>
          <w:p>
            <w:pPr>
              <w:spacing w:after="40"/>
            </w:pPr>
            <w:r>
              <w:rPr>
                <w:rFonts w:ascii="Arial" w:hAnsi="Arial"/>
                <w:sz w:val="22"/>
              </w:rPr>
              <w:t>☐ Masa mencukupi diperuntukkan (elak tergesa-gesa)</w:t>
            </w:r>
          </w:p>
          <w:p>
            <w:pPr>
              <w:spacing w:after="40"/>
            </w:pPr>
            <w:r>
              <w:rPr>
                <w:rFonts w:ascii="Arial" w:hAnsi="Arial"/>
                <w:sz w:val="22"/>
              </w:rPr>
              <w:t>☐ Bahasa badan dan nada suara disedari dan dilatih</w:t>
            </w:r>
          </w:p>
          <w:p>
            <w:pPr>
              <w:spacing w:after="40"/>
            </w:pPr>
            <w:r>
              <w:rPr>
                <w:rFonts w:ascii="Arial" w:hAnsi="Arial"/>
                <w:sz w:val="22"/>
              </w:rPr>
              <w:t>☐ Ruang untuk soalan ibu bapa disediakan</w:t>
            </w:r>
          </w:p>
          <w:p>
            <w:pPr>
              <w:spacing w:after="40"/>
            </w:pPr>
            <w:r>
              <w:rPr>
                <w:rFonts w:ascii="Arial" w:hAnsi="Arial"/>
                <w:sz w:val="22"/>
              </w:rPr>
              <w:t>☐ Ringkasan perbincangan direkodkan selepas sesi</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13. Aktiviti Pengukuhan</w:t>
            </w:r>
          </w:p>
          <w:p>
            <w:pPr>
              <w:spacing w:after="40"/>
              <w:ind w:left="320" w:hanging="320"/>
            </w:pPr>
            <w:r>
              <w:rPr>
                <w:rFonts w:ascii="Arial" w:hAnsi="Arial"/>
                <w:sz w:val="22"/>
              </w:rPr>
              <w:t>1.</w:t>
              <w:tab/>
            </w:r>
            <w:r>
              <w:rPr>
                <w:rFonts w:ascii="Arial" w:hAnsi="Arial"/>
                <w:sz w:val="22"/>
              </w:rPr>
              <w:t>(Kemahiran: Prepare assessment feedback to parents) Dalam kumpulan kecil, pilih satu sampel hasil pentaksiran murid (boleh rekaan) dan sediakan draf mesej bertulis ringkas menggunakan struktur berimbang (kekuatan–isu–cadangan).</w:t>
            </w:r>
          </w:p>
          <w:p>
            <w:pPr>
              <w:spacing w:after="40"/>
              <w:ind w:left="320" w:hanging="320"/>
            </w:pPr>
            <w:r>
              <w:rPr>
                <w:rFonts w:ascii="Arial" w:hAnsi="Arial"/>
                <w:sz w:val="22"/>
              </w:rPr>
              <w:t>2.</w:t>
              <w:tab/>
            </w:r>
            <w:r>
              <w:rPr>
                <w:rFonts w:ascii="Arial" w:hAnsi="Arial"/>
                <w:sz w:val="22"/>
              </w:rPr>
              <w:t>(Kemahiran: Participate parents-teachers meet-up) Lakukan simulasi main peranan (role-play) — seorang pelatih sebagai guru, seorang sebagai ibu bapa yang bimbang — mengamalkan mendengar aktif dan komunikasi bukan verbal yang sesuai.</w:t>
            </w:r>
          </w:p>
          <w:p>
            <w:pPr>
              <w:spacing w:after="40"/>
              <w:ind w:left="320" w:hanging="320"/>
            </w:pPr>
            <w:r>
              <w:rPr>
                <w:rFonts w:ascii="Arial" w:hAnsi="Arial"/>
                <w:sz w:val="22"/>
              </w:rPr>
              <w:t>3.</w:t>
              <w:tab/>
            </w:r>
            <w:r>
              <w:rPr>
                <w:rFonts w:ascii="Arial" w:hAnsi="Arial"/>
                <w:sz w:val="22"/>
              </w:rPr>
              <w:t>(Kemahiran: Recommend for improvement) Bincangkan dalam kumpulan: senaraikan tiga contoh ayat yang menggunakan jargon teknikal, kemudian terjemahkan setiap satu kepada bahasa mudah yang sesuai untuk ibu bapa.</w:t>
            </w:r>
          </w:p>
        </w:tc>
      </w:tr>
    </w:tbl>
    <w:p>
      <w:pPr>
        <w:keepNext/>
        <w:spacing w:before="160" w:after="60"/>
      </w:pPr>
      <w:r>
        <w:rPr>
          <w:rFonts w:ascii="Arial" w:hAnsi="Arial"/>
          <w:b/>
          <w:color w:val="1F4E79"/>
          <w:sz w:val="24"/>
        </w:rPr>
        <w:t>14. Menyesuaikan Gaya Komunikasi Mengikut Profil Ibu Bapa</w:t>
      </w:r>
    </w:p>
    <w:p>
      <w:r>
        <w:t>Tidak semua ibu bapa bertindak balas dengan cara yang sama terhadap maklumat pentaksiran. Guru yang berpengalaman mengenali beberapa profil umum dan menyesuaikan pendekatan:</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Profil Ibu Bapa</w:t>
            </w:r>
          </w:p>
        </w:tc>
        <w:tc>
          <w:tcPr>
            <w:tcW w:type="dxa" w:w="3104"/>
            <w:shd w:val="clear" w:color="auto" w:fill="DCE6F1"/>
          </w:tcPr>
          <w:p>
            <w:pPr>
              <w:spacing w:after="40"/>
            </w:pPr>
            <w:r>
              <w:rPr>
                <w:rFonts w:ascii="Arial" w:hAnsi="Arial"/>
                <w:b/>
                <w:color w:val="1F4E79"/>
                <w:sz w:val="20"/>
              </w:rPr>
              <w:t>Ciri Tingkah Laku</w:t>
            </w:r>
          </w:p>
        </w:tc>
        <w:tc>
          <w:tcPr>
            <w:tcW w:type="dxa" w:w="3104"/>
            <w:shd w:val="clear" w:color="auto" w:fill="DCE6F1"/>
          </w:tcPr>
          <w:p>
            <w:pPr>
              <w:spacing w:after="40"/>
            </w:pPr>
            <w:r>
              <w:rPr>
                <w:rFonts w:ascii="Arial" w:hAnsi="Arial"/>
                <w:b/>
                <w:color w:val="1F4E79"/>
                <w:sz w:val="20"/>
              </w:rPr>
              <w:t>Pendekatan Komunikasi Disyorkan</w:t>
            </w:r>
          </w:p>
        </w:tc>
      </w:tr>
      <w:tr>
        <w:tc>
          <w:tcPr>
            <w:tcW w:type="dxa" w:w="3104"/>
          </w:tcPr>
          <w:p>
            <w:pPr>
              <w:spacing w:after="40"/>
            </w:pPr>
            <w:r>
              <w:rPr>
                <w:rFonts w:ascii="Arial" w:hAnsi="Arial"/>
                <w:sz w:val="20"/>
              </w:rPr>
              <w:t>Cemas/mudah risau</w:t>
            </w:r>
          </w:p>
        </w:tc>
        <w:tc>
          <w:tcPr>
            <w:tcW w:type="dxa" w:w="3104"/>
          </w:tcPr>
          <w:p>
            <w:pPr>
              <w:spacing w:after="40"/>
            </w:pPr>
            <w:r>
              <w:rPr>
                <w:rFonts w:ascii="Arial" w:hAnsi="Arial"/>
                <w:sz w:val="20"/>
              </w:rPr>
              <w:t>Bertanya banyak soalan, mudah panik dengan istilah teknikal</w:t>
            </w:r>
          </w:p>
        </w:tc>
        <w:tc>
          <w:tcPr>
            <w:tcW w:type="dxa" w:w="3104"/>
          </w:tcPr>
          <w:p>
            <w:pPr>
              <w:spacing w:after="40"/>
            </w:pPr>
            <w:r>
              <w:rPr>
                <w:rFonts w:ascii="Arial" w:hAnsi="Arial"/>
                <w:sz w:val="20"/>
              </w:rPr>
              <w:t>Guna bahasa mudah, beri jaminan konkrit, elak istilah menakutkan</w:t>
            </w:r>
          </w:p>
        </w:tc>
      </w:tr>
      <w:tr>
        <w:tc>
          <w:tcPr>
            <w:tcW w:type="dxa" w:w="3104"/>
          </w:tcPr>
          <w:p>
            <w:pPr>
              <w:spacing w:after="40"/>
            </w:pPr>
            <w:r>
              <w:rPr>
                <w:rFonts w:ascii="Arial" w:hAnsi="Arial"/>
                <w:sz w:val="20"/>
              </w:rPr>
              <w:t>Sibuk/kurang masa</w:t>
            </w:r>
          </w:p>
        </w:tc>
        <w:tc>
          <w:tcPr>
            <w:tcW w:type="dxa" w:w="3104"/>
          </w:tcPr>
          <w:p>
            <w:pPr>
              <w:spacing w:after="40"/>
            </w:pPr>
            <w:r>
              <w:rPr>
                <w:rFonts w:ascii="Arial" w:hAnsi="Arial"/>
                <w:sz w:val="20"/>
              </w:rPr>
              <w:t>Ingin sesi ringkas dan terus kepada intipati</w:t>
            </w:r>
          </w:p>
        </w:tc>
        <w:tc>
          <w:tcPr>
            <w:tcW w:type="dxa" w:w="3104"/>
          </w:tcPr>
          <w:p>
            <w:pPr>
              <w:spacing w:after="40"/>
            </w:pPr>
            <w:r>
              <w:rPr>
                <w:rFonts w:ascii="Arial" w:hAnsi="Arial"/>
                <w:sz w:val="20"/>
              </w:rPr>
              <w:t>Sediakan ringkasan bertulis, hadkan sesi lisan kepada perkara penting</w:t>
            </w:r>
          </w:p>
        </w:tc>
      </w:tr>
      <w:tr>
        <w:tc>
          <w:tcPr>
            <w:tcW w:type="dxa" w:w="3104"/>
          </w:tcPr>
          <w:p>
            <w:pPr>
              <w:spacing w:after="40"/>
            </w:pPr>
            <w:r>
              <w:rPr>
                <w:rFonts w:ascii="Arial" w:hAnsi="Arial"/>
                <w:sz w:val="20"/>
              </w:rPr>
              <w:t>Defensif/mudah tersinggung</w:t>
            </w:r>
          </w:p>
        </w:tc>
        <w:tc>
          <w:tcPr>
            <w:tcW w:type="dxa" w:w="3104"/>
          </w:tcPr>
          <w:p>
            <w:pPr>
              <w:spacing w:after="40"/>
            </w:pPr>
            <w:r>
              <w:rPr>
                <w:rFonts w:ascii="Arial" w:hAnsi="Arial"/>
                <w:sz w:val="20"/>
              </w:rPr>
              <w:t>Cenderung menafikan atau membantah maklum balas</w:t>
            </w:r>
          </w:p>
        </w:tc>
        <w:tc>
          <w:tcPr>
            <w:tcW w:type="dxa" w:w="3104"/>
          </w:tcPr>
          <w:p>
            <w:pPr>
              <w:spacing w:after="40"/>
            </w:pPr>
            <w:r>
              <w:rPr>
                <w:rFonts w:ascii="Arial" w:hAnsi="Arial"/>
                <w:sz w:val="20"/>
              </w:rPr>
              <w:t>Guna teknik "sandwich", tekankan kerjasama bukan menyalahkan</w:t>
            </w:r>
          </w:p>
        </w:tc>
      </w:tr>
      <w:tr>
        <w:tc>
          <w:tcPr>
            <w:tcW w:type="dxa" w:w="3104"/>
          </w:tcPr>
          <w:p>
            <w:pPr>
              <w:spacing w:after="40"/>
            </w:pPr>
            <w:r>
              <w:rPr>
                <w:rFonts w:ascii="Arial" w:hAnsi="Arial"/>
                <w:sz w:val="20"/>
              </w:rPr>
              <w:t>Kurang terlibat</w:t>
            </w:r>
          </w:p>
        </w:tc>
        <w:tc>
          <w:tcPr>
            <w:tcW w:type="dxa" w:w="3104"/>
          </w:tcPr>
          <w:p>
            <w:pPr>
              <w:spacing w:after="40"/>
            </w:pPr>
            <w:r>
              <w:rPr>
                <w:rFonts w:ascii="Arial" w:hAnsi="Arial"/>
                <w:sz w:val="20"/>
              </w:rPr>
              <w:t>Jarang hadir/bertindak balas terhadap komunikasi tadika</w:t>
            </w:r>
          </w:p>
        </w:tc>
        <w:tc>
          <w:tcPr>
            <w:tcW w:type="dxa" w:w="3104"/>
          </w:tcPr>
          <w:p>
            <w:pPr>
              <w:spacing w:after="40"/>
            </w:pPr>
            <w:r>
              <w:rPr>
                <w:rFonts w:ascii="Arial" w:hAnsi="Arial"/>
                <w:sz w:val="20"/>
              </w:rPr>
              <w:t>Cuba pelbagai saluran (panggilan, mesej ringkas, nota bergambar)</w:t>
            </w:r>
          </w:p>
        </w:tc>
      </w:tr>
      <w:tr>
        <w:tc>
          <w:tcPr>
            <w:tcW w:type="dxa" w:w="3104"/>
          </w:tcPr>
          <w:p>
            <w:pPr>
              <w:spacing w:after="40"/>
            </w:pPr>
            <w:r>
              <w:rPr>
                <w:rFonts w:ascii="Arial" w:hAnsi="Arial"/>
                <w:sz w:val="20"/>
              </w:rPr>
              <w:t>Terbuka/kolaboratif</w:t>
            </w:r>
          </w:p>
        </w:tc>
        <w:tc>
          <w:tcPr>
            <w:tcW w:type="dxa" w:w="3104"/>
          </w:tcPr>
          <w:p>
            <w:pPr>
              <w:spacing w:after="40"/>
            </w:pPr>
            <w:r>
              <w:rPr>
                <w:rFonts w:ascii="Arial" w:hAnsi="Arial"/>
                <w:sz w:val="20"/>
              </w:rPr>
              <w:t>Mudah berkongsi maklumat, bersedia bekerjasama</w:t>
            </w:r>
          </w:p>
        </w:tc>
        <w:tc>
          <w:tcPr>
            <w:tcW w:type="dxa" w:w="3104"/>
          </w:tcPr>
          <w:p>
            <w:pPr>
              <w:spacing w:after="40"/>
            </w:pPr>
            <w:r>
              <w:rPr>
                <w:rFonts w:ascii="Arial" w:hAnsi="Arial"/>
                <w:sz w:val="20"/>
              </w:rPr>
              <w:t>Libatkan secara aktif dalam merancang langkah seterusnya bersama</w:t>
            </w:r>
          </w:p>
        </w:tc>
      </w:tr>
    </w:tbl>
    <w:p>
      <w:r>
        <w:t>Guru perlu berhati-hati agar tidak melabel ibu bapa secara kaku — profil ini hanya panduan awal, dan pendekatan perlu disesuaikan semula berdasarkan pemerhatian sebenar semasa sesi berlangsung.</w:t>
      </w:r>
    </w:p>
    <w:p>
      <w:pPr>
        <w:keepNext/>
        <w:spacing w:before="160" w:after="60"/>
      </w:pPr>
      <w:r>
        <w:rPr>
          <w:rFonts w:ascii="Arial" w:hAnsi="Arial"/>
          <w:b/>
          <w:color w:val="1F4E79"/>
          <w:sz w:val="24"/>
        </w:rPr>
        <w:t>15. Mengurus Emosi Semasa Sesi Komunikasi yang Sukar</w:t>
      </w:r>
    </w:p>
    <w:p>
      <w:r>
        <w:t>Kadangkala ibu bapa bertindak balas secara emosional (menangis, marah, atau menafikan) apabila menerima maklumat yang tidak dijangka tentang anak mereka. Guru perlu:</w:t>
      </w:r>
    </w:p>
    <w:p>
      <w:pPr>
        <w:spacing w:after="60"/>
        <w:ind w:left="360" w:hanging="360"/>
      </w:pPr>
      <w:r>
        <w:rPr>
          <w:rFonts w:ascii="Arial" w:hAnsi="Arial"/>
          <w:color w:val="2E75B6"/>
          <w:sz w:val="22"/>
        </w:rPr>
        <w:t>●</w:t>
        <w:tab/>
      </w:r>
      <w:r>
        <w:rPr>
          <w:rFonts w:ascii="Arial" w:hAnsi="Arial"/>
          <w:sz w:val="22"/>
        </w:rPr>
        <w:t>Kekal tenang dan tidak bertindak balas secara defensif walaupun ibu bapa emosional.</w:t>
      </w:r>
    </w:p>
    <w:p>
      <w:pPr>
        <w:spacing w:after="60"/>
        <w:ind w:left="360" w:hanging="360"/>
      </w:pPr>
      <w:r>
        <w:rPr>
          <w:rFonts w:ascii="Arial" w:hAnsi="Arial"/>
          <w:color w:val="2E75B6"/>
          <w:sz w:val="22"/>
        </w:rPr>
        <w:t>●</w:t>
        <w:tab/>
      </w:r>
      <w:r>
        <w:rPr>
          <w:rFonts w:ascii="Arial" w:hAnsi="Arial"/>
          <w:sz w:val="22"/>
        </w:rPr>
        <w:t>Beri ruang dan masa untuk ibu bapa meluahkan perasaan sebelum meneruskan perbincangan teknikal.</w:t>
      </w:r>
    </w:p>
    <w:p>
      <w:pPr>
        <w:spacing w:after="60"/>
        <w:ind w:left="360" w:hanging="360"/>
      </w:pPr>
      <w:r>
        <w:rPr>
          <w:rFonts w:ascii="Arial" w:hAnsi="Arial"/>
          <w:color w:val="2E75B6"/>
          <w:sz w:val="22"/>
        </w:rPr>
        <w:t>●</w:t>
        <w:tab/>
      </w:r>
      <w:r>
        <w:rPr>
          <w:rFonts w:ascii="Arial" w:hAnsi="Arial"/>
          <w:sz w:val="22"/>
        </w:rPr>
        <w:t>Elakkan berdebat tentang "siapa yang betul" — fokus kepada kebajikan murid sebagai matlamat bersama.</w:t>
      </w:r>
    </w:p>
    <w:p>
      <w:pPr>
        <w:spacing w:after="60"/>
        <w:ind w:left="360" w:hanging="360"/>
      </w:pPr>
      <w:r>
        <w:rPr>
          <w:rFonts w:ascii="Arial" w:hAnsi="Arial"/>
          <w:color w:val="2E75B6"/>
          <w:sz w:val="22"/>
        </w:rPr>
        <w:t>●</w:t>
        <w:tab/>
      </w:r>
      <w:r>
        <w:rPr>
          <w:rFonts w:ascii="Arial" w:hAnsi="Arial"/>
          <w:sz w:val="22"/>
        </w:rPr>
        <w:t>Jika sesi menjadi terlalu tegang, cadangkan menjadualkan semula sesi susulan dengan kehadiran pengetua jika perlu.</w:t>
      </w:r>
    </w:p>
    <w:p>
      <w:pPr>
        <w:spacing w:after="60"/>
        <w:ind w:left="360" w:hanging="360"/>
      </w:pPr>
      <w:r>
        <w:rPr>
          <w:rFonts w:ascii="Arial" w:hAnsi="Arial"/>
          <w:color w:val="2E75B6"/>
          <w:sz w:val="22"/>
        </w:rPr>
        <w:t>●</w:t>
        <w:tab/>
      </w:r>
      <w:r>
        <w:rPr>
          <w:rFonts w:ascii="Arial" w:hAnsi="Arial"/>
          <w:sz w:val="22"/>
        </w:rPr>
        <w:t>Rekodkan sesi yang sukar secara objektif (fakta, bukan tafsiran peribadi) untuk rujukan masa depan.</w:t>
      </w:r>
    </w:p>
    <w:p>
      <w:pPr>
        <w:keepNext/>
        <w:spacing w:before="160" w:after="60"/>
      </w:pPr>
      <w:r>
        <w:rPr>
          <w:rFonts w:ascii="Arial" w:hAnsi="Arial"/>
          <w:b/>
          <w:color w:val="1F4E79"/>
          <w:sz w:val="24"/>
        </w:rPr>
        <w:t>16. Peranan Komunikasi Bertulis Berbanding Lisan</w:t>
      </w:r>
    </w:p>
    <w:p>
      <w:r>
        <w:t>Kedua-dua saluran — bertulis dan lisan — mempunyai kekuatan dan had masing-masing, dan Performance Criteria 5.1 CoCU secara khusus menyatakan hasil pentaksiran perlu disampaikan melalui cara bertulis dan lisan (written and verbal means). Guru perlu memahami bila dan bagaimana menggabungkan kedua-duanya:</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Aspek</w:t>
            </w:r>
          </w:p>
        </w:tc>
        <w:tc>
          <w:tcPr>
            <w:tcW w:type="dxa" w:w="3104"/>
            <w:shd w:val="clear" w:color="auto" w:fill="DCE6F1"/>
          </w:tcPr>
          <w:p>
            <w:pPr>
              <w:spacing w:after="40"/>
            </w:pPr>
            <w:r>
              <w:rPr>
                <w:rFonts w:ascii="Arial" w:hAnsi="Arial"/>
                <w:b/>
                <w:color w:val="1F4E79"/>
                <w:sz w:val="20"/>
              </w:rPr>
              <w:t>Komunikasi Bertulis</w:t>
            </w:r>
          </w:p>
        </w:tc>
        <w:tc>
          <w:tcPr>
            <w:tcW w:type="dxa" w:w="3104"/>
            <w:shd w:val="clear" w:color="auto" w:fill="DCE6F1"/>
          </w:tcPr>
          <w:p>
            <w:pPr>
              <w:spacing w:after="40"/>
            </w:pPr>
            <w:r>
              <w:rPr>
                <w:rFonts w:ascii="Arial" w:hAnsi="Arial"/>
                <w:b/>
                <w:color w:val="1F4E79"/>
                <w:sz w:val="20"/>
              </w:rPr>
              <w:t>Komunikasi Lisan</w:t>
            </w:r>
          </w:p>
        </w:tc>
      </w:tr>
      <w:tr>
        <w:tc>
          <w:tcPr>
            <w:tcW w:type="dxa" w:w="3104"/>
          </w:tcPr>
          <w:p>
            <w:pPr>
              <w:spacing w:after="40"/>
            </w:pPr>
            <w:r>
              <w:rPr>
                <w:rFonts w:ascii="Arial" w:hAnsi="Arial"/>
                <w:sz w:val="20"/>
              </w:rPr>
              <w:t>Kekekalan rekod</w:t>
            </w:r>
          </w:p>
        </w:tc>
        <w:tc>
          <w:tcPr>
            <w:tcW w:type="dxa" w:w="3104"/>
          </w:tcPr>
          <w:p>
            <w:pPr>
              <w:spacing w:after="40"/>
            </w:pPr>
            <w:r>
              <w:rPr>
                <w:rFonts w:ascii="Arial" w:hAnsi="Arial"/>
                <w:sz w:val="20"/>
              </w:rPr>
              <w:t>Kekal, boleh dirujuk semula</w:t>
            </w:r>
          </w:p>
        </w:tc>
        <w:tc>
          <w:tcPr>
            <w:tcW w:type="dxa" w:w="3104"/>
          </w:tcPr>
          <w:p>
            <w:pPr>
              <w:spacing w:after="40"/>
            </w:pPr>
            <w:r>
              <w:rPr>
                <w:rFonts w:ascii="Arial" w:hAnsi="Arial"/>
                <w:sz w:val="20"/>
              </w:rPr>
              <w:t>Bergantung kepada ingatan, perlu direkod berasingan</w:t>
            </w:r>
          </w:p>
        </w:tc>
      </w:tr>
      <w:tr>
        <w:tc>
          <w:tcPr>
            <w:tcW w:type="dxa" w:w="3104"/>
          </w:tcPr>
          <w:p>
            <w:pPr>
              <w:spacing w:after="40"/>
            </w:pPr>
            <w:r>
              <w:rPr>
                <w:rFonts w:ascii="Arial" w:hAnsi="Arial"/>
                <w:sz w:val="20"/>
              </w:rPr>
              <w:t>Peluang penjelasan segera</w:t>
            </w:r>
          </w:p>
        </w:tc>
        <w:tc>
          <w:tcPr>
            <w:tcW w:type="dxa" w:w="3104"/>
          </w:tcPr>
          <w:p>
            <w:pPr>
              <w:spacing w:after="40"/>
            </w:pPr>
            <w:r>
              <w:rPr>
                <w:rFonts w:ascii="Arial" w:hAnsi="Arial"/>
                <w:sz w:val="20"/>
              </w:rPr>
              <w:t>Terhad — ibu bapa mungkin salah faham tanpa penjelasan</w:t>
            </w:r>
          </w:p>
        </w:tc>
        <w:tc>
          <w:tcPr>
            <w:tcW w:type="dxa" w:w="3104"/>
          </w:tcPr>
          <w:p>
            <w:pPr>
              <w:spacing w:after="40"/>
            </w:pPr>
            <w:r>
              <w:rPr>
                <w:rFonts w:ascii="Arial" w:hAnsi="Arial"/>
                <w:sz w:val="20"/>
              </w:rPr>
              <w:t>Tinggi — guru boleh menjelaskan dan menjawab soalan serta-merta</w:t>
            </w:r>
          </w:p>
        </w:tc>
      </w:tr>
      <w:tr>
        <w:tc>
          <w:tcPr>
            <w:tcW w:type="dxa" w:w="3104"/>
          </w:tcPr>
          <w:p>
            <w:pPr>
              <w:spacing w:after="40"/>
            </w:pPr>
            <w:r>
              <w:rPr>
                <w:rFonts w:ascii="Arial" w:hAnsi="Arial"/>
                <w:sz w:val="20"/>
              </w:rPr>
              <w:t>Kesesuaian untuk isu sensitif</w:t>
            </w:r>
          </w:p>
        </w:tc>
        <w:tc>
          <w:tcPr>
            <w:tcW w:type="dxa" w:w="3104"/>
          </w:tcPr>
          <w:p>
            <w:pPr>
              <w:spacing w:after="40"/>
            </w:pPr>
            <w:r>
              <w:rPr>
                <w:rFonts w:ascii="Arial" w:hAnsi="Arial"/>
                <w:sz w:val="20"/>
              </w:rPr>
              <w:t>Kurang sesuai bersendirian — nada boleh disalahtafsir</w:t>
            </w:r>
          </w:p>
        </w:tc>
        <w:tc>
          <w:tcPr>
            <w:tcW w:type="dxa" w:w="3104"/>
          </w:tcPr>
          <w:p>
            <w:pPr>
              <w:spacing w:after="40"/>
            </w:pPr>
            <w:r>
              <w:rPr>
                <w:rFonts w:ascii="Arial" w:hAnsi="Arial"/>
                <w:sz w:val="20"/>
              </w:rPr>
              <w:t>Lebih sesuai — nada suara dan bahasa badan membantu penyampaian</w:t>
            </w:r>
          </w:p>
        </w:tc>
      </w:tr>
      <w:tr>
        <w:tc>
          <w:tcPr>
            <w:tcW w:type="dxa" w:w="3104"/>
          </w:tcPr>
          <w:p>
            <w:pPr>
              <w:spacing w:after="40"/>
            </w:pPr>
            <w:r>
              <w:rPr>
                <w:rFonts w:ascii="Arial" w:hAnsi="Arial"/>
                <w:sz w:val="20"/>
              </w:rPr>
              <w:t>Kesesuaian untuk ringkasan rasmi</w:t>
            </w:r>
          </w:p>
        </w:tc>
        <w:tc>
          <w:tcPr>
            <w:tcW w:type="dxa" w:w="3104"/>
          </w:tcPr>
          <w:p>
            <w:pPr>
              <w:spacing w:after="40"/>
            </w:pPr>
            <w:r>
              <w:rPr>
                <w:rFonts w:ascii="Arial" w:hAnsi="Arial"/>
                <w:sz w:val="20"/>
              </w:rPr>
              <w:t>Sangat sesuai (laporan suku tahun, slip pentaksiran)</w:t>
            </w:r>
          </w:p>
        </w:tc>
        <w:tc>
          <w:tcPr>
            <w:tcW w:type="dxa" w:w="3104"/>
          </w:tcPr>
          <w:p>
            <w:pPr>
              <w:spacing w:after="40"/>
            </w:pPr>
            <w:r>
              <w:rPr>
                <w:rFonts w:ascii="Arial" w:hAnsi="Arial"/>
                <w:sz w:val="20"/>
              </w:rPr>
              <w:t>Kurang sesuai untuk rekod rasmi jangka panjang</w:t>
            </w:r>
          </w:p>
        </w:tc>
      </w:tr>
      <w:tr>
        <w:tc>
          <w:tcPr>
            <w:tcW w:type="dxa" w:w="3104"/>
          </w:tcPr>
          <w:p>
            <w:pPr>
              <w:spacing w:after="40"/>
            </w:pPr>
            <w:r>
              <w:rPr>
                <w:rFonts w:ascii="Arial" w:hAnsi="Arial"/>
                <w:sz w:val="20"/>
              </w:rPr>
              <w:t>Amalan terbaik</w:t>
            </w:r>
          </w:p>
        </w:tc>
        <w:tc>
          <w:tcPr>
            <w:tcW w:type="dxa" w:w="3104"/>
          </w:tcPr>
          <w:p>
            <w:pPr>
              <w:spacing w:after="40"/>
            </w:pPr>
            <w:r>
              <w:rPr>
                <w:rFonts w:ascii="Arial" w:hAnsi="Arial"/>
                <w:sz w:val="20"/>
              </w:rPr>
              <w:t>Gunakan sebagai ringkasan bertulis selepas sesi lisan</w:t>
            </w:r>
          </w:p>
        </w:tc>
        <w:tc>
          <w:tcPr>
            <w:tcW w:type="dxa" w:w="3104"/>
          </w:tcPr>
          <w:p>
            <w:pPr>
              <w:spacing w:after="40"/>
            </w:pPr>
            <w:r>
              <w:rPr>
                <w:rFonts w:ascii="Arial" w:hAnsi="Arial"/>
                <w:sz w:val="20"/>
              </w:rPr>
              <w:t>Gunakan untuk menerangkan, menjawab soalan, membina hubungan</w:t>
            </w:r>
          </w:p>
        </w:tc>
      </w:tr>
    </w:tbl>
    <w:p>
      <w:r>
        <w:t>Amalan terbaik ialah menggabungkan kedua-dua kaedah: sesi lisan (mesyuarat/temujanji) untuk perbincangan mendalam dan dua hala, diikuti dengan ringkasan bertulis ringkas (nota/slip) yang disahkan ibu bapa terima, supaya kedua-dua pihak mempunyai rekod yang sama tentang apa yang telah dipersetujui.</w:t>
      </w:r>
    </w:p>
    <w:p>
      <w:pPr>
        <w:keepNext/>
        <w:spacing w:before="160" w:after="60"/>
      </w:pPr>
      <w:r>
        <w:rPr>
          <w:rFonts w:ascii="Arial" w:hAnsi="Arial"/>
          <w:b/>
          <w:color w:val="1F4E79"/>
          <w:sz w:val="24"/>
        </w:rPr>
        <w:t>17. Komunikasi Merentas Budaya dan Bahasa di Tadika Berbilang Kaum</w:t>
      </w:r>
    </w:p>
    <w:p>
      <w:r>
        <w:t>Tadika di Malaysia sering mempunyai murid dan ibu bapa daripada pelbagai kaum, bahasa, dan latar belakang budaya. Guru perlu peka kepada perbezaan ini semasa menyampaikan hasil pentaksiran:</w:t>
      </w:r>
    </w:p>
    <w:p>
      <w:pPr>
        <w:spacing w:after="60"/>
        <w:ind w:left="360" w:hanging="360"/>
      </w:pPr>
      <w:r>
        <w:rPr>
          <w:rFonts w:ascii="Arial" w:hAnsi="Arial"/>
          <w:color w:val="2E75B6"/>
          <w:sz w:val="22"/>
        </w:rPr>
        <w:t>●</w:t>
        <w:tab/>
      </w:r>
      <w:r>
        <w:rPr>
          <w:rFonts w:ascii="Arial" w:hAnsi="Arial"/>
          <w:sz w:val="22"/>
        </w:rPr>
        <w:t>Perbezaan bahasa — jika ibu bapa kurang fasih Bahasa Malaysia, gunakan bahasa mudah, gambar/visual, atau minta bantuan penterjemah (ahli keluarga lain, staf tadika) jika perlu, dengan tetap menjaga kerahsiaan.</w:t>
      </w:r>
    </w:p>
    <w:p>
      <w:pPr>
        <w:spacing w:after="60"/>
        <w:ind w:left="360" w:hanging="360"/>
      </w:pPr>
      <w:r>
        <w:rPr>
          <w:rFonts w:ascii="Arial" w:hAnsi="Arial"/>
          <w:color w:val="2E75B6"/>
          <w:sz w:val="22"/>
        </w:rPr>
        <w:t>●</w:t>
        <w:tab/>
      </w:r>
      <w:r>
        <w:rPr>
          <w:rFonts w:ascii="Arial" w:hAnsi="Arial"/>
          <w:sz w:val="22"/>
        </w:rPr>
        <w:t>Perbezaan norma budaya tentang maklum balas — sesetengah budaya lebih selesa dengan penyampaian secara langsung, manakala budaya lain lebih menghargai pendekatan tidak langsung dan sopan; guru perlu memerhati dan menyesuaikan nada mengikut keselesaan keluarga.</w:t>
      </w:r>
    </w:p>
    <w:p>
      <w:pPr>
        <w:spacing w:after="60"/>
        <w:ind w:left="360" w:hanging="360"/>
      </w:pPr>
      <w:r>
        <w:rPr>
          <w:rFonts w:ascii="Arial" w:hAnsi="Arial"/>
          <w:color w:val="2E75B6"/>
          <w:sz w:val="22"/>
        </w:rPr>
        <w:t>●</w:t>
        <w:tab/>
      </w:r>
      <w:r>
        <w:rPr>
          <w:rFonts w:ascii="Arial" w:hAnsi="Arial"/>
          <w:sz w:val="22"/>
        </w:rPr>
        <w:t>Perbezaan jangkaan terhadap peranan guru — sesetengah ibu bapa menganggap guru sebagai pihak berautoriti tunggal dalam pendidikan anak, manakala yang lain mengharapkan perkongsian tanggungjawab dua hala; guru perlu menjelaskan peranan kerjasama ini secara telus pada awal hubungan.</w:t>
      </w:r>
    </w:p>
    <w:p>
      <w:pPr>
        <w:spacing w:after="60"/>
        <w:ind w:left="360" w:hanging="360"/>
      </w:pPr>
      <w:r>
        <w:rPr>
          <w:rFonts w:ascii="Arial" w:hAnsi="Arial"/>
          <w:color w:val="2E75B6"/>
          <w:sz w:val="22"/>
        </w:rPr>
        <w:t>●</w:t>
        <w:tab/>
      </w:r>
      <w:r>
        <w:rPr>
          <w:rFonts w:ascii="Arial" w:hAnsi="Arial"/>
          <w:sz w:val="22"/>
        </w:rPr>
        <w:t>Kepekaan perayaan dan cuti — elakkan menjadualkan sesi penting pada tarikh perayaan penting sesuatu kaum/agama tanpa mengambil kira kesesuaian.</w:t>
      </w:r>
    </w:p>
    <w:p>
      <w:r>
        <w:t>Kepekaan budaya ini bukan sekadar adab sosial, tetapi sebahagian daripada komunikasi berkesan (Related Knowledge 5.1) kerana mesej yang tidak sensitif kepada latar belakang penerima berisiko disalahtafsir atau gagal membina kepercayaan, walaupun kandungan mesej itu sendiri tepat.</w:t>
      </w:r>
    </w:p>
    <w:p>
      <w:pPr>
        <w:keepNext/>
        <w:spacing w:before="160" w:after="60"/>
      </w:pPr>
      <w:r>
        <w:rPr>
          <w:rFonts w:ascii="Arial" w:hAnsi="Arial"/>
          <w:b/>
          <w:color w:val="1F4E79"/>
          <w:sz w:val="24"/>
        </w:rPr>
        <w:t>18. Menyediakan Agenda Ringkas untuk Mesyuarat Ibu Bapa-Guru</w:t>
      </w:r>
    </w:p>
    <w:p>
      <w:r>
        <w:t>Performance Criteria 5.2 menghendaki guru memfasilitasi sesi mesyuarat untuk membincangkan perkembangan dan cabaran murid. Satu agenda ringkas membantu sesi berjalan tersusun dan tidak melangkaui masa yang diperuntukkan:</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Masa</w:t>
            </w:r>
          </w:p>
        </w:tc>
        <w:tc>
          <w:tcPr>
            <w:tcW w:type="dxa" w:w="3104"/>
            <w:shd w:val="clear" w:color="auto" w:fill="DCE6F1"/>
          </w:tcPr>
          <w:p>
            <w:pPr>
              <w:spacing w:after="40"/>
            </w:pPr>
            <w:r>
              <w:rPr>
                <w:rFonts w:ascii="Arial" w:hAnsi="Arial"/>
                <w:b/>
                <w:color w:val="1F4E79"/>
                <w:sz w:val="20"/>
              </w:rPr>
              <w:t>Agenda</w:t>
            </w:r>
          </w:p>
        </w:tc>
        <w:tc>
          <w:tcPr>
            <w:tcW w:type="dxa" w:w="3104"/>
            <w:shd w:val="clear" w:color="auto" w:fill="DCE6F1"/>
          </w:tcPr>
          <w:p>
            <w:pPr>
              <w:spacing w:after="40"/>
            </w:pPr>
            <w:r>
              <w:rPr>
                <w:rFonts w:ascii="Arial" w:hAnsi="Arial"/>
                <w:b/>
                <w:color w:val="1F4E79"/>
                <w:sz w:val="20"/>
              </w:rPr>
              <w:t>Nota</w:t>
            </w:r>
          </w:p>
        </w:tc>
      </w:tr>
      <w:tr>
        <w:tc>
          <w:tcPr>
            <w:tcW w:type="dxa" w:w="3104"/>
          </w:tcPr>
          <w:p>
            <w:pPr>
              <w:spacing w:after="40"/>
            </w:pPr>
            <w:r>
              <w:rPr>
                <w:rFonts w:ascii="Arial" w:hAnsi="Arial"/>
                <w:sz w:val="20"/>
              </w:rPr>
              <w:t>0–2 minit</w:t>
            </w:r>
          </w:p>
        </w:tc>
        <w:tc>
          <w:tcPr>
            <w:tcW w:type="dxa" w:w="3104"/>
          </w:tcPr>
          <w:p>
            <w:pPr>
              <w:spacing w:after="40"/>
            </w:pPr>
            <w:r>
              <w:rPr>
                <w:rFonts w:ascii="Arial" w:hAnsi="Arial"/>
                <w:sz w:val="20"/>
              </w:rPr>
              <w:t>Salam dan pembukaan mesra</w:t>
            </w:r>
          </w:p>
        </w:tc>
        <w:tc>
          <w:tcPr>
            <w:tcW w:type="dxa" w:w="3104"/>
          </w:tcPr>
          <w:p>
            <w:pPr>
              <w:spacing w:after="40"/>
            </w:pPr>
            <w:r>
              <w:rPr>
                <w:rFonts w:ascii="Arial" w:hAnsi="Arial"/>
                <w:sz w:val="20"/>
              </w:rPr>
              <w:t>Wujudkan suasana selesa</w:t>
            </w:r>
          </w:p>
        </w:tc>
      </w:tr>
      <w:tr>
        <w:tc>
          <w:tcPr>
            <w:tcW w:type="dxa" w:w="3104"/>
          </w:tcPr>
          <w:p>
            <w:pPr>
              <w:spacing w:after="40"/>
            </w:pPr>
            <w:r>
              <w:rPr>
                <w:rFonts w:ascii="Arial" w:hAnsi="Arial"/>
                <w:sz w:val="20"/>
              </w:rPr>
              <w:t>2–5 minit</w:t>
            </w:r>
          </w:p>
        </w:tc>
        <w:tc>
          <w:tcPr>
            <w:tcW w:type="dxa" w:w="3104"/>
          </w:tcPr>
          <w:p>
            <w:pPr>
              <w:spacing w:after="40"/>
            </w:pPr>
            <w:r>
              <w:rPr>
                <w:rFonts w:ascii="Arial" w:hAnsi="Arial"/>
                <w:sz w:val="20"/>
              </w:rPr>
              <w:t>Kongsi kekuatan murid dengan contoh konkrit</w:t>
            </w:r>
          </w:p>
        </w:tc>
        <w:tc>
          <w:tcPr>
            <w:tcW w:type="dxa" w:w="3104"/>
          </w:tcPr>
          <w:p>
            <w:pPr>
              <w:spacing w:after="40"/>
            </w:pPr>
            <w:r>
              <w:rPr>
                <w:rFonts w:ascii="Arial" w:hAnsi="Arial"/>
                <w:sz w:val="20"/>
              </w:rPr>
              <w:t>Guna sampel kerja/pemerhatian sebenar</w:t>
            </w:r>
          </w:p>
        </w:tc>
      </w:tr>
      <w:tr>
        <w:tc>
          <w:tcPr>
            <w:tcW w:type="dxa" w:w="3104"/>
          </w:tcPr>
          <w:p>
            <w:pPr>
              <w:spacing w:after="40"/>
            </w:pPr>
            <w:r>
              <w:rPr>
                <w:rFonts w:ascii="Arial" w:hAnsi="Arial"/>
                <w:sz w:val="20"/>
              </w:rPr>
              <w:t>5–8 minit</w:t>
            </w:r>
          </w:p>
        </w:tc>
        <w:tc>
          <w:tcPr>
            <w:tcW w:type="dxa" w:w="3104"/>
          </w:tcPr>
          <w:p>
            <w:pPr>
              <w:spacing w:after="40"/>
            </w:pPr>
            <w:r>
              <w:rPr>
                <w:rFonts w:ascii="Arial" w:hAnsi="Arial"/>
                <w:sz w:val="20"/>
              </w:rPr>
              <w:t>Kongsi bidang penambahbaikan dengan bukti pentaksiran</w:t>
            </w:r>
          </w:p>
        </w:tc>
        <w:tc>
          <w:tcPr>
            <w:tcW w:type="dxa" w:w="3104"/>
          </w:tcPr>
          <w:p>
            <w:pPr>
              <w:spacing w:after="40"/>
            </w:pPr>
            <w:r>
              <w:rPr>
                <w:rFonts w:ascii="Arial" w:hAnsi="Arial"/>
                <w:sz w:val="20"/>
              </w:rPr>
              <w:t>Guna bahasa positif dan spesifik</w:t>
            </w:r>
          </w:p>
        </w:tc>
      </w:tr>
      <w:tr>
        <w:tc>
          <w:tcPr>
            <w:tcW w:type="dxa" w:w="3104"/>
          </w:tcPr>
          <w:p>
            <w:pPr>
              <w:spacing w:after="40"/>
            </w:pPr>
            <w:r>
              <w:rPr>
                <w:rFonts w:ascii="Arial" w:hAnsi="Arial"/>
                <w:sz w:val="20"/>
              </w:rPr>
              <w:t>8–11 minit</w:t>
            </w:r>
          </w:p>
        </w:tc>
        <w:tc>
          <w:tcPr>
            <w:tcW w:type="dxa" w:w="3104"/>
          </w:tcPr>
          <w:p>
            <w:pPr>
              <w:spacing w:after="40"/>
            </w:pPr>
            <w:r>
              <w:rPr>
                <w:rFonts w:ascii="Arial" w:hAnsi="Arial"/>
                <w:sz w:val="20"/>
              </w:rPr>
              <w:t>Minta pandangan dan maklumat tambahan daripada ibu bapa</w:t>
            </w:r>
          </w:p>
        </w:tc>
        <w:tc>
          <w:tcPr>
            <w:tcW w:type="dxa" w:w="3104"/>
          </w:tcPr>
          <w:p>
            <w:pPr>
              <w:spacing w:after="40"/>
            </w:pPr>
            <w:r>
              <w:rPr>
                <w:rFonts w:ascii="Arial" w:hAnsi="Arial"/>
                <w:sz w:val="20"/>
              </w:rPr>
              <w:t>Amalkan mendengar aktif</w:t>
            </w:r>
          </w:p>
        </w:tc>
      </w:tr>
      <w:tr>
        <w:tc>
          <w:tcPr>
            <w:tcW w:type="dxa" w:w="3104"/>
          </w:tcPr>
          <w:p>
            <w:pPr>
              <w:spacing w:after="40"/>
            </w:pPr>
            <w:r>
              <w:rPr>
                <w:rFonts w:ascii="Arial" w:hAnsi="Arial"/>
                <w:sz w:val="20"/>
              </w:rPr>
              <w:t>11–13 minit</w:t>
            </w:r>
          </w:p>
        </w:tc>
        <w:tc>
          <w:tcPr>
            <w:tcW w:type="dxa" w:w="3104"/>
          </w:tcPr>
          <w:p>
            <w:pPr>
              <w:spacing w:after="40"/>
            </w:pPr>
            <w:r>
              <w:rPr>
                <w:rFonts w:ascii="Arial" w:hAnsi="Arial"/>
                <w:sz w:val="20"/>
              </w:rPr>
              <w:t>Bincang cadangan langkah seterusnya bersama</w:t>
            </w:r>
          </w:p>
        </w:tc>
        <w:tc>
          <w:tcPr>
            <w:tcW w:type="dxa" w:w="3104"/>
          </w:tcPr>
          <w:p>
            <w:pPr>
              <w:spacing w:after="40"/>
            </w:pPr>
            <w:r>
              <w:rPr>
                <w:rFonts w:ascii="Arial" w:hAnsi="Arial"/>
                <w:sz w:val="20"/>
              </w:rPr>
              <w:t>Sila rujuk Bab 3 untuk cadangan aktiviti rumah</w:t>
            </w:r>
          </w:p>
        </w:tc>
      </w:tr>
      <w:tr>
        <w:tc>
          <w:tcPr>
            <w:tcW w:type="dxa" w:w="3104"/>
          </w:tcPr>
          <w:p>
            <w:pPr>
              <w:spacing w:after="40"/>
            </w:pPr>
            <w:r>
              <w:rPr>
                <w:rFonts w:ascii="Arial" w:hAnsi="Arial"/>
                <w:sz w:val="20"/>
              </w:rPr>
              <w:t>13–15 minit</w:t>
            </w:r>
          </w:p>
        </w:tc>
        <w:tc>
          <w:tcPr>
            <w:tcW w:type="dxa" w:w="3104"/>
          </w:tcPr>
          <w:p>
            <w:pPr>
              <w:spacing w:after="40"/>
            </w:pPr>
            <w:r>
              <w:rPr>
                <w:rFonts w:ascii="Arial" w:hAnsi="Arial"/>
                <w:sz w:val="20"/>
              </w:rPr>
              <w:t>Ringkaskan perbincangan, sahkan persefahaman, tetapkan tarikh susulan</w:t>
            </w:r>
          </w:p>
        </w:tc>
        <w:tc>
          <w:tcPr>
            <w:tcW w:type="dxa" w:w="3104"/>
          </w:tcPr>
          <w:p>
            <w:pPr>
              <w:spacing w:after="40"/>
            </w:pPr>
            <w:r>
              <w:rPr>
                <w:rFonts w:ascii="Arial" w:hAnsi="Arial"/>
                <w:sz w:val="20"/>
              </w:rPr>
              <w:t>Rekod ringkasan selepas sesi</w:t>
            </w:r>
          </w:p>
        </w:tc>
      </w:tr>
    </w:tbl>
    <w:p>
      <w:r>
        <w:t>Templat agenda ini boleh diselaraskan mengikut keperluan setiap keluarga, tetapi struktur asas (pembukaan → kekuatan → isu → pandangan ibu bapa → cadangan → penutup) membantu memastikan tiada elemen penting tertinggal walaupun dalam sesi yang pendek (contoh: 15 minit setiap keluarga semasa hari mesyuarat ibu bapa).</w:t>
      </w:r>
    </w:p>
    <w:p>
      <w:pPr>
        <w:keepNext/>
        <w:spacing w:before="160" w:after="60"/>
      </w:pPr>
      <w:r>
        <w:rPr>
          <w:rFonts w:ascii="Arial" w:hAnsi="Arial"/>
          <w:b/>
          <w:color w:val="1F4E79"/>
          <w:sz w:val="24"/>
        </w:rPr>
        <w:t>19. Menutup Sesi dengan Persetujuan Bersama</w:t>
      </w:r>
    </w:p>
    <w:p>
      <w:r>
        <w:t>Sesi komunikasi hasil pentaksiran yang berkesan perlu berakhir dengan kedua-dua pihak — guru dan ibu bapa — jelas tentang apa yang telah dipersetujui. Guru boleh menggunakan format penutup ringkas berikut:</w:t>
      </w:r>
    </w:p>
    <w:p>
      <w:pPr>
        <w:spacing w:after="60"/>
        <w:ind w:left="360" w:hanging="360"/>
      </w:pPr>
      <w:r>
        <w:rPr>
          <w:rFonts w:ascii="Arial" w:hAnsi="Arial"/>
          <w:sz w:val="22"/>
        </w:rPr>
        <w:t>1.</w:t>
        <w:tab/>
      </w:r>
      <w:r>
        <w:rPr>
          <w:rFonts w:ascii="Arial" w:hAnsi="Arial"/>
          <w:sz w:val="22"/>
        </w:rPr>
        <w:t>Ringkaskan semula kekuatan dan bidang penambahbaikan yang dibincangkan dalam satu atau dua ayat.</w:t>
      </w:r>
    </w:p>
    <w:p>
      <w:pPr>
        <w:spacing w:after="60"/>
        <w:ind w:left="360" w:hanging="360"/>
      </w:pPr>
      <w:r>
        <w:rPr>
          <w:rFonts w:ascii="Arial" w:hAnsi="Arial"/>
          <w:sz w:val="22"/>
        </w:rPr>
        <w:t>2.</w:t>
        <w:tab/>
      </w:r>
      <w:r>
        <w:rPr>
          <w:rFonts w:ascii="Arial" w:hAnsi="Arial"/>
          <w:sz w:val="22"/>
        </w:rPr>
        <w:t>Sahkan cadangan langkah seterusnya yang dipersetujui bersama (contoh: aktiviti rumah, tarikh susulan).</w:t>
      </w:r>
    </w:p>
    <w:p>
      <w:pPr>
        <w:spacing w:after="60"/>
        <w:ind w:left="360" w:hanging="360"/>
      </w:pPr>
      <w:r>
        <w:rPr>
          <w:rFonts w:ascii="Arial" w:hAnsi="Arial"/>
          <w:sz w:val="22"/>
        </w:rPr>
        <w:t>3.</w:t>
        <w:tab/>
      </w:r>
      <w:r>
        <w:rPr>
          <w:rFonts w:ascii="Arial" w:hAnsi="Arial"/>
          <w:sz w:val="22"/>
        </w:rPr>
        <w:t>Tanya sama ada ibu bapa mempunyai sebarang soalan tambahan sebelum sesi ditamatkan.</w:t>
      </w:r>
    </w:p>
    <w:p>
      <w:pPr>
        <w:spacing w:after="60"/>
        <w:ind w:left="360" w:hanging="360"/>
      </w:pPr>
      <w:r>
        <w:rPr>
          <w:rFonts w:ascii="Arial" w:hAnsi="Arial"/>
          <w:sz w:val="22"/>
        </w:rPr>
        <w:t>4.</w:t>
        <w:tab/>
      </w:r>
      <w:r>
        <w:rPr>
          <w:rFonts w:ascii="Arial" w:hAnsi="Arial"/>
          <w:sz w:val="22"/>
        </w:rPr>
        <w:t>Ucapkan terima kasih atas masa dan kerjasama ibu bapa, mengukuhkan semangat perkongsian tanggungjawab.</w:t>
      </w:r>
    </w:p>
    <w:p>
      <w:pPr>
        <w:spacing w:after="60"/>
        <w:ind w:left="360" w:hanging="360"/>
      </w:pPr>
      <w:r>
        <w:rPr>
          <w:rFonts w:ascii="Arial" w:hAnsi="Arial"/>
          <w:sz w:val="22"/>
        </w:rPr>
        <w:t>5.</w:t>
        <w:tab/>
      </w:r>
      <w:r>
        <w:rPr>
          <w:rFonts w:ascii="Arial" w:hAnsi="Arial"/>
          <w:sz w:val="22"/>
        </w:rPr>
        <w:t>Rekodkan ringkasan sesi (termasuk persetujuan yang dicapai) sejurus selepas sesi tamat, semasa ia masih segar dalam ingatan.</w:t>
      </w:r>
    </w:p>
    <w:p>
      <w:r>
        <w:t>Langkah penutup ini memastikan tiada salah faham selepas sesi, dan menyediakan rekod jelas untuk rujukan semasa sesi susulan akan datang.</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20. Rumusan</w:t>
            </w:r>
          </w:p>
          <w:p>
            <w:pPr>
              <w:spacing w:after="40"/>
            </w:pPr>
            <w:r>
              <w:rPr>
                <w:rFonts w:ascii="Arial" w:hAnsi="Arial"/>
                <w:sz w:val="22"/>
              </w:rPr>
              <w:t>Penguasaan teori komunikasi, kepekaan terhadap isyarat verbal dan bukan verbal, serta amalan mendengar aktif membolehkan guru menyampaikan hasil pentaksiran dengan cara yang dihormati, dua hala dan difahami ibu bapa. Persediaan yang tersusun — daripada semakan rekod hingga struktur sesi yang jelas — memastikan mesej penting tidak tersasar walaupun dalam masa yang terhad.</w:t>
            </w:r>
          </w:p>
        </w:tc>
      </w:tr>
    </w:tbl>
    <w:p>
      <w:pPr>
        <w:pageBreakBefore/>
        <w:shd w:val="clear" w:color="auto" w:fill="DCE6F1"/>
        <w:pBdr>
          <w:left w:val="single" w:sz="24" w:space="4" w:color="1F4E79"/>
        </w:pBdr>
        <w:spacing w:before="80" w:after="200"/>
        <w:ind w:left="120"/>
      </w:pPr>
      <w:r>
        <w:rPr>
          <w:rFonts w:ascii="Arial" w:hAnsi="Arial"/>
          <w:b/>
          <w:color w:val="1F4E79"/>
          <w:sz w:val="28"/>
        </w:rPr>
        <w:t xml:space="preserve">  Bab 2: Ethics of Confidentiality</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Objektif Pembelajaran</w:t>
            </w:r>
          </w:p>
          <w:p>
            <w:pPr>
              <w:spacing w:after="40"/>
            </w:pPr>
            <w:r>
              <w:rPr>
                <w:rFonts w:ascii="Arial" w:hAnsi="Arial"/>
                <w:sz w:val="22"/>
              </w:rPr>
              <w:t>Selepas mempelajari topik ini, pelatih dapat:</w:t>
            </w:r>
          </w:p>
          <w:p>
            <w:pPr>
              <w:spacing w:after="40"/>
              <w:ind w:left="320" w:hanging="320"/>
            </w:pPr>
            <w:r>
              <w:rPr>
                <w:rFonts w:ascii="Arial" w:hAnsi="Arial"/>
                <w:color w:val="2E75B6"/>
                <w:sz w:val="22"/>
              </w:rPr>
              <w:t>●</w:t>
              <w:tab/>
            </w:r>
            <w:r>
              <w:rPr>
                <w:rFonts w:ascii="Arial" w:hAnsi="Arial"/>
                <w:sz w:val="22"/>
              </w:rPr>
              <w:t>Menjelaskan prinsip kerahsiaan maklumat pentaksiran murid.</w:t>
            </w:r>
          </w:p>
          <w:p>
            <w:pPr>
              <w:spacing w:after="40"/>
              <w:ind w:left="320" w:hanging="320"/>
            </w:pPr>
            <w:r>
              <w:rPr>
                <w:rFonts w:ascii="Arial" w:hAnsi="Arial"/>
                <w:color w:val="2E75B6"/>
                <w:sz w:val="22"/>
              </w:rPr>
              <w:t>●</w:t>
              <w:tab/>
            </w:r>
            <w:r>
              <w:rPr>
                <w:rFonts w:ascii="Arial" w:hAnsi="Arial"/>
                <w:sz w:val="22"/>
              </w:rPr>
              <w:t>Menerangkan impak pelanggaran kerahsiaan terhadap murid dan keluarga.</w:t>
            </w:r>
          </w:p>
          <w:p>
            <w:pPr>
              <w:spacing w:after="40"/>
              <w:ind w:left="320" w:hanging="320"/>
            </w:pPr>
            <w:r>
              <w:rPr>
                <w:rFonts w:ascii="Arial" w:hAnsi="Arial"/>
                <w:color w:val="2E75B6"/>
                <w:sz w:val="22"/>
              </w:rPr>
              <w:t>●</w:t>
              <w:tab/>
            </w:r>
            <w:r>
              <w:rPr>
                <w:rFonts w:ascii="Arial" w:hAnsi="Arial"/>
                <w:sz w:val="22"/>
              </w:rPr>
              <w:t>Mengamalkan kerahsiaan semasa berkongsi hasil pentaksiran.</w:t>
            </w:r>
          </w:p>
        </w:tc>
      </w:tr>
    </w:tbl>
    <w:p>
      <w:pPr>
        <w:keepNext/>
        <w:spacing w:before="160" w:after="60"/>
      </w:pPr>
      <w:r>
        <w:rPr>
          <w:rFonts w:ascii="Arial" w:hAnsi="Arial"/>
          <w:b/>
          <w:color w:val="1F4E79"/>
          <w:sz w:val="24"/>
        </w:rPr>
        <w:t>1. Principal of Confidentiality</w:t>
      </w:r>
    </w:p>
    <w:p>
      <w:r>
        <w:t>Maklumat pentaksiran murid hanya boleh dikongsi dengan ibu bapa/penjaga sah dan pihak yang dibenarkan (contoh: pengetua); perbincangan hasil murid tidak boleh dilakukan di khalayak ramai atau dengan ibu bapa murid lain. Prinsip ini termasuk melindungi rekod fizikal (fail murid dikunci) dan rekod digital (kata laluan/akses terhad) daripada capaian pihak yang tidak berkenaan.</w:t>
      </w:r>
    </w:p>
    <w:p>
      <w:pPr>
        <w:keepNext/>
        <w:spacing w:before="160" w:after="60"/>
      </w:pPr>
      <w:r>
        <w:rPr>
          <w:rFonts w:ascii="Arial" w:hAnsi="Arial"/>
          <w:b/>
          <w:color w:val="1F4E79"/>
          <w:sz w:val="24"/>
        </w:rPr>
        <w:t>2. Impact</w:t>
      </w:r>
    </w:p>
    <w:p>
      <w:r>
        <w:t>Pelanggaran kerahsiaan boleh menjejaskan kepercayaan ibu bapa terhadap tadika, memalukan murid, dan berpotensi melanggar dasar perlindungan data peribadi (rujuk Akta Perlindungan Data Peribadi 2010 / Akta 709 sebagai konteks am). Kesan jangka panjang termasuk kehilangan reputasi tadika dan risiko ibu bapa menarik anak keluar daripada program.</w:t>
      </w:r>
    </w:p>
    <w:p>
      <w:pPr>
        <w:keepNext/>
        <w:spacing w:before="160" w:after="60"/>
      </w:pPr>
      <w:r>
        <w:rPr>
          <w:rFonts w:ascii="Arial" w:hAnsi="Arial"/>
          <w:b/>
          <w:color w:val="1F4E79"/>
          <w:sz w:val="24"/>
        </w:rPr>
        <w:t>3. Situasi yang Memerlukan Kepekaan Tambahan</w:t>
      </w:r>
    </w:p>
    <w:tbl>
      <w:tblPr>
        <w:tblStyle w:val="TableGrid"/>
        <w:tblW w:type="auto" w:w="0"/>
        <w:tblLayout w:type="autofit"/>
        <w:tblLook w:firstColumn="1" w:firstRow="1" w:lastColumn="0" w:lastRow="0" w:noHBand="0" w:noVBand="1" w:val="04A0"/>
      </w:tblPr>
      <w:tblGrid>
        <w:gridCol w:w="4656"/>
        <w:gridCol w:w="4656"/>
      </w:tblGrid>
      <w:tr>
        <w:trPr>
          <w:tblHeader w:val="true"/>
        </w:trPr>
        <w:tc>
          <w:tcPr>
            <w:tcW w:type="dxa" w:w="4656"/>
            <w:shd w:val="clear" w:color="auto" w:fill="DCE6F1"/>
            <w:tcBorders>
              <w:top w:val="single" w:sz="12" w:space="0" w:color="1F4E79"/>
            </w:tcBorders>
          </w:tcPr>
          <w:p>
            <w:pPr>
              <w:spacing w:after="40"/>
            </w:pPr>
            <w:r>
              <w:rPr>
                <w:rFonts w:ascii="Arial" w:hAnsi="Arial"/>
                <w:b/>
                <w:color w:val="1F4E79"/>
                <w:sz w:val="20"/>
              </w:rPr>
              <w:t>Situasi</w:t>
            </w:r>
          </w:p>
        </w:tc>
        <w:tc>
          <w:tcPr>
            <w:tcW w:type="dxa" w:w="4656"/>
            <w:shd w:val="clear" w:color="auto" w:fill="DCE6F1"/>
          </w:tcPr>
          <w:p>
            <w:pPr>
              <w:spacing w:after="40"/>
            </w:pPr>
            <w:r>
              <w:rPr>
                <w:rFonts w:ascii="Arial" w:hAnsi="Arial"/>
                <w:b/>
                <w:color w:val="1F4E79"/>
                <w:sz w:val="20"/>
              </w:rPr>
              <w:t>Amalan Kerahsiaan</w:t>
            </w:r>
          </w:p>
        </w:tc>
      </w:tr>
      <w:tr>
        <w:tc>
          <w:tcPr>
            <w:tcW w:type="dxa" w:w="4656"/>
          </w:tcPr>
          <w:p>
            <w:pPr>
              <w:spacing w:after="40"/>
            </w:pPr>
            <w:r>
              <w:rPr>
                <w:rFonts w:ascii="Arial" w:hAnsi="Arial"/>
                <w:sz w:val="20"/>
              </w:rPr>
              <w:t>Perceraian/penjagaan bersama</w:t>
            </w:r>
          </w:p>
        </w:tc>
        <w:tc>
          <w:tcPr>
            <w:tcW w:type="dxa" w:w="4656"/>
          </w:tcPr>
          <w:p>
            <w:pPr>
              <w:spacing w:after="40"/>
            </w:pPr>
            <w:r>
              <w:rPr>
                <w:rFonts w:ascii="Arial" w:hAnsi="Arial"/>
                <w:sz w:val="20"/>
              </w:rPr>
              <w:t>Sahkan siapa penjaga sah yang berhak menerima laporan sebelum berkongsi</w:t>
            </w:r>
          </w:p>
        </w:tc>
      </w:tr>
      <w:tr>
        <w:tc>
          <w:tcPr>
            <w:tcW w:type="dxa" w:w="4656"/>
          </w:tcPr>
          <w:p>
            <w:pPr>
              <w:spacing w:after="40"/>
            </w:pPr>
            <w:r>
              <w:rPr>
                <w:rFonts w:ascii="Arial" w:hAnsi="Arial"/>
                <w:sz w:val="20"/>
              </w:rPr>
              <w:t>Isu sensitif (contoh: kelewatan perkembangan)</w:t>
            </w:r>
          </w:p>
        </w:tc>
        <w:tc>
          <w:tcPr>
            <w:tcW w:type="dxa" w:w="4656"/>
          </w:tcPr>
          <w:p>
            <w:pPr>
              <w:spacing w:after="40"/>
            </w:pPr>
            <w:r>
              <w:rPr>
                <w:rFonts w:ascii="Arial" w:hAnsi="Arial"/>
                <w:sz w:val="20"/>
              </w:rPr>
              <w:t>Bincang secara peribadi, bukan melalui pesanan kumpulan/papan notis</w:t>
            </w:r>
          </w:p>
        </w:tc>
      </w:tr>
      <w:tr>
        <w:tc>
          <w:tcPr>
            <w:tcW w:type="dxa" w:w="4656"/>
          </w:tcPr>
          <w:p>
            <w:pPr>
              <w:spacing w:after="40"/>
            </w:pPr>
            <w:r>
              <w:rPr>
                <w:rFonts w:ascii="Arial" w:hAnsi="Arial"/>
                <w:sz w:val="20"/>
              </w:rPr>
              <w:t>Permintaan daripada pihak ketiga</w:t>
            </w:r>
          </w:p>
        </w:tc>
        <w:tc>
          <w:tcPr>
            <w:tcW w:type="dxa" w:w="4656"/>
          </w:tcPr>
          <w:p>
            <w:pPr>
              <w:spacing w:after="40"/>
            </w:pPr>
            <w:r>
              <w:rPr>
                <w:rFonts w:ascii="Arial" w:hAnsi="Arial"/>
                <w:sz w:val="20"/>
              </w:rPr>
              <w:t>Rujuk kelulusan pengetua sebelum berkongsi maklumat murid</w:t>
            </w:r>
          </w:p>
        </w:tc>
      </w:tr>
    </w:tbl>
    <w:p>
      <w:pPr>
        <w:keepNext/>
        <w:spacing w:before="160" w:after="60"/>
      </w:pPr>
      <w:r>
        <w:rPr>
          <w:rFonts w:ascii="Arial" w:hAnsi="Arial"/>
          <w:b/>
          <w:color w:val="1F4E79"/>
          <w:sz w:val="24"/>
        </w:rPr>
        <w:t>4. Contoh Amalan</w:t>
      </w:r>
    </w:p>
    <w:p>
      <w:r>
        <w:t>Sesi perbincangan hasil pentaksiran dijalankan secara peribadi (bilik berasingan atau temujanji individu), bukan semasa waktu pengambilan/penghantaran murid di hadapan ibu bapa lain, dan rekod bertulis disimpan dalam fail berkunci yang hanya diakses guru kelas dan pengetua.</w:t>
      </w:r>
    </w:p>
    <w:p>
      <w:pPr>
        <w:keepNext/>
        <w:spacing w:before="160" w:after="60"/>
      </w:pPr>
      <w:r>
        <w:rPr>
          <w:rFonts w:ascii="Arial" w:hAnsi="Arial"/>
          <w:b/>
          <w:color w:val="1F4E79"/>
          <w:sz w:val="24"/>
        </w:rPr>
        <w:t>5. Asas Perundangan dan Dasar Kerahsiaan</w:t>
      </w:r>
    </w:p>
    <w:p>
      <w:r>
        <w:t>Prinsip kerahsiaan hasil pentaksiran murid bukan sekadar amalan baik, tetapi selari dengan semangat Akta Perlindungan Data Peribadi 2010 (Akta 709), yang mewajibkan mana-mana pihak yang memegang data peribadi seseorang (termasuk rekod pendidikan kanak-kanak) untuk melindunginya daripada pendedahan tanpa kebenaran. Walaupun Akta 709 secara literal mengawal selia sektor komersial, semangat perlindungan data ini menjadi asas etika profesional guru prasekolah: maklumat pentaksiran murid ialah maklumat sulit milik murid dan keluarga, bukan milik tadika untuk dikongsi secara bebas. Selain itu, Garis Panduan KSPK turut menekankan penglibatan ibu bapa (*parent engagement*) sebagai rakan kongsi utama dalam perkembangan murid — penglibatan ini hanya bermakna jika ibu bapa yakin maklumat anak mereka dilindungi dan tidak didedahkan kepada pihak yang tidak berkenaan.</w:t>
      </w:r>
    </w:p>
    <w:p>
      <w:pPr>
        <w:keepNext/>
        <w:spacing w:before="160" w:after="60"/>
      </w:pPr>
      <w:r>
        <w:rPr>
          <w:rFonts w:ascii="Arial" w:hAnsi="Arial"/>
          <w:b/>
          <w:color w:val="1F4E79"/>
          <w:sz w:val="24"/>
        </w:rPr>
        <w:t>6. Prinsip Kerahsiaan — Siapa Boleh Tahu, Bila, dan Bagaimana</w:t>
      </w:r>
    </w:p>
    <w:p>
      <w:r>
        <w:t>Prinsip asas kerahsiaan boleh dipecahkan kepada tiga soalan yang perlu ditanya guru sebelum berkongsi sebarang maklumat pentaksiran:</w:t>
      </w:r>
    </w:p>
    <w:p>
      <w:pPr>
        <w:spacing w:after="60"/>
        <w:ind w:left="360" w:hanging="360"/>
      </w:pPr>
      <w:r>
        <w:rPr>
          <w:rFonts w:ascii="Arial" w:hAnsi="Arial"/>
          <w:color w:val="2E75B6"/>
          <w:sz w:val="22"/>
        </w:rPr>
        <w:t>●</w:t>
        <w:tab/>
      </w:r>
      <w:r>
        <w:rPr>
          <w:rFonts w:ascii="Arial" w:hAnsi="Arial"/>
          <w:sz w:val="22"/>
        </w:rPr>
        <w:t>Siapa yang dibenarkan menerima maklumat ini? — Secara umum, hanya ibu bapa/penjaga sah murid berkenaan dan pihak yang diberi kuasa (pengetua, guru kelas, pihak JPN/JPA semasa pemeriksaan rasmi). Rakan sekerja yang tidak terlibat langsung dengan murid tersebut, ibu bapa murid lain, dan pihak luar tidak dibenarkan.</w:t>
      </w:r>
    </w:p>
    <w:p>
      <w:pPr>
        <w:spacing w:after="60"/>
        <w:ind w:left="360" w:hanging="360"/>
      </w:pPr>
      <w:r>
        <w:rPr>
          <w:rFonts w:ascii="Arial" w:hAnsi="Arial"/>
          <w:color w:val="2E75B6"/>
          <w:sz w:val="22"/>
        </w:rPr>
        <w:t>●</w:t>
        <w:tab/>
      </w:r>
      <w:r>
        <w:rPr>
          <w:rFonts w:ascii="Arial" w:hAnsi="Arial"/>
          <w:sz w:val="22"/>
        </w:rPr>
        <w:t>Bila maklumat boleh dikongsi? — Pada waktu dan tempat yang sesuai (temujanji individu, bukan semasa waktu sibuk penghantaran/pengambilan di hadapan orang ramai).</w:t>
      </w:r>
    </w:p>
    <w:p>
      <w:pPr>
        <w:spacing w:after="60"/>
        <w:ind w:left="360" w:hanging="360"/>
      </w:pPr>
      <w:r>
        <w:rPr>
          <w:rFonts w:ascii="Arial" w:hAnsi="Arial"/>
          <w:color w:val="2E75B6"/>
          <w:sz w:val="22"/>
        </w:rPr>
        <w:t>●</w:t>
        <w:tab/>
      </w:r>
      <w:r>
        <w:rPr>
          <w:rFonts w:ascii="Arial" w:hAnsi="Arial"/>
          <w:sz w:val="22"/>
        </w:rPr>
        <w:t>Bagaimana ia dikongsi dengan selamat? — Secara peribadi (bersemuka, panggilan telefon peribadi, atau surat/slip bertutup), bukan melalui kumpulan WhatsApp awam, papan notis terbuka, atau perbualan di ruang legar.</w:t>
      </w:r>
    </w:p>
    <w:p>
      <w:pPr>
        <w:keepNext/>
        <w:spacing w:before="160" w:after="60"/>
      </w:pPr>
      <w:r>
        <w:rPr>
          <w:rFonts w:ascii="Arial" w:hAnsi="Arial"/>
          <w:b/>
          <w:color w:val="1F4E79"/>
          <w:sz w:val="24"/>
        </w:rPr>
        <w:t>7. Prosedur Memastikan Kerahsiaan Semasa Menyampaikan Hasil Pentaksiran</w:t>
      </w:r>
    </w:p>
    <w:p>
      <w:pPr>
        <w:spacing w:after="60"/>
        <w:ind w:left="360" w:hanging="360"/>
      </w:pPr>
      <w:r>
        <w:rPr>
          <w:rFonts w:ascii="Arial" w:hAnsi="Arial"/>
          <w:sz w:val="22"/>
        </w:rPr>
        <w:t>1.</w:t>
        <w:tab/>
      </w:r>
      <w:r>
        <w:rPr>
          <w:rFonts w:ascii="Arial" w:hAnsi="Arial"/>
          <w:sz w:val="22"/>
        </w:rPr>
        <w:t>Sahkan identiti penerima — pastikan individu yang menerima laporan ialah ibu bapa/penjaga sah berdaftar (rujuk rekod pendaftaran murid), terutamanya dalam kes penjagaan bersama atau perceraian.</w:t>
      </w:r>
    </w:p>
    <w:p>
      <w:pPr>
        <w:spacing w:after="60"/>
        <w:ind w:left="360" w:hanging="360"/>
      </w:pPr>
      <w:r>
        <w:rPr>
          <w:rFonts w:ascii="Arial" w:hAnsi="Arial"/>
          <w:sz w:val="22"/>
        </w:rPr>
        <w:t>2.</w:t>
        <w:tab/>
      </w:r>
      <w:r>
        <w:rPr>
          <w:rFonts w:ascii="Arial" w:hAnsi="Arial"/>
          <w:sz w:val="22"/>
        </w:rPr>
        <w:t>Pilih tempat tertutup atau separa tertutup untuk sesi perbincangan — bilik guru besar, sudut khas, atau temujanji berasingan; elakkan lokasi terbuka.</w:t>
      </w:r>
    </w:p>
    <w:p>
      <w:pPr>
        <w:spacing w:after="60"/>
        <w:ind w:left="360" w:hanging="360"/>
      </w:pPr>
      <w:r>
        <w:rPr>
          <w:rFonts w:ascii="Arial" w:hAnsi="Arial"/>
          <w:sz w:val="22"/>
        </w:rPr>
        <w:t>3.</w:t>
        <w:tab/>
      </w:r>
      <w:r>
        <w:rPr>
          <w:rFonts w:ascii="Arial" w:hAnsi="Arial"/>
          <w:sz w:val="22"/>
        </w:rPr>
        <w:t>Hasil pentaksiran disampaikan secara peribadi/sulit kepada ibu bapa sahaja, mengekalkan prinsip kerahsiaan — jangan bincangkan hasil murid tertentu di hadapan ibu bapa murid lain, dalam kumpulan WhatsApp kelas, atau di ruang legar semasa waktu penghantaran/pengambilan murid.</w:t>
      </w:r>
    </w:p>
    <w:p>
      <w:pPr>
        <w:spacing w:after="60"/>
        <w:ind w:left="360" w:hanging="360"/>
      </w:pPr>
      <w:r>
        <w:rPr>
          <w:rFonts w:ascii="Arial" w:hAnsi="Arial"/>
          <w:sz w:val="22"/>
        </w:rPr>
        <w:t>4.</w:t>
        <w:tab/>
      </w:r>
      <w:r>
        <w:rPr>
          <w:rFonts w:ascii="Arial" w:hAnsi="Arial"/>
          <w:sz w:val="22"/>
        </w:rPr>
        <w:t>Sediakan laporan bertulis dalam sampul surat tertutup atau format digital berkata laluan jika dihantar secara elektronik; elakkan menghantar laporan murid dalam kumpulan sembang terbuka.</w:t>
      </w:r>
    </w:p>
    <w:p>
      <w:pPr>
        <w:spacing w:after="60"/>
        <w:ind w:left="360" w:hanging="360"/>
      </w:pPr>
      <w:r>
        <w:rPr>
          <w:rFonts w:ascii="Arial" w:hAnsi="Arial"/>
          <w:sz w:val="22"/>
        </w:rPr>
        <w:t>5.</w:t>
        <w:tab/>
      </w:r>
      <w:r>
        <w:rPr>
          <w:rFonts w:ascii="Arial" w:hAnsi="Arial"/>
          <w:sz w:val="22"/>
        </w:rPr>
        <w:t>Simpan salinan rekod dalam fail berkunci (fizikal) atau sistem berkata laluan dan akses terhad (digital); had akses hanya kepada guru kelas, penyelia dan pengetua.</w:t>
      </w:r>
    </w:p>
    <w:p>
      <w:pPr>
        <w:spacing w:after="60"/>
        <w:ind w:left="360" w:hanging="360"/>
      </w:pPr>
      <w:r>
        <w:rPr>
          <w:rFonts w:ascii="Arial" w:hAnsi="Arial"/>
          <w:sz w:val="22"/>
        </w:rPr>
        <w:t>6.</w:t>
        <w:tab/>
      </w:r>
      <w:r>
        <w:rPr>
          <w:rFonts w:ascii="Arial" w:hAnsi="Arial"/>
          <w:sz w:val="22"/>
        </w:rPr>
        <w:t>Selepas sesi, elakkan membincangkan kandungan perbincangan dengan staf lain yang tidak terlibat, kecuali untuk tujuan profesional yang sah (contoh: rujukan kepada pengetua untuk tindakan susulan).</w:t>
      </w:r>
    </w:p>
    <w:p>
      <w:pPr>
        <w:keepNext/>
        <w:spacing w:before="160" w:after="60"/>
      </w:pPr>
      <w:r>
        <w:rPr>
          <w:rFonts w:ascii="Arial" w:hAnsi="Arial"/>
          <w:b/>
          <w:color w:val="1F4E79"/>
          <w:sz w:val="24"/>
        </w:rPr>
        <w:t>8. Jadual Amalan Kerahsiaan — Betul vs Salah</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Situasi</w:t>
            </w:r>
          </w:p>
        </w:tc>
        <w:tc>
          <w:tcPr>
            <w:tcW w:type="dxa" w:w="3104"/>
            <w:shd w:val="clear" w:color="auto" w:fill="DCE6F1"/>
          </w:tcPr>
          <w:p>
            <w:pPr>
              <w:spacing w:after="40"/>
            </w:pPr>
            <w:r>
              <w:rPr>
                <w:rFonts w:ascii="Arial" w:hAnsi="Arial"/>
                <w:b/>
                <w:color w:val="1F4E79"/>
                <w:sz w:val="20"/>
              </w:rPr>
              <w:t>Amalan Betul (Menjaga Kerahsiaan)</w:t>
            </w:r>
          </w:p>
        </w:tc>
        <w:tc>
          <w:tcPr>
            <w:tcW w:type="dxa" w:w="3104"/>
            <w:shd w:val="clear" w:color="auto" w:fill="DCE6F1"/>
          </w:tcPr>
          <w:p>
            <w:pPr>
              <w:spacing w:after="40"/>
            </w:pPr>
            <w:r>
              <w:rPr>
                <w:rFonts w:ascii="Arial" w:hAnsi="Arial"/>
                <w:b/>
                <w:color w:val="1F4E79"/>
                <w:sz w:val="20"/>
              </w:rPr>
              <w:t>Amalan Salah (Melanggar Kerahsiaan)</w:t>
            </w:r>
          </w:p>
        </w:tc>
      </w:tr>
      <w:tr>
        <w:tc>
          <w:tcPr>
            <w:tcW w:type="dxa" w:w="3104"/>
          </w:tcPr>
          <w:p>
            <w:pPr>
              <w:spacing w:after="40"/>
            </w:pPr>
            <w:r>
              <w:rPr>
                <w:rFonts w:ascii="Arial" w:hAnsi="Arial"/>
                <w:sz w:val="20"/>
              </w:rPr>
              <w:t>Menyampaikan hasil pentaksiran</w:t>
            </w:r>
          </w:p>
        </w:tc>
        <w:tc>
          <w:tcPr>
            <w:tcW w:type="dxa" w:w="3104"/>
          </w:tcPr>
          <w:p>
            <w:pPr>
              <w:spacing w:after="40"/>
            </w:pPr>
            <w:r>
              <w:rPr>
                <w:rFonts w:ascii="Arial" w:hAnsi="Arial"/>
                <w:sz w:val="20"/>
              </w:rPr>
              <w:t>Temujanji peribadi, bilik tertutup</w:t>
            </w:r>
          </w:p>
        </w:tc>
        <w:tc>
          <w:tcPr>
            <w:tcW w:type="dxa" w:w="3104"/>
          </w:tcPr>
          <w:p>
            <w:pPr>
              <w:spacing w:after="40"/>
            </w:pPr>
            <w:r>
              <w:rPr>
                <w:rFonts w:ascii="Arial" w:hAnsi="Arial"/>
                <w:sz w:val="20"/>
              </w:rPr>
              <w:t>Bincang di ruang legar semasa waktu penghantaran murid</w:t>
            </w:r>
          </w:p>
        </w:tc>
      </w:tr>
      <w:tr>
        <w:tc>
          <w:tcPr>
            <w:tcW w:type="dxa" w:w="3104"/>
          </w:tcPr>
          <w:p>
            <w:pPr>
              <w:spacing w:after="40"/>
            </w:pPr>
            <w:r>
              <w:rPr>
                <w:rFonts w:ascii="Arial" w:hAnsi="Arial"/>
                <w:sz w:val="20"/>
              </w:rPr>
              <w:t>Menghantar laporan bertulis</w:t>
            </w:r>
          </w:p>
        </w:tc>
        <w:tc>
          <w:tcPr>
            <w:tcW w:type="dxa" w:w="3104"/>
          </w:tcPr>
          <w:p>
            <w:pPr>
              <w:spacing w:after="40"/>
            </w:pPr>
            <w:r>
              <w:rPr>
                <w:rFonts w:ascii="Arial" w:hAnsi="Arial"/>
                <w:sz w:val="20"/>
              </w:rPr>
              <w:t>Sampul tertutup / mesej peribadi kepada ibu bapa sahaja</w:t>
            </w:r>
          </w:p>
        </w:tc>
        <w:tc>
          <w:tcPr>
            <w:tcW w:type="dxa" w:w="3104"/>
          </w:tcPr>
          <w:p>
            <w:pPr>
              <w:spacing w:after="40"/>
            </w:pPr>
            <w:r>
              <w:rPr>
                <w:rFonts w:ascii="Arial" w:hAnsi="Arial"/>
                <w:sz w:val="20"/>
              </w:rPr>
              <w:t>Poskan dalam kumpulan WhatsApp kelas / papan notis terbuka</w:t>
            </w:r>
          </w:p>
        </w:tc>
      </w:tr>
      <w:tr>
        <w:tc>
          <w:tcPr>
            <w:tcW w:type="dxa" w:w="3104"/>
          </w:tcPr>
          <w:p>
            <w:pPr>
              <w:spacing w:after="40"/>
            </w:pPr>
            <w:r>
              <w:rPr>
                <w:rFonts w:ascii="Arial" w:hAnsi="Arial"/>
                <w:sz w:val="20"/>
              </w:rPr>
              <w:t>Menyimpan rekod fizikal</w:t>
            </w:r>
          </w:p>
        </w:tc>
        <w:tc>
          <w:tcPr>
            <w:tcW w:type="dxa" w:w="3104"/>
          </w:tcPr>
          <w:p>
            <w:pPr>
              <w:spacing w:after="40"/>
            </w:pPr>
            <w:r>
              <w:rPr>
                <w:rFonts w:ascii="Arial" w:hAnsi="Arial"/>
                <w:sz w:val="20"/>
              </w:rPr>
              <w:t>Fail berkunci, akses terhad kepada guru kelas &amp; pengetua</w:t>
            </w:r>
          </w:p>
        </w:tc>
        <w:tc>
          <w:tcPr>
            <w:tcW w:type="dxa" w:w="3104"/>
          </w:tcPr>
          <w:p>
            <w:pPr>
              <w:spacing w:after="40"/>
            </w:pPr>
            <w:r>
              <w:rPr>
                <w:rFonts w:ascii="Arial" w:hAnsi="Arial"/>
                <w:sz w:val="20"/>
              </w:rPr>
              <w:t>Fail terbuka di meja guru yang boleh dilihat sesiapa</w:t>
            </w:r>
          </w:p>
        </w:tc>
      </w:tr>
      <w:tr>
        <w:tc>
          <w:tcPr>
            <w:tcW w:type="dxa" w:w="3104"/>
          </w:tcPr>
          <w:p>
            <w:pPr>
              <w:spacing w:after="40"/>
            </w:pPr>
            <w:r>
              <w:rPr>
                <w:rFonts w:ascii="Arial" w:hAnsi="Arial"/>
                <w:sz w:val="20"/>
              </w:rPr>
              <w:t>Menyimpan rekod digital</w:t>
            </w:r>
          </w:p>
        </w:tc>
        <w:tc>
          <w:tcPr>
            <w:tcW w:type="dxa" w:w="3104"/>
          </w:tcPr>
          <w:p>
            <w:pPr>
              <w:spacing w:after="40"/>
            </w:pPr>
            <w:r>
              <w:rPr>
                <w:rFonts w:ascii="Arial" w:hAnsi="Arial"/>
                <w:sz w:val="20"/>
              </w:rPr>
              <w:t>Sistem berkata laluan, log akses direkod</w:t>
            </w:r>
          </w:p>
        </w:tc>
        <w:tc>
          <w:tcPr>
            <w:tcW w:type="dxa" w:w="3104"/>
          </w:tcPr>
          <w:p>
            <w:pPr>
              <w:spacing w:after="40"/>
            </w:pPr>
            <w:r>
              <w:rPr>
                <w:rFonts w:ascii="Arial" w:hAnsi="Arial"/>
                <w:sz w:val="20"/>
              </w:rPr>
              <w:t>Kongsi kata laluan sistem dengan semua staf</w:t>
            </w:r>
          </w:p>
        </w:tc>
      </w:tr>
      <w:tr>
        <w:tc>
          <w:tcPr>
            <w:tcW w:type="dxa" w:w="3104"/>
          </w:tcPr>
          <w:p>
            <w:pPr>
              <w:spacing w:after="40"/>
            </w:pPr>
            <w:r>
              <w:rPr>
                <w:rFonts w:ascii="Arial" w:hAnsi="Arial"/>
                <w:sz w:val="20"/>
              </w:rPr>
              <w:t>Perbincangan kes murid</w:t>
            </w:r>
          </w:p>
        </w:tc>
        <w:tc>
          <w:tcPr>
            <w:tcW w:type="dxa" w:w="3104"/>
          </w:tcPr>
          <w:p>
            <w:pPr>
              <w:spacing w:after="40"/>
            </w:pPr>
            <w:r>
              <w:rPr>
                <w:rFonts w:ascii="Arial" w:hAnsi="Arial"/>
                <w:sz w:val="20"/>
              </w:rPr>
              <w:t>Hanya dengan pihak berkenaan (ibu bapa, pengetua) untuk tujuan profesional</w:t>
            </w:r>
          </w:p>
        </w:tc>
        <w:tc>
          <w:tcPr>
            <w:tcW w:type="dxa" w:w="3104"/>
          </w:tcPr>
          <w:p>
            <w:pPr>
              <w:spacing w:after="40"/>
            </w:pPr>
            <w:r>
              <w:rPr>
                <w:rFonts w:ascii="Arial" w:hAnsi="Arial"/>
                <w:sz w:val="20"/>
              </w:rPr>
              <w:t>Berbual tentang murid tertentu dengan guru lain yang tiada kaitan, atau di media sosial</w:t>
            </w:r>
          </w:p>
        </w:tc>
      </w:tr>
      <w:tr>
        <w:tc>
          <w:tcPr>
            <w:tcW w:type="dxa" w:w="3104"/>
          </w:tcPr>
          <w:p>
            <w:pPr>
              <w:spacing w:after="40"/>
            </w:pPr>
            <w:r>
              <w:rPr>
                <w:rFonts w:ascii="Arial" w:hAnsi="Arial"/>
                <w:sz w:val="20"/>
              </w:rPr>
              <w:t>Penjagaan bersama/perceraian</w:t>
            </w:r>
          </w:p>
        </w:tc>
        <w:tc>
          <w:tcPr>
            <w:tcW w:type="dxa" w:w="3104"/>
          </w:tcPr>
          <w:p>
            <w:pPr>
              <w:spacing w:after="40"/>
            </w:pPr>
            <w:r>
              <w:rPr>
                <w:rFonts w:ascii="Arial" w:hAnsi="Arial"/>
                <w:sz w:val="20"/>
              </w:rPr>
              <w:t>Sahkan penjaga sah berdaftar sebelum berkongsi maklumat</w:t>
            </w:r>
          </w:p>
        </w:tc>
        <w:tc>
          <w:tcPr>
            <w:tcW w:type="dxa" w:w="3104"/>
          </w:tcPr>
          <w:p>
            <w:pPr>
              <w:spacing w:after="40"/>
            </w:pPr>
            <w:r>
              <w:rPr>
                <w:rFonts w:ascii="Arial" w:hAnsi="Arial"/>
                <w:sz w:val="20"/>
              </w:rPr>
              <w:t>Berikan laporan kepada sesiapa yang datang tanpa pengesahan</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9. Kajian Kes Tadika: Ibu Bapa Murid D</w:t>
            </w:r>
          </w:p>
          <w:p>
            <w:pPr>
              <w:spacing w:after="40"/>
            </w:pPr>
            <w:r>
              <w:rPr>
                <w:rFonts w:ascii="Arial" w:hAnsi="Arial"/>
                <w:sz w:val="22"/>
              </w:rPr>
              <w:t>Bapa Murid D datang ke tadika semasa waktu penghantaran pagi yang sibuk dan bertanya secara terbuka di hadapan ibu bapa lain, "Macam mana result assessment anak saya bulan ni?" Guru dengan tenang menjawab, "Terima kasih tanya, En. Encik boleh datang jumpa saya pukul 4 petang nanti untuk kita bincang secara terperinci ya, supaya saya boleh tunjukkan sampel kerja anak sekali." Guru mengelak membincangkan hasil pentaksiran di khalayak ramai dan sebaliknya menjadualkan sesi peribadi/sulit, memastikan maklumat murid disampaikan hanya kepada ibu bapa sahaja — mengekalkan prinsip kerahsiaan walaupun dalam situasi mendadak dan di khalayak ramai.</w:t>
            </w:r>
          </w:p>
        </w:tc>
      </w:tr>
    </w:tbl>
    <w:p>
      <w:pPr>
        <w:keepNext/>
        <w:spacing w:before="160" w:after="60"/>
      </w:pPr>
      <w:r>
        <w:rPr>
          <w:rFonts w:ascii="Arial" w:hAnsi="Arial"/>
          <w:b/>
          <w:color w:val="1F4E79"/>
          <w:sz w:val="24"/>
        </w:rPr>
        <w:t>10. Kesilapan Lazim dan Cara Mengelak</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Kesilapan Lazim</w:t>
            </w:r>
          </w:p>
        </w:tc>
        <w:tc>
          <w:tcPr>
            <w:tcW w:type="dxa" w:w="3104"/>
            <w:shd w:val="clear" w:color="auto" w:fill="DCE6F1"/>
          </w:tcPr>
          <w:p>
            <w:pPr>
              <w:spacing w:after="40"/>
            </w:pPr>
            <w:r>
              <w:rPr>
                <w:rFonts w:ascii="Arial" w:hAnsi="Arial"/>
                <w:b/>
                <w:color w:val="1F4E79"/>
                <w:sz w:val="20"/>
              </w:rPr>
              <w:t>Kesan</w:t>
            </w:r>
          </w:p>
        </w:tc>
        <w:tc>
          <w:tcPr>
            <w:tcW w:type="dxa" w:w="3104"/>
            <w:shd w:val="clear" w:color="auto" w:fill="DCE6F1"/>
          </w:tcPr>
          <w:p>
            <w:pPr>
              <w:spacing w:after="40"/>
            </w:pPr>
            <w:r>
              <w:rPr>
                <w:rFonts w:ascii="Arial" w:hAnsi="Arial"/>
                <w:b/>
                <w:color w:val="1F4E79"/>
                <w:sz w:val="20"/>
              </w:rPr>
              <w:t>Cara Mengelak</w:t>
            </w:r>
          </w:p>
        </w:tc>
      </w:tr>
      <w:tr>
        <w:tc>
          <w:tcPr>
            <w:tcW w:type="dxa" w:w="3104"/>
          </w:tcPr>
          <w:p>
            <w:pPr>
              <w:spacing w:after="40"/>
            </w:pPr>
            <w:r>
              <w:rPr>
                <w:rFonts w:ascii="Arial" w:hAnsi="Arial"/>
                <w:sz w:val="20"/>
              </w:rPr>
              <w:t>Membincangkan hasil murid di khalayak ramai (contoh: semasa waktu penghantaran)</w:t>
            </w:r>
          </w:p>
        </w:tc>
        <w:tc>
          <w:tcPr>
            <w:tcW w:type="dxa" w:w="3104"/>
          </w:tcPr>
          <w:p>
            <w:pPr>
              <w:spacing w:after="40"/>
            </w:pPr>
            <w:r>
              <w:rPr>
                <w:rFonts w:ascii="Arial" w:hAnsi="Arial"/>
                <w:sz w:val="20"/>
              </w:rPr>
              <w:t>Mendedahkan maklumat sulit kepada ibu bapa murid lain; menjejaskan maruah murid</w:t>
            </w:r>
          </w:p>
        </w:tc>
        <w:tc>
          <w:tcPr>
            <w:tcW w:type="dxa" w:w="3104"/>
          </w:tcPr>
          <w:p>
            <w:pPr>
              <w:spacing w:after="40"/>
            </w:pPr>
            <w:r>
              <w:rPr>
                <w:rFonts w:ascii="Arial" w:hAnsi="Arial"/>
                <w:sz w:val="20"/>
              </w:rPr>
              <w:t>Jadualkan sesi peribadi; tangguhkan perbualan terbuka dengan sopan</w:t>
            </w:r>
          </w:p>
        </w:tc>
      </w:tr>
      <w:tr>
        <w:tc>
          <w:tcPr>
            <w:tcW w:type="dxa" w:w="3104"/>
          </w:tcPr>
          <w:p>
            <w:pPr>
              <w:spacing w:after="40"/>
            </w:pPr>
            <w:r>
              <w:rPr>
                <w:rFonts w:ascii="Arial" w:hAnsi="Arial"/>
                <w:sz w:val="20"/>
              </w:rPr>
              <w:t>Menghantar laporan murid dalam kumpulan WhatsApp kelas</w:t>
            </w:r>
          </w:p>
        </w:tc>
        <w:tc>
          <w:tcPr>
            <w:tcW w:type="dxa" w:w="3104"/>
          </w:tcPr>
          <w:p>
            <w:pPr>
              <w:spacing w:after="40"/>
            </w:pPr>
            <w:r>
              <w:rPr>
                <w:rFonts w:ascii="Arial" w:hAnsi="Arial"/>
                <w:sz w:val="20"/>
              </w:rPr>
              <w:t>Semua ibu bapa dalam kumpulan boleh melihat maklumat sulit murid lain</w:t>
            </w:r>
          </w:p>
        </w:tc>
        <w:tc>
          <w:tcPr>
            <w:tcW w:type="dxa" w:w="3104"/>
          </w:tcPr>
          <w:p>
            <w:pPr>
              <w:spacing w:after="40"/>
            </w:pPr>
            <w:r>
              <w:rPr>
                <w:rFonts w:ascii="Arial" w:hAnsi="Arial"/>
                <w:sz w:val="20"/>
              </w:rPr>
              <w:t>Hantar mesej peribadi 1-kepada-1 atau surat bertutup</w:t>
            </w:r>
          </w:p>
        </w:tc>
      </w:tr>
      <w:tr>
        <w:tc>
          <w:tcPr>
            <w:tcW w:type="dxa" w:w="3104"/>
          </w:tcPr>
          <w:p>
            <w:pPr>
              <w:spacing w:after="40"/>
            </w:pPr>
            <w:r>
              <w:rPr>
                <w:rFonts w:ascii="Arial" w:hAnsi="Arial"/>
                <w:sz w:val="20"/>
              </w:rPr>
              <w:t>Berikan laporan kepada sesiapa tanpa mengesahkan identiti penjaga sah</w:t>
            </w:r>
          </w:p>
        </w:tc>
        <w:tc>
          <w:tcPr>
            <w:tcW w:type="dxa" w:w="3104"/>
          </w:tcPr>
          <w:p>
            <w:pPr>
              <w:spacing w:after="40"/>
            </w:pPr>
            <w:r>
              <w:rPr>
                <w:rFonts w:ascii="Arial" w:hAnsi="Arial"/>
                <w:sz w:val="20"/>
              </w:rPr>
              <w:t>Risiko maklumat sampai kepada pihak tidak berkenaan, terutama dalam kes penjagaan bersama</w:t>
            </w:r>
          </w:p>
        </w:tc>
        <w:tc>
          <w:tcPr>
            <w:tcW w:type="dxa" w:w="3104"/>
          </w:tcPr>
          <w:p>
            <w:pPr>
              <w:spacing w:after="40"/>
            </w:pPr>
            <w:r>
              <w:rPr>
                <w:rFonts w:ascii="Arial" w:hAnsi="Arial"/>
                <w:sz w:val="20"/>
              </w:rPr>
              <w:t>Sahkan senarai penjaga sah berdaftar sebelum berkongsi</w:t>
            </w:r>
          </w:p>
        </w:tc>
      </w:tr>
      <w:tr>
        <w:tc>
          <w:tcPr>
            <w:tcW w:type="dxa" w:w="3104"/>
          </w:tcPr>
          <w:p>
            <w:pPr>
              <w:spacing w:after="40"/>
            </w:pPr>
            <w:r>
              <w:rPr>
                <w:rFonts w:ascii="Arial" w:hAnsi="Arial"/>
                <w:sz w:val="20"/>
              </w:rPr>
              <w:t>Meninggalkan fail murid terbuka di meja atau skrin komputer tidak berkunci</w:t>
            </w:r>
          </w:p>
        </w:tc>
        <w:tc>
          <w:tcPr>
            <w:tcW w:type="dxa" w:w="3104"/>
          </w:tcPr>
          <w:p>
            <w:pPr>
              <w:spacing w:after="40"/>
            </w:pPr>
            <w:r>
              <w:rPr>
                <w:rFonts w:ascii="Arial" w:hAnsi="Arial"/>
                <w:sz w:val="20"/>
              </w:rPr>
              <w:t>Capaian tanpa kebenaran oleh staf/pelawat lain</w:t>
            </w:r>
          </w:p>
        </w:tc>
        <w:tc>
          <w:tcPr>
            <w:tcW w:type="dxa" w:w="3104"/>
          </w:tcPr>
          <w:p>
            <w:pPr>
              <w:spacing w:after="40"/>
            </w:pPr>
            <w:r>
              <w:rPr>
                <w:rFonts w:ascii="Arial" w:hAnsi="Arial"/>
                <w:sz w:val="20"/>
              </w:rPr>
              <w:t>Kunci fail fizikal; kunci skrin komputer semasa tidak digunakan</w:t>
            </w:r>
          </w:p>
        </w:tc>
      </w:tr>
      <w:tr>
        <w:tc>
          <w:tcPr>
            <w:tcW w:type="dxa" w:w="3104"/>
          </w:tcPr>
          <w:p>
            <w:pPr>
              <w:spacing w:after="40"/>
            </w:pPr>
            <w:r>
              <w:rPr>
                <w:rFonts w:ascii="Arial" w:hAnsi="Arial"/>
                <w:sz w:val="20"/>
              </w:rPr>
              <w:t>Berkongsi cerita murid dengan rakan sekerja yang tidak terlibat, sebagai bahan bualan</w:t>
            </w:r>
          </w:p>
        </w:tc>
        <w:tc>
          <w:tcPr>
            <w:tcW w:type="dxa" w:w="3104"/>
          </w:tcPr>
          <w:p>
            <w:pPr>
              <w:spacing w:after="40"/>
            </w:pPr>
            <w:r>
              <w:rPr>
                <w:rFonts w:ascii="Arial" w:hAnsi="Arial"/>
                <w:sz w:val="20"/>
              </w:rPr>
              <w:t>Melanggar profesionalisme dan kepercayaan ibu bapa</w:t>
            </w:r>
          </w:p>
        </w:tc>
        <w:tc>
          <w:tcPr>
            <w:tcW w:type="dxa" w:w="3104"/>
          </w:tcPr>
          <w:p>
            <w:pPr>
              <w:spacing w:after="40"/>
            </w:pPr>
            <w:r>
              <w:rPr>
                <w:rFonts w:ascii="Arial" w:hAnsi="Arial"/>
                <w:sz w:val="20"/>
              </w:rPr>
              <w:t>Had perbincangan kes murid kepada tujuan profesional sahaja</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11. Senarai Semak Kerahsiaan Sebelum Sesi Perbincangan Hasil Pentaksiran (Boleh Difotokopi)</w:t>
            </w:r>
          </w:p>
          <w:p>
            <w:pPr>
              <w:spacing w:after="40"/>
            </w:pPr>
            <w:r>
              <w:rPr>
                <w:rFonts w:ascii="Arial" w:hAnsi="Arial"/>
                <w:sz w:val="22"/>
              </w:rPr>
              <w:t>☐ Identiti penjaga sah murid disahkan (rujuk rekod pendaftaran)</w:t>
            </w:r>
          </w:p>
          <w:p>
            <w:pPr>
              <w:spacing w:after="40"/>
            </w:pPr>
            <w:r>
              <w:rPr>
                <w:rFonts w:ascii="Arial" w:hAnsi="Arial"/>
                <w:sz w:val="22"/>
              </w:rPr>
              <w:t>☐ Tempat perbincangan tertutup/peribadi dipilih</w:t>
            </w:r>
          </w:p>
          <w:p>
            <w:pPr>
              <w:spacing w:after="40"/>
            </w:pPr>
            <w:r>
              <w:rPr>
                <w:rFonts w:ascii="Arial" w:hAnsi="Arial"/>
                <w:sz w:val="22"/>
              </w:rPr>
              <w:t>☐ Tiada ibu bapa/murid lain berada dalam jarak dengar</w:t>
            </w:r>
          </w:p>
          <w:p>
            <w:pPr>
              <w:spacing w:after="40"/>
            </w:pPr>
            <w:r>
              <w:rPr>
                <w:rFonts w:ascii="Arial" w:hAnsi="Arial"/>
                <w:sz w:val="22"/>
              </w:rPr>
              <w:t>☐ Laporan bertulis disediakan dalam sampul tertutup atau saluran peribadi</w:t>
            </w:r>
          </w:p>
          <w:p>
            <w:pPr>
              <w:spacing w:after="40"/>
            </w:pPr>
            <w:r>
              <w:rPr>
                <w:rFonts w:ascii="Arial" w:hAnsi="Arial"/>
                <w:sz w:val="22"/>
              </w:rPr>
              <w:t>☐ Salinan rekod disimpan dalam fail berkunci/sistem berkata laluan selepas sesi</w:t>
            </w:r>
          </w:p>
          <w:p>
            <w:pPr>
              <w:spacing w:after="40"/>
            </w:pPr>
            <w:r>
              <w:rPr>
                <w:rFonts w:ascii="Arial" w:hAnsi="Arial"/>
                <w:sz w:val="22"/>
              </w:rPr>
              <w:t>☐ Tiada perbincangan kes murid dengan staf yang tidak terlibat selepas sesi</w:t>
            </w:r>
          </w:p>
          <w:p>
            <w:pPr>
              <w:spacing w:after="40"/>
            </w:pPr>
            <w:r>
              <w:rPr>
                <w:rFonts w:ascii="Arial" w:hAnsi="Arial"/>
                <w:sz w:val="22"/>
              </w:rPr>
              <w:t>☐ Sebarang permintaan pihak ketiga dirujuk kepada pengetua dahulu</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12. Aktiviti Pengukuhan</w:t>
            </w:r>
          </w:p>
          <w:p>
            <w:pPr>
              <w:spacing w:after="40"/>
              <w:ind w:left="320" w:hanging="320"/>
            </w:pPr>
            <w:r>
              <w:rPr>
                <w:rFonts w:ascii="Arial" w:hAnsi="Arial"/>
                <w:sz w:val="22"/>
              </w:rPr>
              <w:t>1.</w:t>
              <w:tab/>
            </w:r>
            <w:r>
              <w:rPr>
                <w:rFonts w:ascii="Arial" w:hAnsi="Arial"/>
                <w:sz w:val="22"/>
              </w:rPr>
              <w:t>(Kemahiran: Prepare assessment feedback to parents) Bincangkan: apakah tiga langkah yang perlu diambil guru sebelum menghantar laporan pentaksiran murid melalui saluran digital, untuk memastikan kerahsiaan dikekalkan?</w:t>
            </w:r>
          </w:p>
          <w:p>
            <w:pPr>
              <w:spacing w:after="40"/>
              <w:ind w:left="320" w:hanging="320"/>
            </w:pPr>
            <w:r>
              <w:rPr>
                <w:rFonts w:ascii="Arial" w:hAnsi="Arial"/>
                <w:sz w:val="22"/>
              </w:rPr>
              <w:t>2.</w:t>
              <w:tab/>
            </w:r>
            <w:r>
              <w:rPr>
                <w:rFonts w:ascii="Arial" w:hAnsi="Arial"/>
                <w:sz w:val="22"/>
              </w:rPr>
              <w:t>(Kemahiran: Participate parents-teachers meet-up) Lakukan simulasi situasi — seorang ibu bapa bertanya hasil pentaksiran anak secara terbuka semasa waktu penghantaran murid; pelatih lain berlatih memberi respons yang sopan tetapi tegas untuk menangguhkan perbincangan ke sesi peribadi.</w:t>
            </w:r>
          </w:p>
          <w:p>
            <w:pPr>
              <w:spacing w:after="40"/>
              <w:ind w:left="320" w:hanging="320"/>
            </w:pPr>
            <w:r>
              <w:rPr>
                <w:rFonts w:ascii="Arial" w:hAnsi="Arial"/>
                <w:sz w:val="22"/>
              </w:rPr>
              <w:t>3.</w:t>
              <w:tab/>
            </w:r>
            <w:r>
              <w:rPr>
                <w:rFonts w:ascii="Arial" w:hAnsi="Arial"/>
                <w:sz w:val="22"/>
              </w:rPr>
              <w:t>(Kemahiran: Recommend for improvement) Senaraikan tiga risiko sebenar yang boleh berlaku di tadika sekiranya prinsip kerahsiaan dilanggar, dan cadangkan satu langkah pencegahan bagi setiap risiko.</w:t>
            </w:r>
          </w:p>
        </w:tc>
      </w:tr>
    </w:tbl>
    <w:p>
      <w:pPr>
        <w:keepNext/>
        <w:spacing w:before="160" w:after="60"/>
      </w:pPr>
      <w:r>
        <w:rPr>
          <w:rFonts w:ascii="Arial" w:hAnsi="Arial"/>
          <w:b/>
          <w:color w:val="1F4E79"/>
          <w:sz w:val="24"/>
        </w:rPr>
        <w:t>13. Mengurus Permintaan Pihak Ketiga dan Situasi Kompleks</w:t>
      </w:r>
    </w:p>
    <w:p>
      <w:r>
        <w:t>Guru sering menghadapi permintaan maklumat murid daripada pihak yang bukan ibu bapa/penjaga sah langsung — datuk/nenek, guru tuisyen, jiran, atau ahli keluarga lain. Prosedur berikut membantu memastikan kerahsiaan tetap dijaga:</w:t>
      </w:r>
    </w:p>
    <w:p>
      <w:pPr>
        <w:spacing w:after="60"/>
        <w:ind w:left="360" w:hanging="360"/>
      </w:pPr>
      <w:r>
        <w:rPr>
          <w:rFonts w:ascii="Arial" w:hAnsi="Arial"/>
          <w:sz w:val="22"/>
        </w:rPr>
        <w:t>1.</w:t>
        <w:tab/>
      </w:r>
      <w:r>
        <w:rPr>
          <w:rFonts w:ascii="Arial" w:hAnsi="Arial"/>
          <w:sz w:val="22"/>
        </w:rPr>
        <w:t>Jangan berikan maklumat pentaksiran murid kepada sesiapa tanpa kebenaran bertulis/lisan yang disahkan daripada ibu bapa/penjaga sah.</w:t>
      </w:r>
    </w:p>
    <w:p>
      <w:pPr>
        <w:spacing w:after="60"/>
        <w:ind w:left="360" w:hanging="360"/>
      </w:pPr>
      <w:r>
        <w:rPr>
          <w:rFonts w:ascii="Arial" w:hAnsi="Arial"/>
          <w:sz w:val="22"/>
        </w:rPr>
        <w:t>2.</w:t>
        <w:tab/>
      </w:r>
      <w:r>
        <w:rPr>
          <w:rFonts w:ascii="Arial" w:hAnsi="Arial"/>
          <w:sz w:val="22"/>
        </w:rPr>
        <w:t>Jika permintaan datang daripada datuk/nenek atau ahli keluarga lain yang menjaga murid, sahkan status penjagaan dengan ibu bapa terlebih dahulu.</w:t>
      </w:r>
    </w:p>
    <w:p>
      <w:pPr>
        <w:spacing w:after="60"/>
        <w:ind w:left="360" w:hanging="360"/>
      </w:pPr>
      <w:r>
        <w:rPr>
          <w:rFonts w:ascii="Arial" w:hAnsi="Arial"/>
          <w:sz w:val="22"/>
        </w:rPr>
        <w:t>3.</w:t>
        <w:tab/>
      </w:r>
      <w:r>
        <w:rPr>
          <w:rFonts w:ascii="Arial" w:hAnsi="Arial"/>
          <w:sz w:val="22"/>
        </w:rPr>
        <w:t>Permintaan daripada pihak luar (contoh: guru tuisyen, pusat pemulihan) hendaklah dirujuk kepada ibu bapa untuk kebenaran bertulis, dan salinan kebenaran tersebut disimpan dalam fail murid.</w:t>
      </w:r>
    </w:p>
    <w:p>
      <w:pPr>
        <w:spacing w:after="60"/>
        <w:ind w:left="360" w:hanging="360"/>
      </w:pPr>
      <w:r>
        <w:rPr>
          <w:rFonts w:ascii="Arial" w:hAnsi="Arial"/>
          <w:sz w:val="22"/>
        </w:rPr>
        <w:t>4.</w:t>
        <w:tab/>
      </w:r>
      <w:r>
        <w:rPr>
          <w:rFonts w:ascii="Arial" w:hAnsi="Arial"/>
          <w:sz w:val="22"/>
        </w:rPr>
        <w:t>Sebarang permintaan rasmi (contoh: daripada JPN, badan kebajikan, mahkamah) hendaklah dirujuk kepada pengetua/pengurusan tadika sebelum sebarang maklumat dikongsi.</w:t>
      </w:r>
    </w:p>
    <w:p>
      <w:pPr>
        <w:spacing w:after="60"/>
        <w:ind w:left="360" w:hanging="360"/>
      </w:pPr>
      <w:r>
        <w:rPr>
          <w:rFonts w:ascii="Arial" w:hAnsi="Arial"/>
          <w:sz w:val="22"/>
        </w:rPr>
        <w:t>5.</w:t>
        <w:tab/>
      </w:r>
      <w:r>
        <w:rPr>
          <w:rFonts w:ascii="Arial" w:hAnsi="Arial"/>
          <w:sz w:val="22"/>
        </w:rPr>
        <w:t>Dalam kes penjagaan bersama atau perceraian, rujuk dokumen rasmi (jika ada) untuk mengenal pasti sama ada kedua-dua ibu bapa berhak menerima maklumat secara berasingan, atau hanya penjaga utama.</w:t>
      </w:r>
    </w:p>
    <w:p>
      <w:pPr>
        <w:keepNext/>
        <w:spacing w:before="160" w:after="60"/>
      </w:pPr>
      <w:r>
        <w:rPr>
          <w:rFonts w:ascii="Arial" w:hAnsi="Arial"/>
          <w:b/>
          <w:color w:val="1F4E79"/>
          <w:sz w:val="24"/>
        </w:rPr>
        <w:t>14. Jadual Tahap Kepekaan Maklumat dan Tindakan Sewajarnya</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Tahap Kepekaan</w:t>
            </w:r>
          </w:p>
        </w:tc>
        <w:tc>
          <w:tcPr>
            <w:tcW w:type="dxa" w:w="3104"/>
            <w:shd w:val="clear" w:color="auto" w:fill="DCE6F1"/>
          </w:tcPr>
          <w:p>
            <w:pPr>
              <w:spacing w:after="40"/>
            </w:pPr>
            <w:r>
              <w:rPr>
                <w:rFonts w:ascii="Arial" w:hAnsi="Arial"/>
                <w:b/>
                <w:color w:val="1F4E79"/>
                <w:sz w:val="20"/>
              </w:rPr>
              <w:t>Contoh Maklumat</w:t>
            </w:r>
          </w:p>
        </w:tc>
        <w:tc>
          <w:tcPr>
            <w:tcW w:type="dxa" w:w="3104"/>
            <w:shd w:val="clear" w:color="auto" w:fill="DCE6F1"/>
          </w:tcPr>
          <w:p>
            <w:pPr>
              <w:spacing w:after="40"/>
            </w:pPr>
            <w:r>
              <w:rPr>
                <w:rFonts w:ascii="Arial" w:hAnsi="Arial"/>
                <w:b/>
                <w:color w:val="1F4E79"/>
                <w:sz w:val="20"/>
              </w:rPr>
              <w:t>Tindakan Guru</w:t>
            </w:r>
          </w:p>
        </w:tc>
      </w:tr>
      <w:tr>
        <w:tc>
          <w:tcPr>
            <w:tcW w:type="dxa" w:w="3104"/>
          </w:tcPr>
          <w:p>
            <w:pPr>
              <w:spacing w:after="40"/>
            </w:pPr>
            <w:r>
              <w:rPr>
                <w:rFonts w:ascii="Arial" w:hAnsi="Arial"/>
                <w:sz w:val="20"/>
              </w:rPr>
              <w:t>Rendah</w:t>
            </w:r>
          </w:p>
        </w:tc>
        <w:tc>
          <w:tcPr>
            <w:tcW w:type="dxa" w:w="3104"/>
          </w:tcPr>
          <w:p>
            <w:pPr>
              <w:spacing w:after="40"/>
            </w:pPr>
            <w:r>
              <w:rPr>
                <w:rFonts w:ascii="Arial" w:hAnsi="Arial"/>
                <w:sz w:val="20"/>
              </w:rPr>
              <w:t>Kehadiran am, aktiviti harian rutin</w:t>
            </w:r>
          </w:p>
        </w:tc>
        <w:tc>
          <w:tcPr>
            <w:tcW w:type="dxa" w:w="3104"/>
          </w:tcPr>
          <w:p>
            <w:pPr>
              <w:spacing w:after="40"/>
            </w:pPr>
            <w:r>
              <w:rPr>
                <w:rFonts w:ascii="Arial" w:hAnsi="Arial"/>
                <w:sz w:val="20"/>
              </w:rPr>
              <w:t>Boleh dikongsi secara umum dalam buletin kelas</w:t>
            </w:r>
          </w:p>
        </w:tc>
      </w:tr>
      <w:tr>
        <w:tc>
          <w:tcPr>
            <w:tcW w:type="dxa" w:w="3104"/>
          </w:tcPr>
          <w:p>
            <w:pPr>
              <w:spacing w:after="40"/>
            </w:pPr>
            <w:r>
              <w:rPr>
                <w:rFonts w:ascii="Arial" w:hAnsi="Arial"/>
                <w:sz w:val="20"/>
              </w:rPr>
              <w:t>Sederhana</w:t>
            </w:r>
          </w:p>
        </w:tc>
        <w:tc>
          <w:tcPr>
            <w:tcW w:type="dxa" w:w="3104"/>
          </w:tcPr>
          <w:p>
            <w:pPr>
              <w:spacing w:after="40"/>
            </w:pPr>
            <w:r>
              <w:rPr>
                <w:rFonts w:ascii="Arial" w:hAnsi="Arial"/>
                <w:sz w:val="20"/>
              </w:rPr>
              <w:t>Hasil pentaksiran am, kekuatan/kelemahan biasa</w:t>
            </w:r>
          </w:p>
        </w:tc>
        <w:tc>
          <w:tcPr>
            <w:tcW w:type="dxa" w:w="3104"/>
          </w:tcPr>
          <w:p>
            <w:pPr>
              <w:spacing w:after="40"/>
            </w:pPr>
            <w:r>
              <w:rPr>
                <w:rFonts w:ascii="Arial" w:hAnsi="Arial"/>
                <w:sz w:val="20"/>
              </w:rPr>
              <w:t>Kongsi secara peribadi dengan ibu bapa sahaja</w:t>
            </w:r>
          </w:p>
        </w:tc>
      </w:tr>
      <w:tr>
        <w:tc>
          <w:tcPr>
            <w:tcW w:type="dxa" w:w="3104"/>
          </w:tcPr>
          <w:p>
            <w:pPr>
              <w:spacing w:after="40"/>
            </w:pPr>
            <w:r>
              <w:rPr>
                <w:rFonts w:ascii="Arial" w:hAnsi="Arial"/>
                <w:sz w:val="20"/>
              </w:rPr>
              <w:t>Tinggi</w:t>
            </w:r>
          </w:p>
        </w:tc>
        <w:tc>
          <w:tcPr>
            <w:tcW w:type="dxa" w:w="3104"/>
          </w:tcPr>
          <w:p>
            <w:pPr>
              <w:spacing w:after="40"/>
            </w:pPr>
            <w:r>
              <w:rPr>
                <w:rFonts w:ascii="Arial" w:hAnsi="Arial"/>
                <w:sz w:val="20"/>
              </w:rPr>
              <w:t>Isu perkembangan khusus, cadangan rujukan pakar</w:t>
            </w:r>
          </w:p>
        </w:tc>
        <w:tc>
          <w:tcPr>
            <w:tcW w:type="dxa" w:w="3104"/>
          </w:tcPr>
          <w:p>
            <w:pPr>
              <w:spacing w:after="40"/>
            </w:pPr>
            <w:r>
              <w:rPr>
                <w:rFonts w:ascii="Arial" w:hAnsi="Arial"/>
                <w:sz w:val="20"/>
              </w:rPr>
              <w:t>Bincang secara sulit, mungkin perlu kehadiran pengetua</w:t>
            </w:r>
          </w:p>
        </w:tc>
      </w:tr>
      <w:tr>
        <w:tc>
          <w:tcPr>
            <w:tcW w:type="dxa" w:w="3104"/>
          </w:tcPr>
          <w:p>
            <w:pPr>
              <w:spacing w:after="40"/>
            </w:pPr>
            <w:r>
              <w:rPr>
                <w:rFonts w:ascii="Arial" w:hAnsi="Arial"/>
                <w:sz w:val="20"/>
              </w:rPr>
              <w:t>Sangat Tinggi</w:t>
            </w:r>
          </w:p>
        </w:tc>
        <w:tc>
          <w:tcPr>
            <w:tcW w:type="dxa" w:w="3104"/>
          </w:tcPr>
          <w:p>
            <w:pPr>
              <w:spacing w:after="40"/>
            </w:pPr>
            <w:r>
              <w:rPr>
                <w:rFonts w:ascii="Arial" w:hAnsi="Arial"/>
                <w:sz w:val="20"/>
              </w:rPr>
              <w:t>Isu keselamatan/kebajikan murid, situasi keluarga sensitif</w:t>
            </w:r>
          </w:p>
        </w:tc>
        <w:tc>
          <w:tcPr>
            <w:tcW w:type="dxa" w:w="3104"/>
          </w:tcPr>
          <w:p>
            <w:pPr>
              <w:spacing w:after="40"/>
            </w:pPr>
            <w:r>
              <w:rPr>
                <w:rFonts w:ascii="Arial" w:hAnsi="Arial"/>
                <w:sz w:val="20"/>
              </w:rPr>
              <w:t>Rujuk segera kepada pengetua/pihak berkuasa berkaitan mengikut prosedur tadika</w:t>
            </w:r>
          </w:p>
        </w:tc>
      </w:tr>
    </w:tbl>
    <w:p>
      <w:pPr>
        <w:keepNext/>
        <w:spacing w:before="160" w:after="60"/>
      </w:pPr>
      <w:r>
        <w:rPr>
          <w:rFonts w:ascii="Arial" w:hAnsi="Arial"/>
          <w:b/>
          <w:color w:val="1F4E79"/>
          <w:sz w:val="24"/>
        </w:rPr>
        <w:t>16. Latihan dan Budaya Kerahsiaan di Peringkat Tadika</w:t>
      </w:r>
    </w:p>
    <w:p>
      <w:r>
        <w:t>Kerahsiaan bukan tanggungjawab seorang guru sahaja — ia perlu menjadi budaya seluruh tadika. Langkah peringkat organisasi yang menyokong amalan guru individu termasuk:</w:t>
      </w:r>
    </w:p>
    <w:p>
      <w:pPr>
        <w:spacing w:after="60"/>
        <w:ind w:left="360" w:hanging="360"/>
      </w:pPr>
      <w:r>
        <w:rPr>
          <w:rFonts w:ascii="Arial" w:hAnsi="Arial"/>
          <w:color w:val="2E75B6"/>
          <w:sz w:val="22"/>
        </w:rPr>
        <w:t>●</w:t>
        <w:tab/>
      </w:r>
      <w:r>
        <w:rPr>
          <w:rFonts w:ascii="Arial" w:hAnsi="Arial"/>
          <w:sz w:val="22"/>
        </w:rPr>
        <w:t>Taklimat kerahsiaan kepada semua staf baharu (termasuk staf sokongan yang mungkin melihat fail murid) semasa orientasi.</w:t>
      </w:r>
    </w:p>
    <w:p>
      <w:pPr>
        <w:spacing w:after="60"/>
        <w:ind w:left="360" w:hanging="360"/>
      </w:pPr>
      <w:r>
        <w:rPr>
          <w:rFonts w:ascii="Arial" w:hAnsi="Arial"/>
          <w:color w:val="2E75B6"/>
          <w:sz w:val="22"/>
        </w:rPr>
        <w:t>●</w:t>
        <w:tab/>
      </w:r>
      <w:r>
        <w:rPr>
          <w:rFonts w:ascii="Arial" w:hAnsi="Arial"/>
          <w:sz w:val="22"/>
        </w:rPr>
        <w:t>Dasar bertulis ringkas tentang siapa boleh mengakses fail murid dan bagaimana ia disimpan (fizikal dan digital).</w:t>
      </w:r>
    </w:p>
    <w:p>
      <w:pPr>
        <w:spacing w:after="60"/>
        <w:ind w:left="360" w:hanging="360"/>
      </w:pPr>
      <w:r>
        <w:rPr>
          <w:rFonts w:ascii="Arial" w:hAnsi="Arial"/>
          <w:color w:val="2E75B6"/>
          <w:sz w:val="22"/>
        </w:rPr>
        <w:t>●</w:t>
        <w:tab/>
      </w:r>
      <w:r>
        <w:rPr>
          <w:rFonts w:ascii="Arial" w:hAnsi="Arial"/>
          <w:sz w:val="22"/>
        </w:rPr>
        <w:t>Semakan berkala tempat penyimpanan fail — pastikan kabinet fail dikunci di luar waktu operasi, dan sistem digital menggunakan kata laluan individu (bukan kata laluan dikongsi).</w:t>
      </w:r>
    </w:p>
    <w:p>
      <w:pPr>
        <w:spacing w:after="60"/>
        <w:ind w:left="360" w:hanging="360"/>
      </w:pPr>
      <w:r>
        <w:rPr>
          <w:rFonts w:ascii="Arial" w:hAnsi="Arial"/>
          <w:color w:val="2E75B6"/>
          <w:sz w:val="22"/>
        </w:rPr>
        <w:t>●</w:t>
        <w:tab/>
      </w:r>
      <w:r>
        <w:rPr>
          <w:rFonts w:ascii="Arial" w:hAnsi="Arial"/>
          <w:sz w:val="22"/>
        </w:rPr>
        <w:t>Peringatan berkala (contoh: mesyuarat staf bulanan) tentang situasi sebenar yang berlaku dan pengajaran yang boleh diambil, tanpa mendedahkan identiti murid terlibat.</w:t>
      </w:r>
    </w:p>
    <w:p>
      <w:pPr>
        <w:spacing w:after="60"/>
        <w:ind w:left="360" w:hanging="360"/>
      </w:pPr>
      <w:r>
        <w:rPr>
          <w:rFonts w:ascii="Arial" w:hAnsi="Arial"/>
          <w:color w:val="2E75B6"/>
          <w:sz w:val="22"/>
        </w:rPr>
        <w:t>●</w:t>
        <w:tab/>
      </w:r>
      <w:r>
        <w:rPr>
          <w:rFonts w:ascii="Arial" w:hAnsi="Arial"/>
          <w:sz w:val="22"/>
        </w:rPr>
        <w:t>Saluran aduan/laporan dalaman jika staf perasan pelanggaran kerahsiaan berlaku, supaya ia dapat ditangani segera dan bukan diabaikan.</w:t>
      </w:r>
    </w:p>
    <w:p>
      <w:pPr>
        <w:keepNext/>
        <w:spacing w:before="160" w:after="60"/>
      </w:pPr>
      <w:r>
        <w:rPr>
          <w:rFonts w:ascii="Arial" w:hAnsi="Arial"/>
          <w:b/>
          <w:color w:val="1F4E79"/>
          <w:sz w:val="24"/>
        </w:rPr>
        <w:t>17. Menjawab Soalan Sukar Berkaitan Kerahsiaan</w:t>
      </w:r>
    </w:p>
    <w:p>
      <w:r>
        <w:t>Guru sering menghadapi situasi janggal apabila diminta berkongsi maklumat murid dalam konteks separuh formal. Beberapa contoh respons profesional yang boleh digunakan:</w:t>
      </w:r>
    </w:p>
    <w:tbl>
      <w:tblPr>
        <w:tblStyle w:val="TableGrid"/>
        <w:tblW w:type="auto" w:w="0"/>
        <w:tblLayout w:type="autofit"/>
        <w:tblLook w:firstColumn="1" w:firstRow="1" w:lastColumn="0" w:lastRow="0" w:noHBand="0" w:noVBand="1" w:val="04A0"/>
      </w:tblPr>
      <w:tblGrid>
        <w:gridCol w:w="4656"/>
        <w:gridCol w:w="4656"/>
      </w:tblGrid>
      <w:tr>
        <w:trPr>
          <w:tblHeader w:val="true"/>
        </w:trPr>
        <w:tc>
          <w:tcPr>
            <w:tcW w:type="dxa" w:w="4656"/>
            <w:shd w:val="clear" w:color="auto" w:fill="DCE6F1"/>
            <w:tcBorders>
              <w:top w:val="single" w:sz="12" w:space="0" w:color="1F4E79"/>
            </w:tcBorders>
          </w:tcPr>
          <w:p>
            <w:pPr>
              <w:spacing w:after="40"/>
            </w:pPr>
            <w:r>
              <w:rPr>
                <w:rFonts w:ascii="Arial" w:hAnsi="Arial"/>
                <w:b/>
                <w:color w:val="1F4E79"/>
                <w:sz w:val="20"/>
              </w:rPr>
              <w:t>Situasi</w:t>
            </w:r>
          </w:p>
        </w:tc>
        <w:tc>
          <w:tcPr>
            <w:tcW w:type="dxa" w:w="4656"/>
            <w:shd w:val="clear" w:color="auto" w:fill="DCE6F1"/>
          </w:tcPr>
          <w:p>
            <w:pPr>
              <w:spacing w:after="40"/>
            </w:pPr>
            <w:r>
              <w:rPr>
                <w:rFonts w:ascii="Arial" w:hAnsi="Arial"/>
                <w:b/>
                <w:color w:val="1F4E79"/>
                <w:sz w:val="20"/>
              </w:rPr>
              <w:t>Respons Dicadangkan</w:t>
            </w:r>
          </w:p>
        </w:tc>
      </w:tr>
      <w:tr>
        <w:tc>
          <w:tcPr>
            <w:tcW w:type="dxa" w:w="4656"/>
          </w:tcPr>
          <w:p>
            <w:pPr>
              <w:spacing w:after="40"/>
            </w:pPr>
            <w:r>
              <w:rPr>
                <w:rFonts w:ascii="Arial" w:hAnsi="Arial"/>
                <w:sz w:val="20"/>
              </w:rPr>
              <w:t>Ibu bapa murid lain bertanya, "Anak saya kata Ahmad selalu kena tegur, betul ke?"</w:t>
            </w:r>
          </w:p>
        </w:tc>
        <w:tc>
          <w:tcPr>
            <w:tcW w:type="dxa" w:w="4656"/>
          </w:tcPr>
          <w:p>
            <w:pPr>
              <w:spacing w:after="40"/>
            </w:pPr>
            <w:r>
              <w:rPr>
                <w:rFonts w:ascii="Arial" w:hAnsi="Arial"/>
                <w:sz w:val="20"/>
              </w:rPr>
              <w:t>"Maaf, saya tak boleh bincang tentang murid lain. Kalau ada kebimbangan tentang anak puan, jom kita bincang secara berasingan."</w:t>
            </w:r>
          </w:p>
        </w:tc>
      </w:tr>
      <w:tr>
        <w:tc>
          <w:tcPr>
            <w:tcW w:type="dxa" w:w="4656"/>
          </w:tcPr>
          <w:p>
            <w:pPr>
              <w:spacing w:after="40"/>
            </w:pPr>
            <w:r>
              <w:rPr>
                <w:rFonts w:ascii="Arial" w:hAnsi="Arial"/>
                <w:sz w:val="20"/>
              </w:rPr>
              <w:t>Jiran/saudara bertanya perkembangan murid tanpa kebenaran ibu bapa</w:t>
            </w:r>
          </w:p>
        </w:tc>
        <w:tc>
          <w:tcPr>
            <w:tcW w:type="dxa" w:w="4656"/>
          </w:tcPr>
          <w:p>
            <w:pPr>
              <w:spacing w:after="40"/>
            </w:pPr>
            <w:r>
              <w:rPr>
                <w:rFonts w:ascii="Arial" w:hAnsi="Arial"/>
                <w:sz w:val="20"/>
              </w:rPr>
              <w:t>"Terima kasih ambil berat, tapi maklumat murid hanya boleh dikongsi dengan ibu bapa/penjaga sah. Boleh minta ibu bapa hubungi saya terus?"</w:t>
            </w:r>
          </w:p>
        </w:tc>
      </w:tr>
      <w:tr>
        <w:tc>
          <w:tcPr>
            <w:tcW w:type="dxa" w:w="4656"/>
          </w:tcPr>
          <w:p>
            <w:pPr>
              <w:spacing w:after="40"/>
            </w:pPr>
            <w:r>
              <w:rPr>
                <w:rFonts w:ascii="Arial" w:hAnsi="Arial"/>
                <w:sz w:val="20"/>
              </w:rPr>
              <w:t>Staf lain yang tidak mengajar kelas tersebut bertanya tentang kes murid tertentu</w:t>
            </w:r>
          </w:p>
        </w:tc>
        <w:tc>
          <w:tcPr>
            <w:tcW w:type="dxa" w:w="4656"/>
          </w:tcPr>
          <w:p>
            <w:pPr>
              <w:spacing w:after="40"/>
            </w:pPr>
            <w:r>
              <w:rPr>
                <w:rFonts w:ascii="Arial" w:hAnsi="Arial"/>
                <w:sz w:val="20"/>
              </w:rPr>
              <w:t>"Sori, ini kes sulit murid saya — kalau perlu, kita boleh rujuk kepada pengetua untuk tujuan rasmi."</w:t>
            </w:r>
          </w:p>
        </w:tc>
      </w:tr>
    </w:tbl>
    <w:p>
      <w:pPr>
        <w:keepNext/>
        <w:spacing w:before="160" w:after="60"/>
      </w:pPr>
      <w:r>
        <w:rPr>
          <w:rFonts w:ascii="Arial" w:hAnsi="Arial"/>
          <w:b/>
          <w:color w:val="1F4E79"/>
          <w:sz w:val="24"/>
        </w:rPr>
        <w:t>19. Kerahsiaan dalam Era Digital: Foto, Video dan Media Sosial</w:t>
      </w:r>
    </w:p>
    <w:p>
      <w:r>
        <w:t>Tadika moden sering menggunakan foto dan video murid untuk tujuan dokumentasi, buletin, atau promosi. Guru perlu memahami bahawa ini juga tertakluk kepada prinsip kerahsiaan dan perlindungan data peribadi murid:</w:t>
      </w:r>
    </w:p>
    <w:p>
      <w:pPr>
        <w:spacing w:after="60"/>
        <w:ind w:left="360" w:hanging="360"/>
      </w:pPr>
      <w:r>
        <w:rPr>
          <w:rFonts w:ascii="Arial" w:hAnsi="Arial"/>
          <w:color w:val="2E75B6"/>
          <w:sz w:val="22"/>
        </w:rPr>
        <w:t>●</w:t>
        <w:tab/>
      </w:r>
      <w:r>
        <w:rPr>
          <w:rFonts w:ascii="Arial" w:hAnsi="Arial"/>
          <w:sz w:val="22"/>
        </w:rPr>
        <w:t>Dapatkan kebenaran bertulis daripada ibu bapa sebelum menggunakan foto/video murid untuk sebarang tujuan di luar rekod dalaman (contoh: laman Facebook tadika, risalah promosi).</w:t>
      </w:r>
    </w:p>
    <w:p>
      <w:pPr>
        <w:spacing w:after="60"/>
        <w:ind w:left="360" w:hanging="360"/>
      </w:pPr>
      <w:r>
        <w:rPr>
          <w:rFonts w:ascii="Arial" w:hAnsi="Arial"/>
          <w:color w:val="2E75B6"/>
          <w:sz w:val="22"/>
        </w:rPr>
        <w:t>●</w:t>
        <w:tab/>
      </w:r>
      <w:r>
        <w:rPr>
          <w:rFonts w:ascii="Arial" w:hAnsi="Arial"/>
          <w:sz w:val="22"/>
        </w:rPr>
        <w:t>Elakkan memuat naik foto/video yang mendedahkan maklumat sensitif berkaitan hasil pentaksiran individu (contoh: gambar senarai semak pentaksiran murid, atau keterangan yang mengaitkan nama murid dengan isu perkembangan tertentu).</w:t>
      </w:r>
    </w:p>
    <w:p>
      <w:pPr>
        <w:spacing w:after="60"/>
        <w:ind w:left="360" w:hanging="360"/>
      </w:pPr>
      <w:r>
        <w:rPr>
          <w:rFonts w:ascii="Arial" w:hAnsi="Arial"/>
          <w:color w:val="2E75B6"/>
          <w:sz w:val="22"/>
        </w:rPr>
        <w:t>●</w:t>
        <w:tab/>
      </w:r>
      <w:r>
        <w:rPr>
          <w:rFonts w:ascii="Arial" w:hAnsi="Arial"/>
          <w:sz w:val="22"/>
        </w:rPr>
        <w:t>Jika ibu bapa tidak memberi kebenaran, pastikan murid tersebut tidak muncul dalam sebarang penerbitan awam tadika — rekod status kebenaran ini dengan jelas dalam fail murid.</w:t>
      </w:r>
    </w:p>
    <w:p>
      <w:pPr>
        <w:spacing w:after="60"/>
        <w:ind w:left="360" w:hanging="360"/>
      </w:pPr>
      <w:r>
        <w:rPr>
          <w:rFonts w:ascii="Arial" w:hAnsi="Arial"/>
          <w:color w:val="2E75B6"/>
          <w:sz w:val="22"/>
        </w:rPr>
        <w:t>●</w:t>
        <w:tab/>
      </w:r>
      <w:r>
        <w:rPr>
          <w:rFonts w:ascii="Arial" w:hAnsi="Arial"/>
          <w:sz w:val="22"/>
        </w:rPr>
        <w:t>Sistem berkongsi maklumat digital (contoh: aplikasi tadika, kumpulan WhatsApp) perlu digunakan untuk perkara umum sahaja (aktiviti harian, pengumuman) — bukan untuk hasil pentaksiran individu murid.</w:t>
      </w:r>
    </w:p>
    <w:p>
      <w:pPr>
        <w:keepNext/>
        <w:spacing w:before="160" w:after="60"/>
      </w:pPr>
      <w:r>
        <w:rPr>
          <w:rFonts w:ascii="Arial" w:hAnsi="Arial"/>
          <w:b/>
          <w:color w:val="1F4E79"/>
          <w:sz w:val="24"/>
        </w:rPr>
        <w:t>21. Perbezaan Antara Kerahsiaan dan Ketelusan Profesional</w:t>
      </w:r>
    </w:p>
    <w:p>
      <w:r>
        <w:t>Guru kadangkala keliru antara menjaga kerahsiaan dan menjadi tidak telus. Kedua-dua konsep ini perlu diseimbangkan, bukan bercanggah:</w:t>
      </w:r>
    </w:p>
    <w:p>
      <w:pPr>
        <w:spacing w:after="60"/>
        <w:ind w:left="360" w:hanging="360"/>
      </w:pPr>
      <w:r>
        <w:rPr>
          <w:rFonts w:ascii="Arial" w:hAnsi="Arial"/>
          <w:color w:val="2E75B6"/>
          <w:sz w:val="22"/>
        </w:rPr>
        <w:t>●</w:t>
        <w:tab/>
      </w:r>
      <w:r>
        <w:rPr>
          <w:rFonts w:ascii="Arial" w:hAnsi="Arial"/>
          <w:sz w:val="22"/>
        </w:rPr>
        <w:t>Kerahsiaan bermaksud maklumat murid tidak didedahkan kepada pihak yang tidak berkenaan — ini adalah tentang siapa menerima maklumat.</w:t>
      </w:r>
    </w:p>
    <w:p>
      <w:pPr>
        <w:spacing w:after="60"/>
        <w:ind w:left="360" w:hanging="360"/>
      </w:pPr>
      <w:r>
        <w:rPr>
          <w:rFonts w:ascii="Arial" w:hAnsi="Arial"/>
          <w:color w:val="2E75B6"/>
          <w:sz w:val="22"/>
        </w:rPr>
        <w:t>●</w:t>
        <w:tab/>
      </w:r>
      <w:r>
        <w:rPr>
          <w:rFonts w:ascii="Arial" w:hAnsi="Arial"/>
          <w:sz w:val="22"/>
        </w:rPr>
        <w:t>Ketelusan profesional bermaksud guru sentiasa jujur dan terbuka dengan ibu bapa/penjaga sah murid berkenaan tentang hasil pentaksiran sebenar — ini adalah tentang kandungan maklumat yang dikongsi dengan pihak yang betul.</w:t>
      </w:r>
    </w:p>
    <w:p>
      <w:r>
        <w:t>Dengan kata lain, guru mesti sentiasa telus dan jujur *dengan ibu bapa murid berkenaan*, tetapi pada masa yang sama kekal sulit *terhadap semua pihak lain*. Kesilapan sering berlaku apabila guru menganggap "menjaga kerahsiaan" bermaksud menyembunyikan maklumat sebenar daripada ibu bapa sendiri (contoh: melembutkan hasil pentaksiran sehingga ibu bapa tidak mendapat gambaran sebenar) — ini adalah salah faham konsep, kerana ketelusan dengan ibu bapa yang sah tetap wajib walaupun maklumat itu sensitif.</w:t>
      </w:r>
    </w:p>
    <w:p>
      <w:pPr>
        <w:keepNext/>
        <w:spacing w:before="160" w:after="60"/>
      </w:pPr>
      <w:r>
        <w:rPr>
          <w:rFonts w:ascii="Arial" w:hAnsi="Arial"/>
          <w:b/>
          <w:color w:val="1F4E79"/>
          <w:sz w:val="24"/>
        </w:rPr>
        <w:t>23. Semakan Kendiri Guru Sebelum Setiap Sesi Perbincangan Hasil Pentaksiran</w:t>
      </w:r>
    </w:p>
    <w:p>
      <w:r>
        <w:t>Sebagai amalan reflektif, guru digalakkan bertanya kepada diri sendiri soalan berikut sebelum setiap sesi perbincangan hasil pentaksiran, bagi memastikan prinsip kerahsiaan sentiasa dipegang teguh:</w:t>
      </w:r>
    </w:p>
    <w:p>
      <w:pPr>
        <w:spacing w:after="60"/>
        <w:ind w:left="360" w:hanging="360"/>
      </w:pPr>
      <w:r>
        <w:rPr>
          <w:rFonts w:ascii="Arial" w:hAnsi="Arial"/>
          <w:color w:val="2E75B6"/>
          <w:sz w:val="22"/>
        </w:rPr>
        <w:t>●</w:t>
        <w:tab/>
      </w:r>
      <w:r>
        <w:rPr>
          <w:rFonts w:ascii="Arial" w:hAnsi="Arial"/>
          <w:sz w:val="22"/>
        </w:rPr>
        <w:t>Adakah saya sudah mengesahkan identiti penjaga sah murid ini?</w:t>
      </w:r>
    </w:p>
    <w:p>
      <w:pPr>
        <w:spacing w:after="60"/>
        <w:ind w:left="360" w:hanging="360"/>
      </w:pPr>
      <w:r>
        <w:rPr>
          <w:rFonts w:ascii="Arial" w:hAnsi="Arial"/>
          <w:color w:val="2E75B6"/>
          <w:sz w:val="22"/>
        </w:rPr>
        <w:t>●</w:t>
        <w:tab/>
      </w:r>
      <w:r>
        <w:rPr>
          <w:rFonts w:ascii="Arial" w:hAnsi="Arial"/>
          <w:sz w:val="22"/>
        </w:rPr>
        <w:t>Adakah tempat dan masa yang saya pilih benar-benar peribadi dan tidak terdedah kepada pihak lain?</w:t>
      </w:r>
    </w:p>
    <w:p>
      <w:pPr>
        <w:spacing w:after="60"/>
        <w:ind w:left="360" w:hanging="360"/>
      </w:pPr>
      <w:r>
        <w:rPr>
          <w:rFonts w:ascii="Arial" w:hAnsi="Arial"/>
          <w:color w:val="2E75B6"/>
          <w:sz w:val="22"/>
        </w:rPr>
        <w:t>●</w:t>
        <w:tab/>
      </w:r>
      <w:r>
        <w:rPr>
          <w:rFonts w:ascii="Arial" w:hAnsi="Arial"/>
          <w:sz w:val="22"/>
        </w:rPr>
        <w:t>Adakah saya bersedia menjawab soalan ibu bapa tanpa mendedahkan maklumat murid lain?</w:t>
      </w:r>
    </w:p>
    <w:p>
      <w:pPr>
        <w:spacing w:after="60"/>
        <w:ind w:left="360" w:hanging="360"/>
      </w:pPr>
      <w:r>
        <w:rPr>
          <w:rFonts w:ascii="Arial" w:hAnsi="Arial"/>
          <w:color w:val="2E75B6"/>
          <w:sz w:val="22"/>
        </w:rPr>
        <w:t>●</w:t>
        <w:tab/>
      </w:r>
      <w:r>
        <w:rPr>
          <w:rFonts w:ascii="Arial" w:hAnsi="Arial"/>
          <w:sz w:val="22"/>
        </w:rPr>
        <w:t>Adakah rekod bertulis yang saya sediakan akan disimpan/dihantar melalui saluran yang selamat?</w:t>
      </w:r>
    </w:p>
    <w:p>
      <w:pPr>
        <w:spacing w:after="60"/>
        <w:ind w:left="360" w:hanging="360"/>
      </w:pPr>
      <w:r>
        <w:rPr>
          <w:rFonts w:ascii="Arial" w:hAnsi="Arial"/>
          <w:color w:val="2E75B6"/>
          <w:sz w:val="22"/>
        </w:rPr>
        <w:t>●</w:t>
        <w:tab/>
      </w:r>
      <w:r>
        <w:rPr>
          <w:rFonts w:ascii="Arial" w:hAnsi="Arial"/>
          <w:sz w:val="22"/>
        </w:rPr>
        <w:t>Sekiranya isu ini sensitif, adakah saya perlu melibatkan pengetua terlebih dahulu?</w:t>
      </w:r>
    </w:p>
    <w:p>
      <w:r>
        <w:t>Amalan semakan kendiri ringkas ini membantu guru mengekalkan disiplin kerahsiaan secara konsisten, walaupun dalam keadaan sesi yang padat atau tergesa-gesa, dan menjadikan prinsip kerahsiaan sebagai tabiat profesional yang tertanam, bukan sekadar peraturan yang diingati sekali-sekala.</w:t>
      </w:r>
    </w:p>
    <w:p>
      <w:pPr>
        <w:keepNext/>
        <w:spacing w:before="160" w:after="60"/>
      </w:pPr>
      <w:r>
        <w:rPr>
          <w:rFonts w:ascii="Arial" w:hAnsi="Arial"/>
          <w:b/>
          <w:color w:val="1F4E79"/>
          <w:sz w:val="24"/>
        </w:rPr>
        <w:t>25. Rujukan Silang dengan Bab Lain</w:t>
      </w:r>
    </w:p>
    <w:p>
      <w:r>
        <w:t>Etika kerahsiaan yang dibincangkan dalam Bab 2 ini tidak terpisah daripada Bab 1 dan Bab 3: sesi komunikasi berkesan (Bab 1) mesti dijalankan dalam persekitaran yang menjaga kerahsiaan (tempat peribadi, saluran selamat), dan cadangan sokongan penambahbaikan (Bab 3) mesti didokumentasikan serta dikongsi mengikut prinsip kerahsiaan yang sama. Seorang guru yang cemerlang dalam kemahiran komunikasi tetapi lalai dalam menjaga kerahsiaan berisiko mencederakan kepercayaan ibu bapa walaupun niat dan kandungan mesejnya baik — justeru ketiga-tiga Bab dalam nota pembelajaran ini perlu dikuasai bersama, bukan secara berasingan.</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26. Rumusan</w:t>
            </w:r>
          </w:p>
          <w:p>
            <w:pPr>
              <w:spacing w:after="40"/>
            </w:pPr>
            <w:r>
              <w:rPr>
                <w:rFonts w:ascii="Arial" w:hAnsi="Arial"/>
                <w:sz w:val="22"/>
              </w:rPr>
              <w:t>Kepatuhan kepada prinsip kerahsiaan — merangkumi rekod fizikal, digital, dan situasi sensitif — melindungi maruah murid dan keluarga, serta mengekalkan kepercayaan profesional antara tadika dan ibu bapa. Amalan teras yang mesti dipegang guru ialah: hasil pentaksiran disampaikan secara peribadi/sulit kepada ibu bapa sahaja, dengan penjagaan sah disahkan terlebih dahulu, tempat dan saluran yang sesuai dipilih, dan rekod disimpan selamat sepanjang masa.</w:t>
            </w:r>
          </w:p>
        </w:tc>
      </w:tr>
    </w:tbl>
    <w:p>
      <w:pPr>
        <w:pageBreakBefore/>
        <w:shd w:val="clear" w:color="auto" w:fill="DCE6F1"/>
        <w:pBdr>
          <w:left w:val="single" w:sz="24" w:space="4" w:color="1F4E79"/>
        </w:pBdr>
        <w:spacing w:before="80" w:after="200"/>
        <w:ind w:left="120"/>
      </w:pPr>
      <w:r>
        <w:rPr>
          <w:rFonts w:ascii="Arial" w:hAnsi="Arial"/>
          <w:b/>
          <w:color w:val="1F4E79"/>
          <w:sz w:val="28"/>
        </w:rPr>
        <w:t xml:space="preserve">  Bab 3: Type of Improvement Support Technique</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Objektif Pembelajaran</w:t>
            </w:r>
          </w:p>
          <w:p>
            <w:pPr>
              <w:spacing w:after="40"/>
            </w:pPr>
            <w:r>
              <w:rPr>
                <w:rFonts w:ascii="Arial" w:hAnsi="Arial"/>
                <w:sz w:val="22"/>
              </w:rPr>
              <w:t>Selepas mempelajari topik ini, pelatih dapat:</w:t>
            </w:r>
          </w:p>
          <w:p>
            <w:pPr>
              <w:spacing w:after="40"/>
              <w:ind w:left="320" w:hanging="320"/>
            </w:pPr>
            <w:r>
              <w:rPr>
                <w:rFonts w:ascii="Arial" w:hAnsi="Arial"/>
                <w:color w:val="2E75B6"/>
                <w:sz w:val="22"/>
              </w:rPr>
              <w:t>●</w:t>
              <w:tab/>
            </w:r>
            <w:r>
              <w:rPr>
                <w:rFonts w:ascii="Arial" w:hAnsi="Arial"/>
                <w:sz w:val="22"/>
              </w:rPr>
              <w:t>Menerangkan teknik sokongan penambahbaikan berasaskan rumah (home-based activities).</w:t>
            </w:r>
          </w:p>
          <w:p>
            <w:pPr>
              <w:spacing w:after="40"/>
              <w:ind w:left="320" w:hanging="320"/>
            </w:pPr>
            <w:r>
              <w:rPr>
                <w:rFonts w:ascii="Arial" w:hAnsi="Arial"/>
                <w:color w:val="2E75B6"/>
                <w:sz w:val="22"/>
              </w:rPr>
              <w:t>●</w:t>
              <w:tab/>
            </w:r>
            <w:r>
              <w:rPr>
                <w:rFonts w:ascii="Arial" w:hAnsi="Arial"/>
                <w:sz w:val="22"/>
              </w:rPr>
              <w:t>Mencadangkan aktiviti sokongan yang sesuai dengan bidang penambahbaikan murid.</w:t>
            </w:r>
          </w:p>
          <w:p>
            <w:pPr>
              <w:spacing w:after="40"/>
              <w:ind w:left="320" w:hanging="320"/>
            </w:pPr>
            <w:r>
              <w:rPr>
                <w:rFonts w:ascii="Arial" w:hAnsi="Arial"/>
                <w:color w:val="2E75B6"/>
                <w:sz w:val="22"/>
              </w:rPr>
              <w:t>●</w:t>
              <w:tab/>
            </w:r>
            <w:r>
              <w:rPr>
                <w:rFonts w:ascii="Arial" w:hAnsi="Arial"/>
                <w:sz w:val="22"/>
              </w:rPr>
              <w:t>Berkongsi cadangan penambahbaikan secara membina dengan ibu bapa.</w:t>
            </w:r>
          </w:p>
        </w:tc>
      </w:tr>
    </w:tbl>
    <w:p>
      <w:pPr>
        <w:keepNext/>
        <w:spacing w:before="160" w:after="60"/>
      </w:pPr>
      <w:r>
        <w:rPr>
          <w:rFonts w:ascii="Arial" w:hAnsi="Arial"/>
          <w:b/>
          <w:color w:val="1F4E79"/>
          <w:sz w:val="24"/>
        </w:rPr>
        <w:t>1. Home Based Activities</w:t>
      </w:r>
    </w:p>
    <w:p>
      <w:r>
        <w:t>Aktiviti berasaskan rumah ialah cadangan mudah yang ibu bapa boleh lakukan di rumah untuk menyokong bidang yang memerlukan penambahbaikan, contohnya permainan giliran untuk kemahiran sosial, atau aktiviti melukis untuk kemahiran motor halus. Cadangan ini perlu praktikal dan tidak membebankan ibu bapa yang bekerja — biasanya aktiviti ringkas 10–15 minit yang boleh disepadukan dengan rutin harian keluarga.</w:t>
      </w:r>
    </w:p>
    <w:p>
      <w:pPr>
        <w:keepNext/>
        <w:spacing w:before="160" w:after="60"/>
      </w:pPr>
      <w:r>
        <w:rPr>
          <w:rFonts w:ascii="Arial" w:hAnsi="Arial"/>
          <w:b/>
          <w:color w:val="1F4E79"/>
          <w:sz w:val="24"/>
        </w:rPr>
        <w:t>2. Contoh Cadangan Mengikut Domain</w:t>
      </w:r>
    </w:p>
    <w:tbl>
      <w:tblPr>
        <w:tblStyle w:val="TableGrid"/>
        <w:tblW w:type="auto" w:w="0"/>
        <w:tblLayout w:type="autofit"/>
        <w:tblLook w:firstColumn="1" w:firstRow="1" w:lastColumn="0" w:lastRow="0" w:noHBand="0" w:noVBand="1" w:val="04A0"/>
      </w:tblPr>
      <w:tblGrid>
        <w:gridCol w:w="4656"/>
        <w:gridCol w:w="4656"/>
      </w:tblGrid>
      <w:tr>
        <w:trPr>
          <w:tblHeader w:val="true"/>
        </w:trPr>
        <w:tc>
          <w:tcPr>
            <w:tcW w:type="dxa" w:w="4656"/>
            <w:shd w:val="clear" w:color="auto" w:fill="DCE6F1"/>
            <w:tcBorders>
              <w:top w:val="single" w:sz="12" w:space="0" w:color="1F4E79"/>
            </w:tcBorders>
          </w:tcPr>
          <w:p>
            <w:pPr>
              <w:spacing w:after="40"/>
            </w:pPr>
            <w:r>
              <w:rPr>
                <w:rFonts w:ascii="Arial" w:hAnsi="Arial"/>
                <w:b/>
                <w:color w:val="1F4E79"/>
                <w:sz w:val="20"/>
              </w:rPr>
              <w:t>Domain Memerlukan Sokongan</w:t>
            </w:r>
          </w:p>
        </w:tc>
        <w:tc>
          <w:tcPr>
            <w:tcW w:type="dxa" w:w="4656"/>
            <w:shd w:val="clear" w:color="auto" w:fill="DCE6F1"/>
          </w:tcPr>
          <w:p>
            <w:pPr>
              <w:spacing w:after="40"/>
            </w:pPr>
            <w:r>
              <w:rPr>
                <w:rFonts w:ascii="Arial" w:hAnsi="Arial"/>
                <w:b/>
                <w:color w:val="1F4E79"/>
                <w:sz w:val="20"/>
              </w:rPr>
              <w:t>Cadangan Aktiviti Rumah</w:t>
            </w:r>
          </w:p>
        </w:tc>
      </w:tr>
      <w:tr>
        <w:tc>
          <w:tcPr>
            <w:tcW w:type="dxa" w:w="4656"/>
          </w:tcPr>
          <w:p>
            <w:pPr>
              <w:spacing w:after="40"/>
            </w:pPr>
            <w:r>
              <w:rPr>
                <w:rFonts w:ascii="Arial" w:hAnsi="Arial"/>
                <w:sz w:val="20"/>
              </w:rPr>
              <w:t>Kemahiran bahasa</w:t>
            </w:r>
          </w:p>
        </w:tc>
        <w:tc>
          <w:tcPr>
            <w:tcW w:type="dxa" w:w="4656"/>
          </w:tcPr>
          <w:p>
            <w:pPr>
              <w:spacing w:after="40"/>
            </w:pPr>
            <w:r>
              <w:rPr>
                <w:rFonts w:ascii="Arial" w:hAnsi="Arial"/>
                <w:sz w:val="20"/>
              </w:rPr>
              <w:t>Membaca buku cerita bersama setiap malam</w:t>
            </w:r>
          </w:p>
        </w:tc>
      </w:tr>
      <w:tr>
        <w:tc>
          <w:tcPr>
            <w:tcW w:type="dxa" w:w="4656"/>
          </w:tcPr>
          <w:p>
            <w:pPr>
              <w:spacing w:after="40"/>
            </w:pPr>
            <w:r>
              <w:rPr>
                <w:rFonts w:ascii="Arial" w:hAnsi="Arial"/>
                <w:sz w:val="20"/>
              </w:rPr>
              <w:t>Motor halus</w:t>
            </w:r>
          </w:p>
        </w:tc>
        <w:tc>
          <w:tcPr>
            <w:tcW w:type="dxa" w:w="4656"/>
          </w:tcPr>
          <w:p>
            <w:pPr>
              <w:spacing w:after="40"/>
            </w:pPr>
            <w:r>
              <w:rPr>
                <w:rFonts w:ascii="Arial" w:hAnsi="Arial"/>
                <w:sz w:val="20"/>
              </w:rPr>
              <w:t>Aktiviti melipat kertas, meronce manik</w:t>
            </w:r>
          </w:p>
        </w:tc>
      </w:tr>
      <w:tr>
        <w:tc>
          <w:tcPr>
            <w:tcW w:type="dxa" w:w="4656"/>
          </w:tcPr>
          <w:p>
            <w:pPr>
              <w:spacing w:after="40"/>
            </w:pPr>
            <w:r>
              <w:rPr>
                <w:rFonts w:ascii="Arial" w:hAnsi="Arial"/>
                <w:sz w:val="20"/>
              </w:rPr>
              <w:t>Sosio-emosi</w:t>
            </w:r>
          </w:p>
        </w:tc>
        <w:tc>
          <w:tcPr>
            <w:tcW w:type="dxa" w:w="4656"/>
          </w:tcPr>
          <w:p>
            <w:pPr>
              <w:spacing w:after="40"/>
            </w:pPr>
            <w:r>
              <w:rPr>
                <w:rFonts w:ascii="Arial" w:hAnsi="Arial"/>
                <w:sz w:val="20"/>
              </w:rPr>
              <w:t>Bermain permainan papan yang memerlukan giliran</w:t>
            </w:r>
          </w:p>
        </w:tc>
      </w:tr>
      <w:tr>
        <w:tc>
          <w:tcPr>
            <w:tcW w:type="dxa" w:w="4656"/>
          </w:tcPr>
          <w:p>
            <w:pPr>
              <w:spacing w:after="40"/>
            </w:pPr>
            <w:r>
              <w:rPr>
                <w:rFonts w:ascii="Arial" w:hAnsi="Arial"/>
                <w:sz w:val="20"/>
              </w:rPr>
              <w:t>Kognitif</w:t>
            </w:r>
          </w:p>
        </w:tc>
        <w:tc>
          <w:tcPr>
            <w:tcW w:type="dxa" w:w="4656"/>
          </w:tcPr>
          <w:p>
            <w:pPr>
              <w:spacing w:after="40"/>
            </w:pPr>
            <w:r>
              <w:rPr>
                <w:rFonts w:ascii="Arial" w:hAnsi="Arial"/>
                <w:sz w:val="20"/>
              </w:rPr>
              <w:t>Permainan padanan/puzzle mudah semasa hujung minggu</w:t>
            </w:r>
          </w:p>
        </w:tc>
      </w:tr>
    </w:tbl>
    <w:p>
      <w:pPr>
        <w:keepNext/>
        <w:spacing w:before="160" w:after="60"/>
      </w:pPr>
      <w:r>
        <w:rPr>
          <w:rFonts w:ascii="Arial" w:hAnsi="Arial"/>
          <w:b/>
          <w:color w:val="1F4E79"/>
          <w:sz w:val="24"/>
        </w:rPr>
        <w:t>3. Pemantauan Susulan</w:t>
      </w:r>
    </w:p>
    <w:p>
      <w:r>
        <w:t>Cadangan aktiviti rumah perlu disertai mekanisme maklum balas — contohnya guru meminta ibu bapa berkongsi pemerhatian ringkas selepas dua minggu — supaya keberkesanan aktiviti tersebut dapat dinilai dan disesuaikan sekiranya perlu, bukan sekadar cadangan sekali sahaja tanpa susulan.</w:t>
      </w:r>
    </w:p>
    <w:p>
      <w:pPr>
        <w:keepNext/>
        <w:spacing w:before="160" w:after="60"/>
      </w:pPr>
      <w:r>
        <w:rPr>
          <w:rFonts w:ascii="Arial" w:hAnsi="Arial"/>
          <w:b/>
          <w:color w:val="1F4E79"/>
          <w:sz w:val="24"/>
        </w:rPr>
        <w:t>4. Contoh Amalan</w:t>
      </w:r>
    </w:p>
    <w:p>
      <w:r>
        <w:t>Selepas mengenal pasti murid memerlukan lebih sokongan dalam kemahiran bahasa, guru mencadangkan ibu bapa membaca buku cerita ringkas bersama anak setiap malam selama 10 minit, dan meminta maklum balas selepas dua minggu untuk menilai sama ada penambahbaikan berlaku.</w:t>
      </w:r>
    </w:p>
    <w:p>
      <w:pPr>
        <w:keepNext/>
        <w:spacing w:before="160" w:after="60"/>
      </w:pPr>
      <w:r>
        <w:rPr>
          <w:rFonts w:ascii="Arial" w:hAnsi="Arial"/>
          <w:b/>
          <w:color w:val="1F4E79"/>
          <w:sz w:val="24"/>
        </w:rPr>
        <w:t>5. Prinsip Memilih Teknik Sokongan Penambahbaikan yang Sesuai</w:t>
      </w:r>
    </w:p>
    <w:p>
      <w:r>
        <w:t>Bukan semua cadangan sokongan sesuai untuk semua keluarga. Guru perlu mempertimbangkan beberapa prinsip sebelum mencadangkan aktiviti berasaskan rumah:</w:t>
      </w:r>
    </w:p>
    <w:p>
      <w:pPr>
        <w:spacing w:after="60"/>
        <w:ind w:left="360" w:hanging="360"/>
      </w:pPr>
      <w:r>
        <w:rPr>
          <w:rFonts w:ascii="Arial" w:hAnsi="Arial"/>
          <w:color w:val="2E75B6"/>
          <w:sz w:val="22"/>
        </w:rPr>
        <w:t>●</w:t>
        <w:tab/>
      </w:r>
      <w:r>
        <w:rPr>
          <w:rFonts w:ascii="Arial" w:hAnsi="Arial"/>
          <w:sz w:val="22"/>
        </w:rPr>
        <w:t>Selaras dengan bidang penambahbaikan sebenar — cadangan mesti berdasarkan dapatan pentaksiran yang jelas (contoh: jika isu ialah kemahiran motor halus, cadangan mestilah aktiviti motor halus, bukan aktiviti umum).</w:t>
      </w:r>
    </w:p>
    <w:p>
      <w:pPr>
        <w:spacing w:after="60"/>
        <w:ind w:left="360" w:hanging="360"/>
      </w:pPr>
      <w:r>
        <w:rPr>
          <w:rFonts w:ascii="Arial" w:hAnsi="Arial"/>
          <w:color w:val="2E75B6"/>
          <w:sz w:val="22"/>
        </w:rPr>
        <w:t>●</w:t>
        <w:tab/>
      </w:r>
      <w:r>
        <w:rPr>
          <w:rFonts w:ascii="Arial" w:hAnsi="Arial"/>
          <w:sz w:val="22"/>
        </w:rPr>
        <w:t>Praktikal dan tidak membebankan — mengambil kira jadual kerja ibu bapa, bilangan adik-beradik, dan sumber yang ada di rumah (tidak semua keluarga mampu membeli bahan mahal).</w:t>
      </w:r>
    </w:p>
    <w:p>
      <w:pPr>
        <w:spacing w:after="60"/>
        <w:ind w:left="360" w:hanging="360"/>
      </w:pPr>
      <w:r>
        <w:rPr>
          <w:rFonts w:ascii="Arial" w:hAnsi="Arial"/>
          <w:color w:val="2E75B6"/>
          <w:sz w:val="22"/>
        </w:rPr>
        <w:t>●</w:t>
        <w:tab/>
      </w:r>
      <w:r>
        <w:rPr>
          <w:rFonts w:ascii="Arial" w:hAnsi="Arial"/>
          <w:sz w:val="22"/>
        </w:rPr>
        <w:t>Sensitif kepada konteks keluarga — sebagaimana kes Murid A (Bab 1), cadangan perlu mengambil kira siapa penjaga utama di rumah, bahasa yang digunakan, dan gaya hidup keluarga.</w:t>
      </w:r>
    </w:p>
    <w:p>
      <w:pPr>
        <w:spacing w:after="60"/>
        <w:ind w:left="360" w:hanging="360"/>
      </w:pPr>
      <w:r>
        <w:rPr>
          <w:rFonts w:ascii="Arial" w:hAnsi="Arial"/>
          <w:color w:val="2E75B6"/>
          <w:sz w:val="22"/>
        </w:rPr>
        <w:t>●</w:t>
        <w:tab/>
      </w:r>
      <w:r>
        <w:rPr>
          <w:rFonts w:ascii="Arial" w:hAnsi="Arial"/>
          <w:sz w:val="22"/>
        </w:rPr>
        <w:t>Jelas dan spesifik — bukan "banyakkan membaca dengan anak", tetapi "baca satu buku cerita bergambar bersama anak sebelum tidur, selama 10 minit, sambil bertanya soalan mudah tentang gambar".</w:t>
      </w:r>
    </w:p>
    <w:p>
      <w:pPr>
        <w:spacing w:after="60"/>
        <w:ind w:left="360" w:hanging="360"/>
      </w:pPr>
      <w:r>
        <w:rPr>
          <w:rFonts w:ascii="Arial" w:hAnsi="Arial"/>
          <w:color w:val="2E75B6"/>
          <w:sz w:val="22"/>
        </w:rPr>
        <w:t>●</w:t>
        <w:tab/>
      </w:r>
      <w:r>
        <w:rPr>
          <w:rFonts w:ascii="Arial" w:hAnsi="Arial"/>
          <w:sz w:val="22"/>
        </w:rPr>
        <w:t>Boleh dipantau — disertakan cara mudah untuk ibu bapa merekod atau melaporkan kemajuan (contoh: tandakan kalendar ringkas, kongsi gambar/video pendek).</w:t>
      </w:r>
    </w:p>
    <w:p>
      <w:pPr>
        <w:keepNext/>
        <w:spacing w:before="160" w:after="60"/>
      </w:pPr>
      <w:r>
        <w:rPr>
          <w:rFonts w:ascii="Arial" w:hAnsi="Arial"/>
          <w:b/>
          <w:color w:val="1F4E79"/>
          <w:sz w:val="24"/>
        </w:rPr>
        <w:t>6. Rangka Kerja Aktiviti Berasaskan Rumah Mengikut Domain Perkembangan</w:t>
      </w:r>
    </w:p>
    <w:p>
      <w:r>
        <w:t>Rangka kerja umum perkembangan kanak-kanak prasekolah (selaras dengan KSPK) membahagikan domain kepada bahasa/komunikasi, motor halus/kasar, sosio-emosi, dan kognitif. Setiap domain memerlukan pendekatan aktiviti rumah yang berbeza:</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Domain</w:t>
            </w:r>
          </w:p>
        </w:tc>
        <w:tc>
          <w:tcPr>
            <w:tcW w:type="dxa" w:w="3104"/>
            <w:shd w:val="clear" w:color="auto" w:fill="DCE6F1"/>
          </w:tcPr>
          <w:p>
            <w:pPr>
              <w:spacing w:after="40"/>
            </w:pPr>
            <w:r>
              <w:rPr>
                <w:rFonts w:ascii="Arial" w:hAnsi="Arial"/>
                <w:b/>
                <w:color w:val="1F4E79"/>
                <w:sz w:val="20"/>
              </w:rPr>
              <w:t>Matlamat Aktiviti Rumah</w:t>
            </w:r>
          </w:p>
        </w:tc>
        <w:tc>
          <w:tcPr>
            <w:tcW w:type="dxa" w:w="3104"/>
            <w:shd w:val="clear" w:color="auto" w:fill="DCE6F1"/>
          </w:tcPr>
          <w:p>
            <w:pPr>
              <w:spacing w:after="40"/>
            </w:pPr>
            <w:r>
              <w:rPr>
                <w:rFonts w:ascii="Arial" w:hAnsi="Arial"/>
                <w:b/>
                <w:color w:val="1F4E79"/>
                <w:sz w:val="20"/>
              </w:rPr>
              <w:t>Prinsip Reka Bentuk Aktiviti</w:t>
            </w:r>
          </w:p>
        </w:tc>
      </w:tr>
      <w:tr>
        <w:tc>
          <w:tcPr>
            <w:tcW w:type="dxa" w:w="3104"/>
          </w:tcPr>
          <w:p>
            <w:pPr>
              <w:spacing w:after="40"/>
            </w:pPr>
            <w:r>
              <w:rPr>
                <w:rFonts w:ascii="Arial" w:hAnsi="Arial"/>
                <w:sz w:val="20"/>
              </w:rPr>
              <w:t>Bahasa/Komunikasi</w:t>
            </w:r>
          </w:p>
        </w:tc>
        <w:tc>
          <w:tcPr>
            <w:tcW w:type="dxa" w:w="3104"/>
          </w:tcPr>
          <w:p>
            <w:pPr>
              <w:spacing w:after="40"/>
            </w:pPr>
            <w:r>
              <w:rPr>
                <w:rFonts w:ascii="Arial" w:hAnsi="Arial"/>
                <w:sz w:val="20"/>
              </w:rPr>
              <w:t>Memperkaya kosa kata, keyakinan bertutur</w:t>
            </w:r>
          </w:p>
        </w:tc>
        <w:tc>
          <w:tcPr>
            <w:tcW w:type="dxa" w:w="3104"/>
          </w:tcPr>
          <w:p>
            <w:pPr>
              <w:spacing w:after="40"/>
            </w:pPr>
            <w:r>
              <w:rPr>
                <w:rFonts w:ascii="Arial" w:hAnsi="Arial"/>
                <w:sz w:val="20"/>
              </w:rPr>
              <w:t>Aktiviti berulang, interaktif, disertai soalan terbuka</w:t>
            </w:r>
          </w:p>
        </w:tc>
      </w:tr>
      <w:tr>
        <w:tc>
          <w:tcPr>
            <w:tcW w:type="dxa" w:w="3104"/>
          </w:tcPr>
          <w:p>
            <w:pPr>
              <w:spacing w:after="40"/>
            </w:pPr>
            <w:r>
              <w:rPr>
                <w:rFonts w:ascii="Arial" w:hAnsi="Arial"/>
                <w:sz w:val="20"/>
              </w:rPr>
              <w:t>Motor Halus</w:t>
            </w:r>
          </w:p>
        </w:tc>
        <w:tc>
          <w:tcPr>
            <w:tcW w:type="dxa" w:w="3104"/>
          </w:tcPr>
          <w:p>
            <w:pPr>
              <w:spacing w:after="40"/>
            </w:pPr>
            <w:r>
              <w:rPr>
                <w:rFonts w:ascii="Arial" w:hAnsi="Arial"/>
                <w:sz w:val="20"/>
              </w:rPr>
              <w:t>Kawalan otot kecil (jari, tangan)</w:t>
            </w:r>
          </w:p>
        </w:tc>
        <w:tc>
          <w:tcPr>
            <w:tcW w:type="dxa" w:w="3104"/>
          </w:tcPr>
          <w:p>
            <w:pPr>
              <w:spacing w:after="40"/>
            </w:pPr>
            <w:r>
              <w:rPr>
                <w:rFonts w:ascii="Arial" w:hAnsi="Arial"/>
                <w:sz w:val="20"/>
              </w:rPr>
              <w:t>Aktiviti manipulatif kecil — meronce, melipat, mewarna</w:t>
            </w:r>
          </w:p>
        </w:tc>
      </w:tr>
      <w:tr>
        <w:tc>
          <w:tcPr>
            <w:tcW w:type="dxa" w:w="3104"/>
          </w:tcPr>
          <w:p>
            <w:pPr>
              <w:spacing w:after="40"/>
            </w:pPr>
            <w:r>
              <w:rPr>
                <w:rFonts w:ascii="Arial" w:hAnsi="Arial"/>
                <w:sz w:val="20"/>
              </w:rPr>
              <w:t>Motor Kasar</w:t>
            </w:r>
          </w:p>
        </w:tc>
        <w:tc>
          <w:tcPr>
            <w:tcW w:type="dxa" w:w="3104"/>
          </w:tcPr>
          <w:p>
            <w:pPr>
              <w:spacing w:after="40"/>
            </w:pPr>
            <w:r>
              <w:rPr>
                <w:rFonts w:ascii="Arial" w:hAnsi="Arial"/>
                <w:sz w:val="20"/>
              </w:rPr>
              <w:t>Koordinasi badan keseluruhan</w:t>
            </w:r>
          </w:p>
        </w:tc>
        <w:tc>
          <w:tcPr>
            <w:tcW w:type="dxa" w:w="3104"/>
          </w:tcPr>
          <w:p>
            <w:pPr>
              <w:spacing w:after="40"/>
            </w:pPr>
            <w:r>
              <w:rPr>
                <w:rFonts w:ascii="Arial" w:hAnsi="Arial"/>
                <w:sz w:val="20"/>
              </w:rPr>
              <w:t>Aktiviti fizikal ringkas — melompat, berlari, permainan bola</w:t>
            </w:r>
          </w:p>
        </w:tc>
      </w:tr>
      <w:tr>
        <w:tc>
          <w:tcPr>
            <w:tcW w:type="dxa" w:w="3104"/>
          </w:tcPr>
          <w:p>
            <w:pPr>
              <w:spacing w:after="40"/>
            </w:pPr>
            <w:r>
              <w:rPr>
                <w:rFonts w:ascii="Arial" w:hAnsi="Arial"/>
                <w:sz w:val="20"/>
              </w:rPr>
              <w:t>Sosio-emosi</w:t>
            </w:r>
          </w:p>
        </w:tc>
        <w:tc>
          <w:tcPr>
            <w:tcW w:type="dxa" w:w="3104"/>
          </w:tcPr>
          <w:p>
            <w:pPr>
              <w:spacing w:after="40"/>
            </w:pPr>
            <w:r>
              <w:rPr>
                <w:rFonts w:ascii="Arial" w:hAnsi="Arial"/>
                <w:sz w:val="20"/>
              </w:rPr>
              <w:t>Kawalan diri, interaksi sosial</w:t>
            </w:r>
          </w:p>
        </w:tc>
        <w:tc>
          <w:tcPr>
            <w:tcW w:type="dxa" w:w="3104"/>
          </w:tcPr>
          <w:p>
            <w:pPr>
              <w:spacing w:after="40"/>
            </w:pPr>
            <w:r>
              <w:rPr>
                <w:rFonts w:ascii="Arial" w:hAnsi="Arial"/>
                <w:sz w:val="20"/>
              </w:rPr>
              <w:t>Permainan bergilir, tugasan berkumpulan keluarga</w:t>
            </w:r>
          </w:p>
        </w:tc>
      </w:tr>
      <w:tr>
        <w:tc>
          <w:tcPr>
            <w:tcW w:type="dxa" w:w="3104"/>
          </w:tcPr>
          <w:p>
            <w:pPr>
              <w:spacing w:after="40"/>
            </w:pPr>
            <w:r>
              <w:rPr>
                <w:rFonts w:ascii="Arial" w:hAnsi="Arial"/>
                <w:sz w:val="20"/>
              </w:rPr>
              <w:t>Kognitif</w:t>
            </w:r>
          </w:p>
        </w:tc>
        <w:tc>
          <w:tcPr>
            <w:tcW w:type="dxa" w:w="3104"/>
          </w:tcPr>
          <w:p>
            <w:pPr>
              <w:spacing w:after="40"/>
            </w:pPr>
            <w:r>
              <w:rPr>
                <w:rFonts w:ascii="Arial" w:hAnsi="Arial"/>
                <w:sz w:val="20"/>
              </w:rPr>
              <w:t>Penyelesaian masalah, pemikiran logik</w:t>
            </w:r>
          </w:p>
        </w:tc>
        <w:tc>
          <w:tcPr>
            <w:tcW w:type="dxa" w:w="3104"/>
          </w:tcPr>
          <w:p>
            <w:pPr>
              <w:spacing w:after="40"/>
            </w:pPr>
            <w:r>
              <w:rPr>
                <w:rFonts w:ascii="Arial" w:hAnsi="Arial"/>
                <w:sz w:val="20"/>
              </w:rPr>
              <w:t>Puzzle, permainan padanan, aktiviti mengelas</w:t>
            </w:r>
          </w:p>
        </w:tc>
      </w:tr>
    </w:tbl>
    <w:p>
      <w:pPr>
        <w:keepNext/>
        <w:spacing w:before="160" w:after="60"/>
      </w:pPr>
      <w:r>
        <w:rPr>
          <w:rFonts w:ascii="Arial" w:hAnsi="Arial"/>
          <w:b/>
          <w:color w:val="1F4E79"/>
          <w:sz w:val="24"/>
        </w:rPr>
        <w:t>7. Prosedur Mencadangkan dan Memantau Aktiviti Sokongan Rumah</w:t>
      </w:r>
    </w:p>
    <w:p>
      <w:pPr>
        <w:spacing w:after="60"/>
        <w:ind w:left="360" w:hanging="360"/>
      </w:pPr>
      <w:r>
        <w:rPr>
          <w:rFonts w:ascii="Arial" w:hAnsi="Arial"/>
          <w:sz w:val="22"/>
        </w:rPr>
        <w:t>1.</w:t>
        <w:tab/>
      </w:r>
      <w:r>
        <w:rPr>
          <w:rFonts w:ascii="Arial" w:hAnsi="Arial"/>
          <w:sz w:val="22"/>
        </w:rPr>
        <w:t>Kenal pasti domain penambahbaikan berdasarkan hasil pentaksiran (nota pemerhatian, senarai semak).</w:t>
      </w:r>
    </w:p>
    <w:p>
      <w:pPr>
        <w:spacing w:after="60"/>
        <w:ind w:left="360" w:hanging="360"/>
      </w:pPr>
      <w:r>
        <w:rPr>
          <w:rFonts w:ascii="Arial" w:hAnsi="Arial"/>
          <w:sz w:val="22"/>
        </w:rPr>
        <w:t>2.</w:t>
        <w:tab/>
      </w:r>
      <w:r>
        <w:rPr>
          <w:rFonts w:ascii="Arial" w:hAnsi="Arial"/>
          <w:sz w:val="22"/>
        </w:rPr>
        <w:t>Pilih 1–2 cadangan aktiviti yang paling relevan dan mudah dilaksanakan oleh keluarga tersebut — elakkan memberi senarai panjang yang membebankan.</w:t>
      </w:r>
    </w:p>
    <w:p>
      <w:pPr>
        <w:spacing w:after="60"/>
        <w:ind w:left="360" w:hanging="360"/>
      </w:pPr>
      <w:r>
        <w:rPr>
          <w:rFonts w:ascii="Arial" w:hAnsi="Arial"/>
          <w:sz w:val="22"/>
        </w:rPr>
        <w:t>3.</w:t>
        <w:tab/>
      </w:r>
      <w:r>
        <w:rPr>
          <w:rFonts w:ascii="Arial" w:hAnsi="Arial"/>
          <w:sz w:val="22"/>
        </w:rPr>
        <w:t>Terangkan cadangan secara jelas kepada ibu bapa semasa sesi (Bab 1) — sertakan cara melakukannya, tempoh masa, dan kekerapan yang dicadangkan.</w:t>
      </w:r>
    </w:p>
    <w:p>
      <w:pPr>
        <w:spacing w:after="60"/>
        <w:ind w:left="360" w:hanging="360"/>
      </w:pPr>
      <w:r>
        <w:rPr>
          <w:rFonts w:ascii="Arial" w:hAnsi="Arial"/>
          <w:sz w:val="22"/>
        </w:rPr>
        <w:t>4.</w:t>
        <w:tab/>
      </w:r>
      <w:r>
        <w:rPr>
          <w:rFonts w:ascii="Arial" w:hAnsi="Arial"/>
          <w:sz w:val="22"/>
        </w:rPr>
        <w:t>Sediakan bahan ringkas bertulis (nota kecil/senarai) supaya ibu bapa boleh rujuk semula di rumah.</w:t>
      </w:r>
    </w:p>
    <w:p>
      <w:pPr>
        <w:spacing w:after="60"/>
        <w:ind w:left="360" w:hanging="360"/>
      </w:pPr>
      <w:r>
        <w:rPr>
          <w:rFonts w:ascii="Arial" w:hAnsi="Arial"/>
          <w:sz w:val="22"/>
        </w:rPr>
        <w:t>5.</w:t>
        <w:tab/>
      </w:r>
      <w:r>
        <w:rPr>
          <w:rFonts w:ascii="Arial" w:hAnsi="Arial"/>
          <w:sz w:val="22"/>
        </w:rPr>
        <w:t>Tetapkan tempoh susulan (contoh: 2 minggu) dan cara maklum balas (perbualan ringkas semasa penghantaran, nota bertulis, atau panggilan telefon).</w:t>
      </w:r>
    </w:p>
    <w:p>
      <w:pPr>
        <w:spacing w:after="60"/>
        <w:ind w:left="360" w:hanging="360"/>
      </w:pPr>
      <w:r>
        <w:rPr>
          <w:rFonts w:ascii="Arial" w:hAnsi="Arial"/>
          <w:sz w:val="22"/>
        </w:rPr>
        <w:t>6.</w:t>
        <w:tab/>
      </w:r>
      <w:r>
        <w:rPr>
          <w:rFonts w:ascii="Arial" w:hAnsi="Arial"/>
          <w:sz w:val="22"/>
        </w:rPr>
        <w:t>Semasa susulan, nilai kemajuan bersama ibu bapa dan sesuaikan cadangan jika perlu (teruskan, ubah suai, atau tingkatkan cabaran).</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8. Kajian Kes Tadika: Ibu Bapa Murid A (Susulan daripada Bab 1)</w:t>
            </w:r>
          </w:p>
          <w:p>
            <w:pPr>
              <w:spacing w:after="40"/>
            </w:pPr>
            <w:r>
              <w:rPr>
                <w:rFonts w:ascii="Arial" w:hAnsi="Arial"/>
                <w:sz w:val="22"/>
              </w:rPr>
              <w:t>Berdasarkan maklumat yang dikongsi ibu bapa Murid A dalam kajian kes Bab 1 — bahawa Murid A dijaga oleh pembantu rumah yang tidak fasih berbahasa Melayu — guru menyesuaikan cadangan aktiviti bahasa supaya sesuai dengan realiti keluarga tersebut. Berbanding cadangan generik "baca buku cerita bersama ibu bapa setiap malam" yang sukar dilaksanakan kerana ibu bapa bekerja syif, guru mencadangkan: (1) ibu bapa merakam video pendek (1–2 minit) semasa membaca bersama Murid A pada hujung minggu apabila mereka lapang, dan (2) meminta pembantu rumah melibatkan Murid A dalam perbualan mudah semasa aktiviti harian (contoh: menamakan bahan makanan semasa memasak), walaupun dalam bahasa campuran. Pendekatan ini menghormati konteks sebenar keluarga berbanding memaksa formula yang sama untuk semua.</w:t>
            </w:r>
          </w:p>
        </w:tc>
      </w:tr>
    </w:tbl>
    <w:p>
      <w:pPr>
        <w:keepNext/>
        <w:spacing w:before="160" w:after="60"/>
      </w:pPr>
      <w:r>
        <w:rPr>
          <w:rFonts w:ascii="Arial" w:hAnsi="Arial"/>
          <w:b/>
          <w:color w:val="1F4E79"/>
          <w:sz w:val="24"/>
        </w:rPr>
        <w:t>9. Kesilapan Lazim dan Cara Mengelak</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Kesilapan Lazim</w:t>
            </w:r>
          </w:p>
        </w:tc>
        <w:tc>
          <w:tcPr>
            <w:tcW w:type="dxa" w:w="3104"/>
            <w:shd w:val="clear" w:color="auto" w:fill="DCE6F1"/>
          </w:tcPr>
          <w:p>
            <w:pPr>
              <w:spacing w:after="40"/>
            </w:pPr>
            <w:r>
              <w:rPr>
                <w:rFonts w:ascii="Arial" w:hAnsi="Arial"/>
                <w:b/>
                <w:color w:val="1F4E79"/>
                <w:sz w:val="20"/>
              </w:rPr>
              <w:t>Kesan</w:t>
            </w:r>
          </w:p>
        </w:tc>
        <w:tc>
          <w:tcPr>
            <w:tcW w:type="dxa" w:w="3104"/>
            <w:shd w:val="clear" w:color="auto" w:fill="DCE6F1"/>
          </w:tcPr>
          <w:p>
            <w:pPr>
              <w:spacing w:after="40"/>
            </w:pPr>
            <w:r>
              <w:rPr>
                <w:rFonts w:ascii="Arial" w:hAnsi="Arial"/>
                <w:b/>
                <w:color w:val="1F4E79"/>
                <w:sz w:val="20"/>
              </w:rPr>
              <w:t>Cara Mengelak</w:t>
            </w:r>
          </w:p>
        </w:tc>
      </w:tr>
      <w:tr>
        <w:tc>
          <w:tcPr>
            <w:tcW w:type="dxa" w:w="3104"/>
          </w:tcPr>
          <w:p>
            <w:pPr>
              <w:spacing w:after="40"/>
            </w:pPr>
            <w:r>
              <w:rPr>
                <w:rFonts w:ascii="Arial" w:hAnsi="Arial"/>
                <w:sz w:val="20"/>
              </w:rPr>
              <w:t>Cadangan tidak spesifik ("banyakkan aktiviti di rumah")</w:t>
            </w:r>
          </w:p>
        </w:tc>
        <w:tc>
          <w:tcPr>
            <w:tcW w:type="dxa" w:w="3104"/>
          </w:tcPr>
          <w:p>
            <w:pPr>
              <w:spacing w:after="40"/>
            </w:pPr>
            <w:r>
              <w:rPr>
                <w:rFonts w:ascii="Arial" w:hAnsi="Arial"/>
                <w:sz w:val="20"/>
              </w:rPr>
              <w:t>Ibu bapa tidak tahu tindakan sebenar yang perlu diambil</w:t>
            </w:r>
          </w:p>
        </w:tc>
        <w:tc>
          <w:tcPr>
            <w:tcW w:type="dxa" w:w="3104"/>
          </w:tcPr>
          <w:p>
            <w:pPr>
              <w:spacing w:after="40"/>
            </w:pPr>
            <w:r>
              <w:rPr>
                <w:rFonts w:ascii="Arial" w:hAnsi="Arial"/>
                <w:sz w:val="20"/>
              </w:rPr>
              <w:t>Berikan arahan jelas: apa, berapa lama, berapa kerap</w:t>
            </w:r>
          </w:p>
        </w:tc>
      </w:tr>
      <w:tr>
        <w:tc>
          <w:tcPr>
            <w:tcW w:type="dxa" w:w="3104"/>
          </w:tcPr>
          <w:p>
            <w:pPr>
              <w:spacing w:after="40"/>
            </w:pPr>
            <w:r>
              <w:rPr>
                <w:rFonts w:ascii="Arial" w:hAnsi="Arial"/>
                <w:sz w:val="20"/>
              </w:rPr>
              <w:t>Cadangan tidak sesuai dengan gaya hidup keluarga</w:t>
            </w:r>
          </w:p>
        </w:tc>
        <w:tc>
          <w:tcPr>
            <w:tcW w:type="dxa" w:w="3104"/>
          </w:tcPr>
          <w:p>
            <w:pPr>
              <w:spacing w:after="40"/>
            </w:pPr>
            <w:r>
              <w:rPr>
                <w:rFonts w:ascii="Arial" w:hAnsi="Arial"/>
                <w:sz w:val="20"/>
              </w:rPr>
              <w:t>Ibu bapa tidak dapat melaksanakan, rasa bersalah/tertekan</w:t>
            </w:r>
          </w:p>
        </w:tc>
        <w:tc>
          <w:tcPr>
            <w:tcW w:type="dxa" w:w="3104"/>
          </w:tcPr>
          <w:p>
            <w:pPr>
              <w:spacing w:after="40"/>
            </w:pPr>
            <w:r>
              <w:rPr>
                <w:rFonts w:ascii="Arial" w:hAnsi="Arial"/>
                <w:sz w:val="20"/>
              </w:rPr>
              <w:t>Fahami konteks keluarga dahulu sebelum mencadangkan</w:t>
            </w:r>
          </w:p>
        </w:tc>
      </w:tr>
      <w:tr>
        <w:tc>
          <w:tcPr>
            <w:tcW w:type="dxa" w:w="3104"/>
          </w:tcPr>
          <w:p>
            <w:pPr>
              <w:spacing w:after="40"/>
            </w:pPr>
            <w:r>
              <w:rPr>
                <w:rFonts w:ascii="Arial" w:hAnsi="Arial"/>
                <w:sz w:val="20"/>
              </w:rPr>
              <w:t>Terlalu banyak cadangan dalam satu sesi</w:t>
            </w:r>
          </w:p>
        </w:tc>
        <w:tc>
          <w:tcPr>
            <w:tcW w:type="dxa" w:w="3104"/>
          </w:tcPr>
          <w:p>
            <w:pPr>
              <w:spacing w:after="40"/>
            </w:pPr>
            <w:r>
              <w:rPr>
                <w:rFonts w:ascii="Arial" w:hAnsi="Arial"/>
                <w:sz w:val="20"/>
              </w:rPr>
              <w:t>Ibu bapa keliru, tiada satu pun dilaksanakan dengan baik</w:t>
            </w:r>
          </w:p>
        </w:tc>
        <w:tc>
          <w:tcPr>
            <w:tcW w:type="dxa" w:w="3104"/>
          </w:tcPr>
          <w:p>
            <w:pPr>
              <w:spacing w:after="40"/>
            </w:pPr>
            <w:r>
              <w:rPr>
                <w:rFonts w:ascii="Arial" w:hAnsi="Arial"/>
                <w:sz w:val="20"/>
              </w:rPr>
              <w:t>Hadkan kepada 1–2 cadangan paling relevan</w:t>
            </w:r>
          </w:p>
        </w:tc>
      </w:tr>
      <w:tr>
        <w:tc>
          <w:tcPr>
            <w:tcW w:type="dxa" w:w="3104"/>
          </w:tcPr>
          <w:p>
            <w:pPr>
              <w:spacing w:after="40"/>
            </w:pPr>
            <w:r>
              <w:rPr>
                <w:rFonts w:ascii="Arial" w:hAnsi="Arial"/>
                <w:sz w:val="20"/>
              </w:rPr>
              <w:t>Tiada mekanisme susulan</w:t>
            </w:r>
          </w:p>
        </w:tc>
        <w:tc>
          <w:tcPr>
            <w:tcW w:type="dxa" w:w="3104"/>
          </w:tcPr>
          <w:p>
            <w:pPr>
              <w:spacing w:after="40"/>
            </w:pPr>
            <w:r>
              <w:rPr>
                <w:rFonts w:ascii="Arial" w:hAnsi="Arial"/>
                <w:sz w:val="20"/>
              </w:rPr>
              <w:t>Tidak dapat menilai keberkesanan, cadangan menjadi sia-sia</w:t>
            </w:r>
          </w:p>
        </w:tc>
        <w:tc>
          <w:tcPr>
            <w:tcW w:type="dxa" w:w="3104"/>
          </w:tcPr>
          <w:p>
            <w:pPr>
              <w:spacing w:after="40"/>
            </w:pPr>
            <w:r>
              <w:rPr>
                <w:rFonts w:ascii="Arial" w:hAnsi="Arial"/>
                <w:sz w:val="20"/>
              </w:rPr>
              <w:t>Tetapkan tempoh dan cara maklum balas yang jelas</w:t>
            </w:r>
          </w:p>
        </w:tc>
      </w:tr>
      <w:tr>
        <w:tc>
          <w:tcPr>
            <w:tcW w:type="dxa" w:w="3104"/>
          </w:tcPr>
          <w:p>
            <w:pPr>
              <w:spacing w:after="40"/>
            </w:pPr>
            <w:r>
              <w:rPr>
                <w:rFonts w:ascii="Arial" w:hAnsi="Arial"/>
                <w:sz w:val="20"/>
              </w:rPr>
              <w:t>Cadangan memerlukan bahan/kos tinggi</w:t>
            </w:r>
          </w:p>
        </w:tc>
        <w:tc>
          <w:tcPr>
            <w:tcW w:type="dxa" w:w="3104"/>
          </w:tcPr>
          <w:p>
            <w:pPr>
              <w:spacing w:after="40"/>
            </w:pPr>
            <w:r>
              <w:rPr>
                <w:rFonts w:ascii="Arial" w:hAnsi="Arial"/>
                <w:sz w:val="20"/>
              </w:rPr>
              <w:t>Membebankan keluarga berpendapatan rendah</w:t>
            </w:r>
          </w:p>
        </w:tc>
        <w:tc>
          <w:tcPr>
            <w:tcW w:type="dxa" w:w="3104"/>
          </w:tcPr>
          <w:p>
            <w:pPr>
              <w:spacing w:after="40"/>
            </w:pPr>
            <w:r>
              <w:rPr>
                <w:rFonts w:ascii="Arial" w:hAnsi="Arial"/>
                <w:sz w:val="20"/>
              </w:rPr>
              <w:t>Utamakan aktiviti menggunakan bahan rumah yang sedia ada</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10. Senarai Semak Mencadangkan Aktiviti Sokongan Rumah (Boleh Difotokopi)</w:t>
            </w:r>
          </w:p>
          <w:p>
            <w:pPr>
              <w:spacing w:after="40"/>
            </w:pPr>
            <w:r>
              <w:rPr>
                <w:rFonts w:ascii="Arial" w:hAnsi="Arial"/>
                <w:sz w:val="22"/>
              </w:rPr>
              <w:t>☐ Domain penambahbaikan dikenal pasti berdasarkan bukti pentaksiran</w:t>
            </w:r>
          </w:p>
          <w:p>
            <w:pPr>
              <w:spacing w:after="40"/>
            </w:pPr>
            <w:r>
              <w:rPr>
                <w:rFonts w:ascii="Arial" w:hAnsi="Arial"/>
                <w:sz w:val="22"/>
              </w:rPr>
              <w:t>☐ 1–2 cadangan aktiviti dipilih, relevan dengan domain tersebut</w:t>
            </w:r>
          </w:p>
          <w:p>
            <w:pPr>
              <w:spacing w:after="40"/>
            </w:pPr>
            <w:r>
              <w:rPr>
                <w:rFonts w:ascii="Arial" w:hAnsi="Arial"/>
                <w:sz w:val="22"/>
              </w:rPr>
              <w:t>☐ Konteks keluarga (jadual kerja, sumber, bahasa) diambil kira</w:t>
            </w:r>
          </w:p>
          <w:p>
            <w:pPr>
              <w:spacing w:after="40"/>
            </w:pPr>
            <w:r>
              <w:rPr>
                <w:rFonts w:ascii="Arial" w:hAnsi="Arial"/>
                <w:sz w:val="22"/>
              </w:rPr>
              <w:t>☐ Cadangan dijelaskan dengan arahan spesifik (apa, berapa lama, berapa kerap)</w:t>
            </w:r>
          </w:p>
          <w:p>
            <w:pPr>
              <w:spacing w:after="40"/>
            </w:pPr>
            <w:r>
              <w:rPr>
                <w:rFonts w:ascii="Arial" w:hAnsi="Arial"/>
                <w:sz w:val="22"/>
              </w:rPr>
              <w:t>☐ Bahan bertulis ringkas disediakan untuk rujukan ibu bapa</w:t>
            </w:r>
          </w:p>
          <w:p>
            <w:pPr>
              <w:spacing w:after="40"/>
            </w:pPr>
            <w:r>
              <w:rPr>
                <w:rFonts w:ascii="Arial" w:hAnsi="Arial"/>
                <w:sz w:val="22"/>
              </w:rPr>
              <w:t>☐ Tempoh susulan ditetapkan (contoh: 2 minggu)</w:t>
            </w:r>
          </w:p>
          <w:p>
            <w:pPr>
              <w:spacing w:after="40"/>
            </w:pPr>
            <w:r>
              <w:rPr>
                <w:rFonts w:ascii="Arial" w:hAnsi="Arial"/>
                <w:sz w:val="22"/>
              </w:rPr>
              <w:t>☐ Cara maklum balas dipersetujui bersama ibu bapa</w:t>
            </w:r>
          </w:p>
          <w:p>
            <w:pPr>
              <w:spacing w:after="40"/>
            </w:pPr>
            <w:r>
              <w:rPr>
                <w:rFonts w:ascii="Arial" w:hAnsi="Arial"/>
                <w:sz w:val="22"/>
              </w:rPr>
              <w:t>☐ Susulan dijalankan dan cadangan disesuaikan jika perlu</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11. Aktiviti Pengukuhan</w:t>
            </w:r>
          </w:p>
          <w:p>
            <w:pPr>
              <w:spacing w:after="40"/>
              <w:ind w:left="320" w:hanging="320"/>
            </w:pPr>
            <w:r>
              <w:rPr>
                <w:rFonts w:ascii="Arial" w:hAnsi="Arial"/>
                <w:sz w:val="22"/>
              </w:rPr>
              <w:t>1.</w:t>
              <w:tab/>
            </w:r>
            <w:r>
              <w:rPr>
                <w:rFonts w:ascii="Arial" w:hAnsi="Arial"/>
                <w:sz w:val="22"/>
              </w:rPr>
              <w:t>(Kemahiran: Prepare assessment feedback to parents) Bagi seorang murid rekaan yang menunjukkan keperluan sokongan dalam domain sosio-emosi, sediakan satu cadangan aktiviti rumah yang spesifik, lengkap dengan arahan pelaksanaan.</w:t>
            </w:r>
          </w:p>
          <w:p>
            <w:pPr>
              <w:spacing w:after="40"/>
              <w:ind w:left="320" w:hanging="320"/>
            </w:pPr>
            <w:r>
              <w:rPr>
                <w:rFonts w:ascii="Arial" w:hAnsi="Arial"/>
                <w:sz w:val="22"/>
              </w:rPr>
              <w:t>2.</w:t>
              <w:tab/>
            </w:r>
            <w:r>
              <w:rPr>
                <w:rFonts w:ascii="Arial" w:hAnsi="Arial"/>
                <w:sz w:val="22"/>
              </w:rPr>
              <w:t>(Kemahiran: Participate parents-teachers meet-up) Dalam pasangan, berlatih menyampaikan cadangan aktiviti rumah semasa sesi mesyuarat — pastikan penjelasan jelas dan ibu bapa faham cara melaksanakannya.</w:t>
            </w:r>
          </w:p>
          <w:p>
            <w:pPr>
              <w:spacing w:after="40"/>
              <w:ind w:left="320" w:hanging="320"/>
            </w:pPr>
            <w:r>
              <w:rPr>
                <w:rFonts w:ascii="Arial" w:hAnsi="Arial"/>
                <w:sz w:val="22"/>
              </w:rPr>
              <w:t>3.</w:t>
              <w:tab/>
            </w:r>
            <w:r>
              <w:rPr>
                <w:rFonts w:ascii="Arial" w:hAnsi="Arial"/>
                <w:sz w:val="22"/>
              </w:rPr>
              <w:t>(Kemahiran: Recommend for improvement) Bincangkan: bagaimana cadangan aktiviti rumah perlu diubah suai jika ibu bapa melaporkan bahawa mereka tidak mempunyai masa untuk aktiviti harian kerana bekerja syif?</w:t>
            </w:r>
          </w:p>
        </w:tc>
      </w:tr>
    </w:tbl>
    <w:p>
      <w:pPr>
        <w:keepNext/>
        <w:spacing w:before="160" w:after="60"/>
      </w:pPr>
      <w:r>
        <w:rPr>
          <w:rFonts w:ascii="Arial" w:hAnsi="Arial"/>
          <w:b/>
          <w:color w:val="1F4E79"/>
          <w:sz w:val="24"/>
        </w:rPr>
        <w:t>12. Melibatkan Keluarga Lanjutan dan Penjaga Selain Ibu Bapa</w:t>
      </w:r>
    </w:p>
    <w:p>
      <w:r>
        <w:t>Di Malaysia, ramai murid prasekolah dijaga bukan sahaja oleh ibu bapa, tetapi juga datuk/nenek, pembantu rumah, atau ahli keluarga lain semasa waktu bekerja ibu bapa. Guru perlu peka terhadap realiti ini semasa mencadangkan aktiviti rumah:</w:t>
      </w:r>
    </w:p>
    <w:p>
      <w:pPr>
        <w:spacing w:after="60"/>
        <w:ind w:left="360" w:hanging="360"/>
      </w:pPr>
      <w:r>
        <w:rPr>
          <w:rFonts w:ascii="Arial" w:hAnsi="Arial"/>
          <w:color w:val="2E75B6"/>
          <w:sz w:val="22"/>
        </w:rPr>
        <w:t>●</w:t>
        <w:tab/>
      </w:r>
      <w:r>
        <w:rPr>
          <w:rFonts w:ascii="Arial" w:hAnsi="Arial"/>
          <w:sz w:val="22"/>
        </w:rPr>
        <w:t>Kenal pasti siapa penjaga utama harian murid (mungkin bukan ibu bapa) melalui perbualan mesra semasa pendaftaran atau sesi awal tahun.</w:t>
      </w:r>
    </w:p>
    <w:p>
      <w:pPr>
        <w:spacing w:after="60"/>
        <w:ind w:left="360" w:hanging="360"/>
      </w:pPr>
      <w:r>
        <w:rPr>
          <w:rFonts w:ascii="Arial" w:hAnsi="Arial"/>
          <w:color w:val="2E75B6"/>
          <w:sz w:val="22"/>
        </w:rPr>
        <w:t>●</w:t>
        <w:tab/>
      </w:r>
      <w:r>
        <w:rPr>
          <w:rFonts w:ascii="Arial" w:hAnsi="Arial"/>
          <w:sz w:val="22"/>
        </w:rPr>
        <w:t>Sesuaikan bahasa arahan aktiviti — jika penjaga utama ialah datuk/nenek yang mungkin kurang biasa dengan istilah pendidikan moden, gunakan bahasa yang sangat mudah dan contoh konkrit.</w:t>
      </w:r>
    </w:p>
    <w:p>
      <w:pPr>
        <w:spacing w:after="60"/>
        <w:ind w:left="360" w:hanging="360"/>
      </w:pPr>
      <w:r>
        <w:rPr>
          <w:rFonts w:ascii="Arial" w:hAnsi="Arial"/>
          <w:color w:val="2E75B6"/>
          <w:sz w:val="22"/>
        </w:rPr>
        <w:t>●</w:t>
        <w:tab/>
      </w:r>
      <w:r>
        <w:rPr>
          <w:rFonts w:ascii="Arial" w:hAnsi="Arial"/>
          <w:sz w:val="22"/>
        </w:rPr>
        <w:t>Libatkan ibu bapa dalam memberi persetujuan/pengetahuan tentang cadangan, walaupun pelaksanaan harian mungkin dijalankan oleh penjaga lain.</w:t>
      </w:r>
    </w:p>
    <w:p>
      <w:pPr>
        <w:spacing w:after="60"/>
        <w:ind w:left="360" w:hanging="360"/>
      </w:pPr>
      <w:r>
        <w:rPr>
          <w:rFonts w:ascii="Arial" w:hAnsi="Arial"/>
          <w:color w:val="2E75B6"/>
          <w:sz w:val="22"/>
        </w:rPr>
        <w:t>●</w:t>
        <w:tab/>
      </w:r>
      <w:r>
        <w:rPr>
          <w:rFonts w:ascii="Arial" w:hAnsi="Arial"/>
          <w:sz w:val="22"/>
        </w:rPr>
        <w:t>Elakkan andaian bahawa semua keluarga mempunyai struktur yang sama (dua ibu bapa bekerja biasa) — tanya secara terbuka dan hormat tentang susunan penjagaan di rumah.</w:t>
      </w:r>
    </w:p>
    <w:p>
      <w:pPr>
        <w:keepNext/>
        <w:spacing w:before="160" w:after="60"/>
      </w:pPr>
      <w:r>
        <w:rPr>
          <w:rFonts w:ascii="Arial" w:hAnsi="Arial"/>
          <w:b/>
          <w:color w:val="1F4E79"/>
          <w:sz w:val="24"/>
        </w:rPr>
        <w:t>13. Jadual Aktiviti Rumah Mengikut Tahap Sumber Keluarga</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Tahap Sumber Keluarga</w:t>
            </w:r>
          </w:p>
        </w:tc>
        <w:tc>
          <w:tcPr>
            <w:tcW w:type="dxa" w:w="3104"/>
            <w:shd w:val="clear" w:color="auto" w:fill="DCE6F1"/>
          </w:tcPr>
          <w:p>
            <w:pPr>
              <w:spacing w:after="40"/>
            </w:pPr>
            <w:r>
              <w:rPr>
                <w:rFonts w:ascii="Arial" w:hAnsi="Arial"/>
                <w:b/>
                <w:color w:val="1F4E79"/>
                <w:sz w:val="20"/>
              </w:rPr>
              <w:t>Ciri</w:t>
            </w:r>
          </w:p>
        </w:tc>
        <w:tc>
          <w:tcPr>
            <w:tcW w:type="dxa" w:w="3104"/>
            <w:shd w:val="clear" w:color="auto" w:fill="DCE6F1"/>
          </w:tcPr>
          <w:p>
            <w:pPr>
              <w:spacing w:after="40"/>
            </w:pPr>
            <w:r>
              <w:rPr>
                <w:rFonts w:ascii="Arial" w:hAnsi="Arial"/>
                <w:b/>
                <w:color w:val="1F4E79"/>
                <w:sz w:val="20"/>
              </w:rPr>
              <w:t>Cadangan Aktiviti Sesuai</w:t>
            </w:r>
          </w:p>
        </w:tc>
      </w:tr>
      <w:tr>
        <w:tc>
          <w:tcPr>
            <w:tcW w:type="dxa" w:w="3104"/>
          </w:tcPr>
          <w:p>
            <w:pPr>
              <w:spacing w:after="40"/>
            </w:pPr>
            <w:r>
              <w:rPr>
                <w:rFonts w:ascii="Arial" w:hAnsi="Arial"/>
                <w:sz w:val="20"/>
              </w:rPr>
              <w:t>Terhad (kurang masa/bahan)</w:t>
            </w:r>
          </w:p>
        </w:tc>
        <w:tc>
          <w:tcPr>
            <w:tcW w:type="dxa" w:w="3104"/>
          </w:tcPr>
          <w:p>
            <w:pPr>
              <w:spacing w:after="40"/>
            </w:pPr>
            <w:r>
              <w:rPr>
                <w:rFonts w:ascii="Arial" w:hAnsi="Arial"/>
                <w:sz w:val="20"/>
              </w:rPr>
              <w:t>Ibu bapa bekerja syif, sumber kewangan terhad</w:t>
            </w:r>
          </w:p>
        </w:tc>
        <w:tc>
          <w:tcPr>
            <w:tcW w:type="dxa" w:w="3104"/>
          </w:tcPr>
          <w:p>
            <w:pPr>
              <w:spacing w:after="40"/>
            </w:pPr>
            <w:r>
              <w:rPr>
                <w:rFonts w:ascii="Arial" w:hAnsi="Arial"/>
                <w:sz w:val="20"/>
              </w:rPr>
              <w:t>Aktiviti tanpa kos menggunakan bahan rumah (surat khabar lama, botol kosong, perbualan harian)</w:t>
            </w:r>
          </w:p>
        </w:tc>
      </w:tr>
      <w:tr>
        <w:tc>
          <w:tcPr>
            <w:tcW w:type="dxa" w:w="3104"/>
          </w:tcPr>
          <w:p>
            <w:pPr>
              <w:spacing w:after="40"/>
            </w:pPr>
            <w:r>
              <w:rPr>
                <w:rFonts w:ascii="Arial" w:hAnsi="Arial"/>
                <w:sz w:val="20"/>
              </w:rPr>
              <w:t>Sederhana</w:t>
            </w:r>
          </w:p>
        </w:tc>
        <w:tc>
          <w:tcPr>
            <w:tcW w:type="dxa" w:w="3104"/>
          </w:tcPr>
          <w:p>
            <w:pPr>
              <w:spacing w:after="40"/>
            </w:pPr>
            <w:r>
              <w:rPr>
                <w:rFonts w:ascii="Arial" w:hAnsi="Arial"/>
                <w:sz w:val="20"/>
              </w:rPr>
              <w:t>Masa terhad tetapi ada sedikit fleksibiliti</w:t>
            </w:r>
          </w:p>
        </w:tc>
        <w:tc>
          <w:tcPr>
            <w:tcW w:type="dxa" w:w="3104"/>
          </w:tcPr>
          <w:p>
            <w:pPr>
              <w:spacing w:after="40"/>
            </w:pPr>
            <w:r>
              <w:rPr>
                <w:rFonts w:ascii="Arial" w:hAnsi="Arial"/>
                <w:sz w:val="20"/>
              </w:rPr>
              <w:t>Aktiviti ringkas 10–15 minit menggunakan bahan mudah didapati (buku, kertas, pensel warna)</w:t>
            </w:r>
          </w:p>
        </w:tc>
      </w:tr>
      <w:tr>
        <w:tc>
          <w:tcPr>
            <w:tcW w:type="dxa" w:w="3104"/>
          </w:tcPr>
          <w:p>
            <w:pPr>
              <w:spacing w:after="40"/>
            </w:pPr>
            <w:r>
              <w:rPr>
                <w:rFonts w:ascii="Arial" w:hAnsi="Arial"/>
                <w:sz w:val="20"/>
              </w:rPr>
              <w:t>Mencukupi</w:t>
            </w:r>
          </w:p>
        </w:tc>
        <w:tc>
          <w:tcPr>
            <w:tcW w:type="dxa" w:w="3104"/>
          </w:tcPr>
          <w:p>
            <w:pPr>
              <w:spacing w:after="40"/>
            </w:pPr>
            <w:r>
              <w:rPr>
                <w:rFonts w:ascii="Arial" w:hAnsi="Arial"/>
                <w:sz w:val="20"/>
              </w:rPr>
              <w:t>Masa dan sumber mencukupi</w:t>
            </w:r>
          </w:p>
        </w:tc>
        <w:tc>
          <w:tcPr>
            <w:tcW w:type="dxa" w:w="3104"/>
          </w:tcPr>
          <w:p>
            <w:pPr>
              <w:spacing w:after="40"/>
            </w:pPr>
            <w:r>
              <w:rPr>
                <w:rFonts w:ascii="Arial" w:hAnsi="Arial"/>
                <w:sz w:val="20"/>
              </w:rPr>
              <w:t>Aktiviti lebih terancang (permainan papan, projek kecil bersama)</w:t>
            </w:r>
          </w:p>
        </w:tc>
      </w:tr>
    </w:tbl>
    <w:p>
      <w:pPr>
        <w:keepNext/>
        <w:spacing w:before="160" w:after="60"/>
      </w:pPr>
      <w:r>
        <w:rPr>
          <w:rFonts w:ascii="Arial" w:hAnsi="Arial"/>
          <w:b/>
          <w:color w:val="1F4E79"/>
          <w:sz w:val="24"/>
        </w:rPr>
        <w:t>14. Kesinambungan Antara Sesi Komunikasi dan Cadangan Sokongan</w:t>
      </w:r>
    </w:p>
    <w:p>
      <w:r>
        <w:t>Bab 3 tidak berdiri sendiri — ia adalah kesinambungan langsung daripada Bab 1 (bagaimana maklumat disampaikan) dan Bab 2 (bagaimana kerahsiaan dijaga semasa proses tersebut). Cadangan aktiviti rumah yang paling berkesan ialah yang:</w:t>
      </w:r>
    </w:p>
    <w:p>
      <w:pPr>
        <w:spacing w:after="60"/>
        <w:ind w:left="360" w:hanging="360"/>
      </w:pPr>
      <w:r>
        <w:rPr>
          <w:rFonts w:ascii="Arial" w:hAnsi="Arial"/>
          <w:sz w:val="22"/>
        </w:rPr>
        <w:t>1.</w:t>
        <w:tab/>
      </w:r>
      <w:r>
        <w:rPr>
          <w:rFonts w:ascii="Arial" w:hAnsi="Arial"/>
          <w:sz w:val="22"/>
        </w:rPr>
        <w:t>Disampaikan menggunakan teknik komunikasi berkesan (Bab 1) — bahasa positif, spesifik, dua hala.</w:t>
      </w:r>
    </w:p>
    <w:p>
      <w:pPr>
        <w:spacing w:after="60"/>
        <w:ind w:left="360" w:hanging="360"/>
      </w:pPr>
      <w:r>
        <w:rPr>
          <w:rFonts w:ascii="Arial" w:hAnsi="Arial"/>
          <w:sz w:val="22"/>
        </w:rPr>
        <w:t>2.</w:t>
        <w:tab/>
      </w:r>
      <w:r>
        <w:rPr>
          <w:rFonts w:ascii="Arial" w:hAnsi="Arial"/>
          <w:sz w:val="22"/>
        </w:rPr>
        <w:t>Dibincangkan secara sulit dan peribadi (Bab 2) — bukan diedarkan secara umum kepada semua ibu bapa tanpa mengira keperluan individu setiap murid.</w:t>
      </w:r>
    </w:p>
    <w:p>
      <w:pPr>
        <w:spacing w:after="60"/>
        <w:ind w:left="360" w:hanging="360"/>
      </w:pPr>
      <w:r>
        <w:rPr>
          <w:rFonts w:ascii="Arial" w:hAnsi="Arial"/>
          <w:sz w:val="22"/>
        </w:rPr>
        <w:t>3.</w:t>
        <w:tab/>
      </w:r>
      <w:r>
        <w:rPr>
          <w:rFonts w:ascii="Arial" w:hAnsi="Arial"/>
          <w:sz w:val="22"/>
        </w:rPr>
        <w:t>Disesuaikan dengan konteks keluarga sebenar (Bab 3) — bukan formula seragam.</w:t>
      </w:r>
    </w:p>
    <w:p>
      <w:r>
        <w:t>Guru yang menguasai ketiga-tiga elemen ini mampu menjalankan Work Activity 5 secara menyeluruh — daripada penyediaan maklum balas, perbincangan bersama ibu bapa, hinggalah cadangan penambahbaikan yang praktikal dan dipantau.</w:t>
      </w:r>
    </w:p>
    <w:p>
      <w:pPr>
        <w:keepNext/>
        <w:spacing w:before="160" w:after="60"/>
      </w:pPr>
      <w:r>
        <w:rPr>
          <w:rFonts w:ascii="Arial" w:hAnsi="Arial"/>
          <w:b/>
          <w:color w:val="1F4E79"/>
          <w:sz w:val="24"/>
        </w:rPr>
        <w:t>15. Mengukur Kejayaan Aktiviti Sokongan Rumah</w:t>
      </w:r>
    </w:p>
    <w:p>
      <w:r>
        <w:t>Guru perlu mempunyai cara mudah untuk menilai sama ada cadangan aktiviti rumah benar-benar memberi kesan. Petunjuk kejayaan yang boleh digunakan termasuk:</w:t>
      </w:r>
    </w:p>
    <w:tbl>
      <w:tblPr>
        <w:tblStyle w:val="TableGrid"/>
        <w:tblW w:type="auto" w:w="0"/>
        <w:tblLayout w:type="autofit"/>
        <w:tblLook w:firstColumn="1" w:firstRow="1" w:lastColumn="0" w:lastRow="0" w:noHBand="0" w:noVBand="1" w:val="04A0"/>
      </w:tblPr>
      <w:tblGrid>
        <w:gridCol w:w="4656"/>
        <w:gridCol w:w="4656"/>
      </w:tblGrid>
      <w:tr>
        <w:trPr>
          <w:tblHeader w:val="true"/>
        </w:trPr>
        <w:tc>
          <w:tcPr>
            <w:tcW w:type="dxa" w:w="4656"/>
            <w:shd w:val="clear" w:color="auto" w:fill="DCE6F1"/>
            <w:tcBorders>
              <w:top w:val="single" w:sz="12" w:space="0" w:color="1F4E79"/>
            </w:tcBorders>
          </w:tcPr>
          <w:p>
            <w:pPr>
              <w:spacing w:after="40"/>
            </w:pPr>
            <w:r>
              <w:rPr>
                <w:rFonts w:ascii="Arial" w:hAnsi="Arial"/>
                <w:b/>
                <w:color w:val="1F4E79"/>
                <w:sz w:val="20"/>
              </w:rPr>
              <w:t>Petunjuk</w:t>
            </w:r>
          </w:p>
        </w:tc>
        <w:tc>
          <w:tcPr>
            <w:tcW w:type="dxa" w:w="4656"/>
            <w:shd w:val="clear" w:color="auto" w:fill="DCE6F1"/>
          </w:tcPr>
          <w:p>
            <w:pPr>
              <w:spacing w:after="40"/>
            </w:pPr>
            <w:r>
              <w:rPr>
                <w:rFonts w:ascii="Arial" w:hAnsi="Arial"/>
                <w:b/>
                <w:color w:val="1F4E79"/>
                <w:sz w:val="20"/>
              </w:rPr>
              <w:t>Cara Pemerhatian</w:t>
            </w:r>
          </w:p>
        </w:tc>
      </w:tr>
      <w:tr>
        <w:tc>
          <w:tcPr>
            <w:tcW w:type="dxa" w:w="4656"/>
          </w:tcPr>
          <w:p>
            <w:pPr>
              <w:spacing w:after="40"/>
            </w:pPr>
            <w:r>
              <w:rPr>
                <w:rFonts w:ascii="Arial" w:hAnsi="Arial"/>
                <w:sz w:val="20"/>
              </w:rPr>
              <w:t>Peningkatan dalam senarai semak/pentaksiran seterusnya</w:t>
            </w:r>
          </w:p>
        </w:tc>
        <w:tc>
          <w:tcPr>
            <w:tcW w:type="dxa" w:w="4656"/>
          </w:tcPr>
          <w:p>
            <w:pPr>
              <w:spacing w:after="40"/>
            </w:pPr>
            <w:r>
              <w:rPr>
                <w:rFonts w:ascii="Arial" w:hAnsi="Arial"/>
                <w:sz w:val="20"/>
              </w:rPr>
              <w:t>Bandingkan rekod pentaksiran sebelum dan selepas tempoh susulan</w:t>
            </w:r>
          </w:p>
        </w:tc>
      </w:tr>
      <w:tr>
        <w:tc>
          <w:tcPr>
            <w:tcW w:type="dxa" w:w="4656"/>
          </w:tcPr>
          <w:p>
            <w:pPr>
              <w:spacing w:after="40"/>
            </w:pPr>
            <w:r>
              <w:rPr>
                <w:rFonts w:ascii="Arial" w:hAnsi="Arial"/>
                <w:sz w:val="20"/>
              </w:rPr>
              <w:t>Maklum balas positif daripada ibu bapa</w:t>
            </w:r>
          </w:p>
        </w:tc>
        <w:tc>
          <w:tcPr>
            <w:tcW w:type="dxa" w:w="4656"/>
          </w:tcPr>
          <w:p>
            <w:pPr>
              <w:spacing w:after="40"/>
            </w:pPr>
            <w:r>
              <w:rPr>
                <w:rFonts w:ascii="Arial" w:hAnsi="Arial"/>
                <w:sz w:val="20"/>
              </w:rPr>
              <w:t>Ibu bapa melaporkan murid lebih yakin/berminat melakukan aktiviti berkaitan di rumah</w:t>
            </w:r>
          </w:p>
        </w:tc>
      </w:tr>
      <w:tr>
        <w:tc>
          <w:tcPr>
            <w:tcW w:type="dxa" w:w="4656"/>
          </w:tcPr>
          <w:p>
            <w:pPr>
              <w:spacing w:after="40"/>
            </w:pPr>
            <w:r>
              <w:rPr>
                <w:rFonts w:ascii="Arial" w:hAnsi="Arial"/>
                <w:sz w:val="20"/>
              </w:rPr>
              <w:t>Perubahan tingkah laku di tadika</w:t>
            </w:r>
          </w:p>
        </w:tc>
        <w:tc>
          <w:tcPr>
            <w:tcW w:type="dxa" w:w="4656"/>
          </w:tcPr>
          <w:p>
            <w:pPr>
              <w:spacing w:after="40"/>
            </w:pPr>
            <w:r>
              <w:rPr>
                <w:rFonts w:ascii="Arial" w:hAnsi="Arial"/>
                <w:sz w:val="20"/>
              </w:rPr>
              <w:t>Guru memerhatikan murid mengaplikasikan kemahiran yang dilatih di rumah semasa aktiviti kelas</w:t>
            </w:r>
          </w:p>
        </w:tc>
      </w:tr>
      <w:tr>
        <w:tc>
          <w:tcPr>
            <w:tcW w:type="dxa" w:w="4656"/>
          </w:tcPr>
          <w:p>
            <w:pPr>
              <w:spacing w:after="40"/>
            </w:pPr>
            <w:r>
              <w:rPr>
                <w:rFonts w:ascii="Arial" w:hAnsi="Arial"/>
                <w:sz w:val="20"/>
              </w:rPr>
              <w:t>Konsistensi pelaksanaan oleh keluarga</w:t>
            </w:r>
          </w:p>
        </w:tc>
        <w:tc>
          <w:tcPr>
            <w:tcW w:type="dxa" w:w="4656"/>
          </w:tcPr>
          <w:p>
            <w:pPr>
              <w:spacing w:after="40"/>
            </w:pPr>
            <w:r>
              <w:rPr>
                <w:rFonts w:ascii="Arial" w:hAnsi="Arial"/>
                <w:sz w:val="20"/>
              </w:rPr>
              <w:t>Ibu bapa/penjaga melaporkan aktiviti dilakukan secara kerap, bukan sekali sahaja</w:t>
            </w:r>
          </w:p>
        </w:tc>
      </w:tr>
    </w:tbl>
    <w:p>
      <w:r>
        <w:t>Jika selepas tempoh susulan tiada peningkatan ketara, guru tidak sepatutnya mengulangi cadangan yang sama tanpa penyesuaian — sebaliknya, semak semula sama ada cadangan tersebut praktikal untuk keluarga tersebut, atau murid memerlukan pendekatan berbeza, atau tempoh yang lebih panjang.</w:t>
      </w:r>
    </w:p>
    <w:p>
      <w:pPr>
        <w:keepNext/>
        <w:spacing w:before="160" w:after="60"/>
      </w:pPr>
      <w:r>
        <w:rPr>
          <w:rFonts w:ascii="Arial" w:hAnsi="Arial"/>
          <w:b/>
          <w:color w:val="1F4E79"/>
          <w:sz w:val="24"/>
        </w:rPr>
        <w:t>16. Menghubungkan Cadangan Rumah dengan Sumber Luar (Bila Perlu)</w:t>
      </w:r>
    </w:p>
    <w:p>
      <w:r>
        <w:t>Dalam sesetengah kes, isu perkembangan murid mungkin memerlukan sokongan melebihi apa yang boleh disediakan oleh aktiviti rumah ringkas. Guru perlu peka bila untuk mencadangkan rujukan kepada pihak lain:</w:t>
      </w:r>
    </w:p>
    <w:p>
      <w:pPr>
        <w:spacing w:after="60"/>
        <w:ind w:left="360" w:hanging="360"/>
      </w:pPr>
      <w:r>
        <w:rPr>
          <w:rFonts w:ascii="Arial" w:hAnsi="Arial"/>
          <w:color w:val="2E75B6"/>
          <w:sz w:val="22"/>
        </w:rPr>
        <w:t>●</w:t>
        <w:tab/>
      </w:r>
      <w:r>
        <w:rPr>
          <w:rFonts w:ascii="Arial" w:hAnsi="Arial"/>
          <w:sz w:val="22"/>
        </w:rPr>
        <w:t>Jika selepas beberapa pusingan cadangan dan susulan tiada kemajuan ketara, bincangkan dengan pengetua tentang kemungkinan merujuk murid kepada pihak berkaitan (contoh: klinik pembangunan kanak-kanak, pakar pertuturan) — ini di luar bidang kuasa guru untuk membuat diagnosis, jadi peranan guru terhad kepada mencadangkan rujukan, bukan mendiagnosis.</w:t>
      </w:r>
    </w:p>
    <w:p>
      <w:pPr>
        <w:spacing w:after="60"/>
        <w:ind w:left="360" w:hanging="360"/>
      </w:pPr>
      <w:r>
        <w:rPr>
          <w:rFonts w:ascii="Arial" w:hAnsi="Arial"/>
          <w:color w:val="2E75B6"/>
          <w:sz w:val="22"/>
        </w:rPr>
        <w:t>●</w:t>
        <w:tab/>
      </w:r>
      <w:r>
        <w:rPr>
          <w:rFonts w:ascii="Arial" w:hAnsi="Arial"/>
          <w:sz w:val="22"/>
        </w:rPr>
        <w:t>Sentiasa sampaikan cadangan rujukan sedemikian dengan sensitif dan berdasarkan bukti pentaksiran yang jelas, bukan tanggapan peribadi.</w:t>
      </w:r>
    </w:p>
    <w:p>
      <w:pPr>
        <w:spacing w:after="60"/>
        <w:ind w:left="360" w:hanging="360"/>
      </w:pPr>
      <w:r>
        <w:rPr>
          <w:rFonts w:ascii="Arial" w:hAnsi="Arial"/>
          <w:color w:val="2E75B6"/>
          <w:sz w:val="22"/>
        </w:rPr>
        <w:t>●</w:t>
        <w:tab/>
      </w:r>
      <w:r>
        <w:rPr>
          <w:rFonts w:ascii="Arial" w:hAnsi="Arial"/>
          <w:sz w:val="22"/>
        </w:rPr>
        <w:t>Rekodkan semua cadangan dan tindakan susulan dalam fail murid untuk rujukan masa depan, mengikut prinsip kerahsiaan (Bab 2).</w:t>
      </w:r>
    </w:p>
    <w:p>
      <w:pPr>
        <w:keepNext/>
        <w:spacing w:before="160" w:after="60"/>
      </w:pPr>
      <w:r>
        <w:rPr>
          <w:rFonts w:ascii="Arial" w:hAnsi="Arial"/>
          <w:b/>
          <w:color w:val="1F4E79"/>
          <w:sz w:val="24"/>
        </w:rPr>
        <w:t>17. Peranan Guru sebagai Fasilitator, Bukan Penyelesai Masalah Tunggal</w:t>
      </w:r>
    </w:p>
    <w:p>
      <w:r>
        <w:t>Satu prinsip penting dalam mencadangkan teknik sokongan penambahbaikan ialah guru berperanan sebagai fasilitator yang membimbing ibu bapa, bukan pihak yang menyelesaikan semua isu murid secara bersendirian. Ini bermaksud:</w:t>
      </w:r>
    </w:p>
    <w:p>
      <w:pPr>
        <w:spacing w:after="60"/>
        <w:ind w:left="360" w:hanging="360"/>
      </w:pPr>
      <w:r>
        <w:rPr>
          <w:rFonts w:ascii="Arial" w:hAnsi="Arial"/>
          <w:color w:val="2E75B6"/>
          <w:sz w:val="22"/>
        </w:rPr>
        <w:t>●</w:t>
        <w:tab/>
      </w:r>
      <w:r>
        <w:rPr>
          <w:rFonts w:ascii="Arial" w:hAnsi="Arial"/>
          <w:sz w:val="22"/>
        </w:rPr>
        <w:t>Cadangan aktiviti rumah perlu diperkenalkan sebagai usaha kerjasama antara tadika dan keluarga, bukan arahan sehala yang mesti dipatuhi.</w:t>
      </w:r>
    </w:p>
    <w:p>
      <w:pPr>
        <w:spacing w:after="60"/>
        <w:ind w:left="360" w:hanging="360"/>
      </w:pPr>
      <w:r>
        <w:rPr>
          <w:rFonts w:ascii="Arial" w:hAnsi="Arial"/>
          <w:color w:val="2E75B6"/>
          <w:sz w:val="22"/>
        </w:rPr>
        <w:t>●</w:t>
        <w:tab/>
      </w:r>
      <w:r>
        <w:rPr>
          <w:rFonts w:ascii="Arial" w:hAnsi="Arial"/>
          <w:sz w:val="22"/>
        </w:rPr>
        <w:t>Guru perlu terbuka menerima input ibu bapa tentang apa yang praktikal untuk keluarga mereka, dan bersedia mengubah suai cadangan berdasarkan maklum balas tersebut.</w:t>
      </w:r>
    </w:p>
    <w:p>
      <w:pPr>
        <w:spacing w:after="60"/>
        <w:ind w:left="360" w:hanging="360"/>
      </w:pPr>
      <w:r>
        <w:rPr>
          <w:rFonts w:ascii="Arial" w:hAnsi="Arial"/>
          <w:color w:val="2E75B6"/>
          <w:sz w:val="22"/>
        </w:rPr>
        <w:t>●</w:t>
        <w:tab/>
      </w:r>
      <w:r>
        <w:rPr>
          <w:rFonts w:ascii="Arial" w:hAnsi="Arial"/>
          <w:sz w:val="22"/>
        </w:rPr>
        <w:t>Guru perlu mengelakkan sikap "menyalahkan" ibu bapa sekiranya aktiviti tidak dilaksanakan sepenuhnya — sebaliknya, fahami halangan sebenar (masa, sumber, keyakinan) dan cari penyelesaian bersama.</w:t>
      </w:r>
    </w:p>
    <w:p>
      <w:pPr>
        <w:spacing w:after="60"/>
        <w:ind w:left="360" w:hanging="360"/>
      </w:pPr>
      <w:r>
        <w:rPr>
          <w:rFonts w:ascii="Arial" w:hAnsi="Arial"/>
          <w:color w:val="2E75B6"/>
          <w:sz w:val="22"/>
        </w:rPr>
        <w:t>●</w:t>
        <w:tab/>
      </w:r>
      <w:r>
        <w:rPr>
          <w:rFonts w:ascii="Arial" w:hAnsi="Arial"/>
          <w:sz w:val="22"/>
        </w:rPr>
        <w:t>Matlamat akhir cadangan sokongan rumah bukan untuk "membetulkan" murid semata-mata, tetapi untuk membina hubungan berterusan antara tadika dan keluarga yang saling menyokong perkembangan holistik murid.</w:t>
      </w:r>
    </w:p>
    <w:p>
      <w:pPr>
        <w:keepNext/>
        <w:spacing w:before="160" w:after="60"/>
      </w:pPr>
      <w:r>
        <w:rPr>
          <w:rFonts w:ascii="Arial" w:hAnsi="Arial"/>
          <w:b/>
          <w:color w:val="1F4E79"/>
          <w:sz w:val="24"/>
        </w:rPr>
        <w:t>18. Dokumentasi Cadangan dan Susulan dalam Rekod Murid</w:t>
      </w:r>
    </w:p>
    <w:p>
      <w:r>
        <w:t>Setiap cadangan aktiviti sokongan rumah dan hasil susulannya perlu didokumentasikan secara ringkas dalam fail murid (tertakluk kepada prinsip kerahsiaan Bab 2), termasuk:</w:t>
      </w:r>
    </w:p>
    <w:tbl>
      <w:tblPr>
        <w:tblStyle w:val="TableGrid"/>
        <w:tblW w:type="auto" w:w="0"/>
        <w:tblLayout w:type="autofit"/>
        <w:tblLook w:firstColumn="1" w:firstRow="1" w:lastColumn="0" w:lastRow="0" w:noHBand="0" w:noVBand="1" w:val="04A0"/>
      </w:tblPr>
      <w:tblGrid>
        <w:gridCol w:w="4656"/>
        <w:gridCol w:w="4656"/>
      </w:tblGrid>
      <w:tr>
        <w:trPr>
          <w:tblHeader w:val="true"/>
        </w:trPr>
        <w:tc>
          <w:tcPr>
            <w:tcW w:type="dxa" w:w="4656"/>
            <w:shd w:val="clear" w:color="auto" w:fill="DCE6F1"/>
            <w:tcBorders>
              <w:top w:val="single" w:sz="12" w:space="0" w:color="1F4E79"/>
            </w:tcBorders>
          </w:tcPr>
          <w:p>
            <w:pPr>
              <w:spacing w:after="40"/>
            </w:pPr>
            <w:r>
              <w:rPr>
                <w:rFonts w:ascii="Arial" w:hAnsi="Arial"/>
                <w:b/>
                <w:color w:val="1F4E79"/>
                <w:sz w:val="20"/>
              </w:rPr>
              <w:t>Elemen Dokumentasi</w:t>
            </w:r>
          </w:p>
        </w:tc>
        <w:tc>
          <w:tcPr>
            <w:tcW w:type="dxa" w:w="4656"/>
            <w:shd w:val="clear" w:color="auto" w:fill="DCE6F1"/>
          </w:tcPr>
          <w:p>
            <w:pPr>
              <w:spacing w:after="40"/>
            </w:pPr>
            <w:r>
              <w:rPr>
                <w:rFonts w:ascii="Arial" w:hAnsi="Arial"/>
                <w:b/>
                <w:color w:val="1F4E79"/>
                <w:sz w:val="20"/>
              </w:rPr>
              <w:t>Contoh Kandungan</w:t>
            </w:r>
          </w:p>
        </w:tc>
      </w:tr>
      <w:tr>
        <w:tc>
          <w:tcPr>
            <w:tcW w:type="dxa" w:w="4656"/>
          </w:tcPr>
          <w:p>
            <w:pPr>
              <w:spacing w:after="40"/>
            </w:pPr>
            <w:r>
              <w:rPr>
                <w:rFonts w:ascii="Arial" w:hAnsi="Arial"/>
                <w:sz w:val="20"/>
              </w:rPr>
              <w:t>Tarikh sesi &amp; domain penambahbaikan</w:t>
            </w:r>
          </w:p>
        </w:tc>
        <w:tc>
          <w:tcPr>
            <w:tcW w:type="dxa" w:w="4656"/>
          </w:tcPr>
          <w:p>
            <w:pPr>
              <w:spacing w:after="40"/>
            </w:pPr>
            <w:r>
              <w:rPr>
                <w:rFonts w:ascii="Arial" w:hAnsi="Arial"/>
                <w:sz w:val="20"/>
              </w:rPr>
              <w:t>12 Mac 2026 — Kemahiran Bahasa</w:t>
            </w:r>
          </w:p>
        </w:tc>
      </w:tr>
      <w:tr>
        <w:tc>
          <w:tcPr>
            <w:tcW w:type="dxa" w:w="4656"/>
          </w:tcPr>
          <w:p>
            <w:pPr>
              <w:spacing w:after="40"/>
            </w:pPr>
            <w:r>
              <w:rPr>
                <w:rFonts w:ascii="Arial" w:hAnsi="Arial"/>
                <w:sz w:val="20"/>
              </w:rPr>
              <w:t>Cadangan yang diberikan</w:t>
            </w:r>
          </w:p>
        </w:tc>
        <w:tc>
          <w:tcPr>
            <w:tcW w:type="dxa" w:w="4656"/>
          </w:tcPr>
          <w:p>
            <w:pPr>
              <w:spacing w:after="40"/>
            </w:pPr>
            <w:r>
              <w:rPr>
                <w:rFonts w:ascii="Arial" w:hAnsi="Arial"/>
                <w:sz w:val="20"/>
              </w:rPr>
              <w:t>Membaca buku cerita bersama 10 minit setiap malam</w:t>
            </w:r>
          </w:p>
        </w:tc>
      </w:tr>
      <w:tr>
        <w:tc>
          <w:tcPr>
            <w:tcW w:type="dxa" w:w="4656"/>
          </w:tcPr>
          <w:p>
            <w:pPr>
              <w:spacing w:after="40"/>
            </w:pPr>
            <w:r>
              <w:rPr>
                <w:rFonts w:ascii="Arial" w:hAnsi="Arial"/>
                <w:sz w:val="20"/>
              </w:rPr>
              <w:t>Tarikh susulan dijadualkan</w:t>
            </w:r>
          </w:p>
        </w:tc>
        <w:tc>
          <w:tcPr>
            <w:tcW w:type="dxa" w:w="4656"/>
          </w:tcPr>
          <w:p>
            <w:pPr>
              <w:spacing w:after="40"/>
            </w:pPr>
            <w:r>
              <w:rPr>
                <w:rFonts w:ascii="Arial" w:hAnsi="Arial"/>
                <w:sz w:val="20"/>
              </w:rPr>
              <w:t>26 Mac 2026</w:t>
            </w:r>
          </w:p>
        </w:tc>
      </w:tr>
      <w:tr>
        <w:tc>
          <w:tcPr>
            <w:tcW w:type="dxa" w:w="4656"/>
          </w:tcPr>
          <w:p>
            <w:pPr>
              <w:spacing w:after="40"/>
            </w:pPr>
            <w:r>
              <w:rPr>
                <w:rFonts w:ascii="Arial" w:hAnsi="Arial"/>
                <w:sz w:val="20"/>
              </w:rPr>
              <w:t>Maklum balas ibu bapa semasa susulan</w:t>
            </w:r>
          </w:p>
        </w:tc>
        <w:tc>
          <w:tcPr>
            <w:tcW w:type="dxa" w:w="4656"/>
          </w:tcPr>
          <w:p>
            <w:pPr>
              <w:spacing w:after="40"/>
            </w:pPr>
            <w:r>
              <w:rPr>
                <w:rFonts w:ascii="Arial" w:hAnsi="Arial"/>
                <w:sz w:val="20"/>
              </w:rPr>
              <w:t>Aktiviti dilaksanakan 4–5 kali seminggu; murid lebih yakin bercakap</w:t>
            </w:r>
          </w:p>
        </w:tc>
      </w:tr>
      <w:tr>
        <w:tc>
          <w:tcPr>
            <w:tcW w:type="dxa" w:w="4656"/>
          </w:tcPr>
          <w:p>
            <w:pPr>
              <w:spacing w:after="40"/>
            </w:pPr>
            <w:r>
              <w:rPr>
                <w:rFonts w:ascii="Arial" w:hAnsi="Arial"/>
                <w:sz w:val="20"/>
              </w:rPr>
              <w:t>Tindakan seterusnya</w:t>
            </w:r>
          </w:p>
        </w:tc>
        <w:tc>
          <w:tcPr>
            <w:tcW w:type="dxa" w:w="4656"/>
          </w:tcPr>
          <w:p>
            <w:pPr>
              <w:spacing w:after="40"/>
            </w:pPr>
            <w:r>
              <w:rPr>
                <w:rFonts w:ascii="Arial" w:hAnsi="Arial"/>
                <w:sz w:val="20"/>
              </w:rPr>
              <w:t>Teruskan aktiviti; tambah aktiviti bercerita semula (retelling)</w:t>
            </w:r>
          </w:p>
        </w:tc>
      </w:tr>
    </w:tbl>
    <w:p>
      <w:r>
        <w:t>Dokumentasi ini bukan sekadar rekod pentadbiran — ia membolehkan guru (atau guru pengganti pada masa depan) memahami sejarah sokongan yang telah diberikan kepada murid tersebut, dan mengelakkan pengulangan cadangan yang telah terbukti tidak berkesan.</w:t>
      </w:r>
    </w:p>
    <w:p>
      <w:pPr>
        <w:keepNext/>
        <w:spacing w:before="160" w:after="60"/>
      </w:pPr>
      <w:r>
        <w:rPr>
          <w:rFonts w:ascii="Arial" w:hAnsi="Arial"/>
          <w:b/>
          <w:color w:val="1F4E79"/>
          <w:sz w:val="24"/>
        </w:rPr>
        <w:t>19. Menghubungkan Aktiviti Rumah dengan Rutin Harian Sedia Ada</w:t>
      </w:r>
    </w:p>
    <w:p>
      <w:r>
        <w:t>Cadangan aktiviti yang paling berjaya biasanya bukan aktiviti tambahan yang berasingan, tetapi yang disepadukan ke dalam rutin harian keluarga yang sedia ada. Ini mengurangkan beban tambahan ke atas ibu bapa dan meningkatkan kemungkinan aktiviti dilaksanakan secara konsisten:</w:t>
      </w:r>
    </w:p>
    <w:tbl>
      <w:tblPr>
        <w:tblStyle w:val="TableGrid"/>
        <w:tblW w:type="auto" w:w="0"/>
        <w:tblLayout w:type="autofit"/>
        <w:tblLook w:firstColumn="1" w:firstRow="1" w:lastColumn="0" w:lastRow="0" w:noHBand="0" w:noVBand="1" w:val="04A0"/>
      </w:tblPr>
      <w:tblGrid>
        <w:gridCol w:w="4656"/>
        <w:gridCol w:w="4656"/>
      </w:tblGrid>
      <w:tr>
        <w:trPr>
          <w:tblHeader w:val="true"/>
        </w:trPr>
        <w:tc>
          <w:tcPr>
            <w:tcW w:type="dxa" w:w="4656"/>
            <w:shd w:val="clear" w:color="auto" w:fill="DCE6F1"/>
            <w:tcBorders>
              <w:top w:val="single" w:sz="12" w:space="0" w:color="1F4E79"/>
            </w:tcBorders>
          </w:tcPr>
          <w:p>
            <w:pPr>
              <w:spacing w:after="40"/>
            </w:pPr>
            <w:r>
              <w:rPr>
                <w:rFonts w:ascii="Arial" w:hAnsi="Arial"/>
                <w:b/>
                <w:color w:val="1F4E79"/>
                <w:sz w:val="20"/>
              </w:rPr>
              <w:t>Rutin Sedia Ada</w:t>
            </w:r>
          </w:p>
        </w:tc>
        <w:tc>
          <w:tcPr>
            <w:tcW w:type="dxa" w:w="4656"/>
            <w:shd w:val="clear" w:color="auto" w:fill="DCE6F1"/>
          </w:tcPr>
          <w:p>
            <w:pPr>
              <w:spacing w:after="40"/>
            </w:pPr>
            <w:r>
              <w:rPr>
                <w:rFonts w:ascii="Arial" w:hAnsi="Arial"/>
                <w:b/>
                <w:color w:val="1F4E79"/>
                <w:sz w:val="20"/>
              </w:rPr>
              <w:t>Cara Menyepadukan Aktiviti Sokongan</w:t>
            </w:r>
          </w:p>
        </w:tc>
      </w:tr>
      <w:tr>
        <w:tc>
          <w:tcPr>
            <w:tcW w:type="dxa" w:w="4656"/>
          </w:tcPr>
          <w:p>
            <w:pPr>
              <w:spacing w:after="40"/>
            </w:pPr>
            <w:r>
              <w:rPr>
                <w:rFonts w:ascii="Arial" w:hAnsi="Arial"/>
                <w:sz w:val="20"/>
              </w:rPr>
              <w:t>Waktu makan</w:t>
            </w:r>
          </w:p>
        </w:tc>
        <w:tc>
          <w:tcPr>
            <w:tcW w:type="dxa" w:w="4656"/>
          </w:tcPr>
          <w:p>
            <w:pPr>
              <w:spacing w:after="40"/>
            </w:pPr>
            <w:r>
              <w:rPr>
                <w:rFonts w:ascii="Arial" w:hAnsi="Arial"/>
                <w:sz w:val="20"/>
              </w:rPr>
              <w:t>Bertanya soalan mudah tentang makanan (warna, bentuk, nama) untuk kemahiran bahasa/kognitif</w:t>
            </w:r>
          </w:p>
        </w:tc>
      </w:tr>
      <w:tr>
        <w:tc>
          <w:tcPr>
            <w:tcW w:type="dxa" w:w="4656"/>
          </w:tcPr>
          <w:p>
            <w:pPr>
              <w:spacing w:after="40"/>
            </w:pPr>
            <w:r>
              <w:rPr>
                <w:rFonts w:ascii="Arial" w:hAnsi="Arial"/>
                <w:sz w:val="20"/>
              </w:rPr>
              <w:t>Waktu mandi</w:t>
            </w:r>
          </w:p>
        </w:tc>
        <w:tc>
          <w:tcPr>
            <w:tcW w:type="dxa" w:w="4656"/>
          </w:tcPr>
          <w:p>
            <w:pPr>
              <w:spacing w:after="40"/>
            </w:pPr>
            <w:r>
              <w:rPr>
                <w:rFonts w:ascii="Arial" w:hAnsi="Arial"/>
                <w:sz w:val="20"/>
              </w:rPr>
              <w:t>Menamakan bahagian badan, bilang objek untuk pengukuhan bahasa dan nombor</w:t>
            </w:r>
          </w:p>
        </w:tc>
      </w:tr>
      <w:tr>
        <w:tc>
          <w:tcPr>
            <w:tcW w:type="dxa" w:w="4656"/>
          </w:tcPr>
          <w:p>
            <w:pPr>
              <w:spacing w:after="40"/>
            </w:pPr>
            <w:r>
              <w:rPr>
                <w:rFonts w:ascii="Arial" w:hAnsi="Arial"/>
                <w:sz w:val="20"/>
              </w:rPr>
              <w:t>Perjalanan ke tadika/rumah</w:t>
            </w:r>
          </w:p>
        </w:tc>
        <w:tc>
          <w:tcPr>
            <w:tcW w:type="dxa" w:w="4656"/>
          </w:tcPr>
          <w:p>
            <w:pPr>
              <w:spacing w:after="40"/>
            </w:pPr>
            <w:r>
              <w:rPr>
                <w:rFonts w:ascii="Arial" w:hAnsi="Arial"/>
                <w:sz w:val="20"/>
              </w:rPr>
              <w:t>Bermain "cari dan sebut" objek di sepanjang jalan untuk kemahiran pemerhatian dan bahasa</w:t>
            </w:r>
          </w:p>
        </w:tc>
      </w:tr>
      <w:tr>
        <w:tc>
          <w:tcPr>
            <w:tcW w:type="dxa" w:w="4656"/>
          </w:tcPr>
          <w:p>
            <w:pPr>
              <w:spacing w:after="40"/>
            </w:pPr>
            <w:r>
              <w:rPr>
                <w:rFonts w:ascii="Arial" w:hAnsi="Arial"/>
                <w:sz w:val="20"/>
              </w:rPr>
              <w:t>Waktu sebelum tidur</w:t>
            </w:r>
          </w:p>
        </w:tc>
        <w:tc>
          <w:tcPr>
            <w:tcW w:type="dxa" w:w="4656"/>
          </w:tcPr>
          <w:p>
            <w:pPr>
              <w:spacing w:after="40"/>
            </w:pPr>
            <w:r>
              <w:rPr>
                <w:rFonts w:ascii="Arial" w:hAnsi="Arial"/>
                <w:sz w:val="20"/>
              </w:rPr>
              <w:t>Membaca buku cerita ringkas untuk kemahiran bahasa dan ikatan emosi</w:t>
            </w:r>
          </w:p>
        </w:tc>
      </w:tr>
      <w:tr>
        <w:tc>
          <w:tcPr>
            <w:tcW w:type="dxa" w:w="4656"/>
          </w:tcPr>
          <w:p>
            <w:pPr>
              <w:spacing w:after="40"/>
            </w:pPr>
            <w:r>
              <w:rPr>
                <w:rFonts w:ascii="Arial" w:hAnsi="Arial"/>
                <w:sz w:val="20"/>
              </w:rPr>
              <w:t>Waktu membeli-belah</w:t>
            </w:r>
          </w:p>
        </w:tc>
        <w:tc>
          <w:tcPr>
            <w:tcW w:type="dxa" w:w="4656"/>
          </w:tcPr>
          <w:p>
            <w:pPr>
              <w:spacing w:after="40"/>
            </w:pPr>
            <w:r>
              <w:rPr>
                <w:rFonts w:ascii="Arial" w:hAnsi="Arial"/>
                <w:sz w:val="20"/>
              </w:rPr>
              <w:t>Melibatkan murid memilih/mengira barangan untuk kemahiran kognitif dan motor halus</w:t>
            </w:r>
          </w:p>
        </w:tc>
      </w:tr>
    </w:tbl>
    <w:p>
      <w:r>
        <w:t>Pendekatan ini selari dengan prinsip bahawa cadangan mesti praktikal dan tidak membebankan (rujuk item 5 Bab 3) — dengan menyepadukan ke dalam rutin sedia ada, ibu bapa tidak perlu mencari "masa tambahan" khas, sebaliknya memanfaatkan masa yang sudah wujud dalam kehidupan seharian keluarga.</w:t>
      </w:r>
    </w:p>
    <w:p>
      <w:pPr>
        <w:keepNext/>
        <w:spacing w:before="160" w:after="60"/>
      </w:pPr>
      <w:r>
        <w:rPr>
          <w:rFonts w:ascii="Arial" w:hAnsi="Arial"/>
          <w:b/>
          <w:color w:val="1F4E79"/>
          <w:sz w:val="24"/>
        </w:rPr>
        <w:t>21. Kesinambungan Menuju Work Activity Seterusnya</w:t>
      </w:r>
    </w:p>
    <w:p>
      <w:r>
        <w:t>Penguasaan ketiga-tiga elemen dalam Bab 1 hingga Bab 3 — komunikasi berkesan, etika kerahsiaan, dan teknik sokongan penambahbaikan berasaskan rumah — melengkapkan Work Activity 5 dalam Competency Unit "Develop Pupil's Assessment" (C04). Bakat yang menguasai nota pembelajaran ini bersedia untuk mengaplikasikan kemahiran berkaitan (Related Skills 5.1–5.3: menyediakan maklum balas pentaksiran, menyertai mesyuarat ibu bapa-guru, dan mencadangkan penambahbaikan) dalam situasi sebenar di tadika, sekali gus menyempurnakan kitaran penuh proses pentaksiran murid — daripada merekod kemajuan, menganalisis kekuatan dan kelemahan, menyediakan laporan, sehingga menyampaikan hasil kepada ibu bapa secara profesional dan beretika.</w:t>
      </w:r>
    </w:p>
    <w:p>
      <w:pPr>
        <w:keepNext/>
        <w:spacing w:before="160" w:after="60"/>
      </w:pPr>
      <w:r>
        <w:rPr>
          <w:rFonts w:ascii="Arial" w:hAnsi="Arial"/>
          <w:b/>
          <w:color w:val="1F4E79"/>
          <w:sz w:val="24"/>
        </w:rPr>
        <w:t>22. Peranan Refleksi Guru Selepas Setiap Sesi Cadangan Sokongan</w:t>
      </w:r>
    </w:p>
    <w:p>
      <w:r>
        <w:t>Selain merekod hasil susulan (item 18), guru digalakkan meluangkan masa untuk refleksi ringkas selepas setiap sesi mencadangkan aktiviti sokongan rumah, bagi meningkatkan keberkesanan amalan dari semasa ke semasa:</w:t>
      </w:r>
    </w:p>
    <w:p>
      <w:pPr>
        <w:spacing w:after="60"/>
        <w:ind w:left="360" w:hanging="360"/>
      </w:pPr>
      <w:r>
        <w:rPr>
          <w:rFonts w:ascii="Arial" w:hAnsi="Arial"/>
          <w:color w:val="2E75B6"/>
          <w:sz w:val="22"/>
        </w:rPr>
        <w:t>●</w:t>
        <w:tab/>
      </w:r>
      <w:r>
        <w:rPr>
          <w:rFonts w:ascii="Arial" w:hAnsi="Arial"/>
          <w:sz w:val="22"/>
        </w:rPr>
        <w:t>Adakah cadangan yang saya berikan benar-benar sesuai dengan konteks keluarga murid ini?</w:t>
      </w:r>
    </w:p>
    <w:p>
      <w:pPr>
        <w:spacing w:after="60"/>
        <w:ind w:left="360" w:hanging="360"/>
      </w:pPr>
      <w:r>
        <w:rPr>
          <w:rFonts w:ascii="Arial" w:hAnsi="Arial"/>
          <w:color w:val="2E75B6"/>
          <w:sz w:val="22"/>
        </w:rPr>
        <w:t>●</w:t>
        <w:tab/>
      </w:r>
      <w:r>
        <w:rPr>
          <w:rFonts w:ascii="Arial" w:hAnsi="Arial"/>
          <w:sz w:val="22"/>
        </w:rPr>
        <w:t>Adakah cara saya menyampaikan cadangan cukup jelas dan mudah difahami oleh ibu bapa?</w:t>
      </w:r>
    </w:p>
    <w:p>
      <w:pPr>
        <w:spacing w:after="60"/>
        <w:ind w:left="360" w:hanging="360"/>
      </w:pPr>
      <w:r>
        <w:rPr>
          <w:rFonts w:ascii="Arial" w:hAnsi="Arial"/>
          <w:color w:val="2E75B6"/>
          <w:sz w:val="22"/>
        </w:rPr>
        <w:t>●</w:t>
        <w:tab/>
      </w:r>
      <w:r>
        <w:rPr>
          <w:rFonts w:ascii="Arial" w:hAnsi="Arial"/>
          <w:sz w:val="22"/>
        </w:rPr>
        <w:t>Apakah halangan yang mungkin dihadapi keluarga ini dalam melaksanakan cadangan tersebut?</w:t>
      </w:r>
    </w:p>
    <w:p>
      <w:pPr>
        <w:spacing w:after="60"/>
        <w:ind w:left="360" w:hanging="360"/>
      </w:pPr>
      <w:r>
        <w:rPr>
          <w:rFonts w:ascii="Arial" w:hAnsi="Arial"/>
          <w:color w:val="2E75B6"/>
          <w:sz w:val="22"/>
        </w:rPr>
        <w:t>●</w:t>
        <w:tab/>
      </w:r>
      <w:r>
        <w:rPr>
          <w:rFonts w:ascii="Arial" w:hAnsi="Arial"/>
          <w:sz w:val="22"/>
        </w:rPr>
        <w:t>Bagaimana saya boleh menambah baik pendekatan saya untuk sesi susulan akan datang?</w:t>
      </w:r>
    </w:p>
    <w:p>
      <w:r>
        <w:t>Refleksi sebegini, walaupun ringkas (dua hingga tiga minit selepas setiap sesi), membina kemahiran guru dalam mencadangkan sokongan yang semakin tepat dan relevan dari semasa ke semasa, selaras dengan semangat pembelajaran berterusan yang dituntut dalam profesion perguruan prasekolah.</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23. Rumusan</w:t>
            </w:r>
          </w:p>
          <w:p>
            <w:pPr>
              <w:spacing w:after="40"/>
            </w:pPr>
            <w:r>
              <w:rPr>
                <w:rFonts w:ascii="Arial" w:hAnsi="Arial"/>
                <w:sz w:val="22"/>
              </w:rPr>
              <w:t>Cadangan sokongan berasaskan rumah yang spesifik, praktikal dan disertai pemantauan susulan membantu ibu bapa menyambung usaha tadika dalam menyokong perkembangan murid di luar waktu persekolahan. Kejayaan cadangan ini bergantung kepada sejauh mana guru memahami konteks sebenar setiap keluarga, bukan sekadar memberikan formula umum yang sama untuk semua murid.</w:t>
            </w:r>
          </w:p>
        </w:tc>
      </w:tr>
    </w:tbl>
    <w:p>
      <w:pPr>
        <w:keepNext/>
        <w:spacing w:before="160" w:after="60"/>
      </w:pPr>
      <w:r>
        <w:rPr>
          <w:rFonts w:ascii="Arial" w:hAnsi="Arial"/>
          <w:b/>
          <w:color w:val="1F4E79"/>
          <w:sz w:val="24"/>
        </w:rPr>
        <w:t>Glosari</w:t>
      </w:r>
    </w:p>
    <w:tbl>
      <w:tblPr>
        <w:tblStyle w:val="TableGrid"/>
        <w:tblW w:type="auto" w:w="0"/>
        <w:tblLayout w:type="autofit"/>
        <w:tblLook w:firstColumn="1" w:firstRow="1" w:lastColumn="0" w:lastRow="0" w:noHBand="0" w:noVBand="1" w:val="04A0"/>
      </w:tblPr>
      <w:tblGrid>
        <w:gridCol w:w="4656"/>
        <w:gridCol w:w="4656"/>
      </w:tblGrid>
      <w:tr>
        <w:trPr>
          <w:tblHeader w:val="true"/>
        </w:trPr>
        <w:tc>
          <w:tcPr>
            <w:tcW w:type="dxa" w:w="4656"/>
            <w:shd w:val="clear" w:color="auto" w:fill="DCE6F1"/>
            <w:tcBorders>
              <w:top w:val="single" w:sz="12" w:space="0" w:color="1F4E79"/>
            </w:tcBorders>
          </w:tcPr>
          <w:p>
            <w:pPr>
              <w:spacing w:after="40"/>
            </w:pPr>
            <w:r>
              <w:rPr>
                <w:rFonts w:ascii="Arial" w:hAnsi="Arial"/>
                <w:b/>
                <w:color w:val="1F4E79"/>
                <w:sz w:val="20"/>
              </w:rPr>
              <w:t>Istilah (EN)</w:t>
            </w:r>
          </w:p>
        </w:tc>
        <w:tc>
          <w:tcPr>
            <w:tcW w:type="dxa" w:w="4656"/>
            <w:shd w:val="clear" w:color="auto" w:fill="DCE6F1"/>
          </w:tcPr>
          <w:p>
            <w:pPr>
              <w:spacing w:after="40"/>
            </w:pPr>
            <w:r>
              <w:rPr>
                <w:rFonts w:ascii="Arial" w:hAnsi="Arial"/>
                <w:b/>
                <w:color w:val="1F4E79"/>
                <w:sz w:val="20"/>
              </w:rPr>
              <w:t>Istilah (BM)</w:t>
            </w:r>
          </w:p>
        </w:tc>
      </w:tr>
      <w:tr>
        <w:tc>
          <w:tcPr>
            <w:tcW w:type="dxa" w:w="4656"/>
          </w:tcPr>
          <w:p>
            <w:pPr>
              <w:spacing w:after="40"/>
            </w:pPr>
            <w:r>
              <w:rPr>
                <w:rFonts w:ascii="Arial" w:hAnsi="Arial"/>
                <w:sz w:val="20"/>
              </w:rPr>
              <w:t>Sender-receiver-feedback model</w:t>
            </w:r>
          </w:p>
        </w:tc>
        <w:tc>
          <w:tcPr>
            <w:tcW w:type="dxa" w:w="4656"/>
          </w:tcPr>
          <w:p>
            <w:pPr>
              <w:spacing w:after="40"/>
            </w:pPr>
            <w:r>
              <w:rPr>
                <w:rFonts w:ascii="Arial" w:hAnsi="Arial"/>
                <w:sz w:val="20"/>
              </w:rPr>
              <w:t>Model penghantar-penerima-maklum balas</w:t>
            </w:r>
          </w:p>
        </w:tc>
      </w:tr>
      <w:tr>
        <w:tc>
          <w:tcPr>
            <w:tcW w:type="dxa" w:w="4656"/>
          </w:tcPr>
          <w:p>
            <w:pPr>
              <w:spacing w:after="40"/>
            </w:pPr>
            <w:r>
              <w:rPr>
                <w:rFonts w:ascii="Arial" w:hAnsi="Arial"/>
                <w:sz w:val="20"/>
              </w:rPr>
              <w:t>Encode / Decode</w:t>
            </w:r>
          </w:p>
        </w:tc>
        <w:tc>
          <w:tcPr>
            <w:tcW w:type="dxa" w:w="4656"/>
          </w:tcPr>
          <w:p>
            <w:pPr>
              <w:spacing w:after="40"/>
            </w:pPr>
            <w:r>
              <w:rPr>
                <w:rFonts w:ascii="Arial" w:hAnsi="Arial"/>
                <w:sz w:val="20"/>
              </w:rPr>
              <w:t>Mengekod / mentafsir mesej</w:t>
            </w:r>
          </w:p>
        </w:tc>
      </w:tr>
      <w:tr>
        <w:tc>
          <w:tcPr>
            <w:tcW w:type="dxa" w:w="4656"/>
          </w:tcPr>
          <w:p>
            <w:pPr>
              <w:spacing w:after="40"/>
            </w:pPr>
            <w:r>
              <w:rPr>
                <w:rFonts w:ascii="Arial" w:hAnsi="Arial"/>
                <w:sz w:val="20"/>
              </w:rPr>
              <w:t>Verbal communication</w:t>
            </w:r>
          </w:p>
        </w:tc>
        <w:tc>
          <w:tcPr>
            <w:tcW w:type="dxa" w:w="4656"/>
          </w:tcPr>
          <w:p>
            <w:pPr>
              <w:spacing w:after="40"/>
            </w:pPr>
            <w:r>
              <w:rPr>
                <w:rFonts w:ascii="Arial" w:hAnsi="Arial"/>
                <w:sz w:val="20"/>
              </w:rPr>
              <w:t>Komunikasi verbal (lisan/bertulis)</w:t>
            </w:r>
          </w:p>
        </w:tc>
      </w:tr>
      <w:tr>
        <w:tc>
          <w:tcPr>
            <w:tcW w:type="dxa" w:w="4656"/>
          </w:tcPr>
          <w:p>
            <w:pPr>
              <w:spacing w:after="40"/>
            </w:pPr>
            <w:r>
              <w:rPr>
                <w:rFonts w:ascii="Arial" w:hAnsi="Arial"/>
                <w:sz w:val="20"/>
              </w:rPr>
              <w:t>Nonverbal communication</w:t>
            </w:r>
          </w:p>
        </w:tc>
        <w:tc>
          <w:tcPr>
            <w:tcW w:type="dxa" w:w="4656"/>
          </w:tcPr>
          <w:p>
            <w:pPr>
              <w:spacing w:after="40"/>
            </w:pPr>
            <w:r>
              <w:rPr>
                <w:rFonts w:ascii="Arial" w:hAnsi="Arial"/>
                <w:sz w:val="20"/>
              </w:rPr>
              <w:t>Komunikasi bukan verbal (bahasa badan)</w:t>
            </w:r>
          </w:p>
        </w:tc>
      </w:tr>
      <w:tr>
        <w:tc>
          <w:tcPr>
            <w:tcW w:type="dxa" w:w="4656"/>
          </w:tcPr>
          <w:p>
            <w:pPr>
              <w:spacing w:after="40"/>
            </w:pPr>
            <w:r>
              <w:rPr>
                <w:rFonts w:ascii="Arial" w:hAnsi="Arial"/>
                <w:sz w:val="20"/>
              </w:rPr>
              <w:t>Active listening</w:t>
            </w:r>
          </w:p>
        </w:tc>
        <w:tc>
          <w:tcPr>
            <w:tcW w:type="dxa" w:w="4656"/>
          </w:tcPr>
          <w:p>
            <w:pPr>
              <w:spacing w:after="40"/>
            </w:pPr>
            <w:r>
              <w:rPr>
                <w:rFonts w:ascii="Arial" w:hAnsi="Arial"/>
                <w:sz w:val="20"/>
              </w:rPr>
              <w:t>Mendengar aktif</w:t>
            </w:r>
          </w:p>
        </w:tc>
      </w:tr>
      <w:tr>
        <w:tc>
          <w:tcPr>
            <w:tcW w:type="dxa" w:w="4656"/>
          </w:tcPr>
          <w:p>
            <w:pPr>
              <w:spacing w:after="40"/>
            </w:pPr>
            <w:r>
              <w:rPr>
                <w:rFonts w:ascii="Arial" w:hAnsi="Arial"/>
                <w:sz w:val="20"/>
              </w:rPr>
              <w:t>Feedback</w:t>
            </w:r>
          </w:p>
        </w:tc>
        <w:tc>
          <w:tcPr>
            <w:tcW w:type="dxa" w:w="4656"/>
          </w:tcPr>
          <w:p>
            <w:pPr>
              <w:spacing w:after="40"/>
            </w:pPr>
            <w:r>
              <w:rPr>
                <w:rFonts w:ascii="Arial" w:hAnsi="Arial"/>
                <w:sz w:val="20"/>
              </w:rPr>
              <w:t>Maklum balas</w:t>
            </w:r>
          </w:p>
        </w:tc>
      </w:tr>
      <w:tr>
        <w:tc>
          <w:tcPr>
            <w:tcW w:type="dxa" w:w="4656"/>
          </w:tcPr>
          <w:p>
            <w:pPr>
              <w:spacing w:after="40"/>
            </w:pPr>
            <w:r>
              <w:rPr>
                <w:rFonts w:ascii="Arial" w:hAnsi="Arial"/>
                <w:sz w:val="20"/>
              </w:rPr>
              <w:t>Noise (communication barrier)</w:t>
            </w:r>
          </w:p>
        </w:tc>
        <w:tc>
          <w:tcPr>
            <w:tcW w:type="dxa" w:w="4656"/>
          </w:tcPr>
          <w:p>
            <w:pPr>
              <w:spacing w:after="40"/>
            </w:pPr>
            <w:r>
              <w:rPr>
                <w:rFonts w:ascii="Arial" w:hAnsi="Arial"/>
                <w:sz w:val="20"/>
              </w:rPr>
              <w:t>Halangan komunikasi</w:t>
            </w:r>
          </w:p>
        </w:tc>
      </w:tr>
      <w:tr>
        <w:tc>
          <w:tcPr>
            <w:tcW w:type="dxa" w:w="4656"/>
          </w:tcPr>
          <w:p>
            <w:pPr>
              <w:spacing w:after="40"/>
            </w:pPr>
            <w:r>
              <w:rPr>
                <w:rFonts w:ascii="Arial" w:hAnsi="Arial"/>
                <w:sz w:val="20"/>
              </w:rPr>
              <w:t>Confidentiality</w:t>
            </w:r>
          </w:p>
        </w:tc>
        <w:tc>
          <w:tcPr>
            <w:tcW w:type="dxa" w:w="4656"/>
          </w:tcPr>
          <w:p>
            <w:pPr>
              <w:spacing w:after="40"/>
            </w:pPr>
            <w:r>
              <w:rPr>
                <w:rFonts w:ascii="Arial" w:hAnsi="Arial"/>
                <w:sz w:val="20"/>
              </w:rPr>
              <w:t>Kerahsiaan</w:t>
            </w:r>
          </w:p>
        </w:tc>
      </w:tr>
      <w:tr>
        <w:tc>
          <w:tcPr>
            <w:tcW w:type="dxa" w:w="4656"/>
          </w:tcPr>
          <w:p>
            <w:pPr>
              <w:spacing w:after="40"/>
            </w:pPr>
            <w:r>
              <w:rPr>
                <w:rFonts w:ascii="Arial" w:hAnsi="Arial"/>
                <w:sz w:val="20"/>
              </w:rPr>
              <w:t>Data privacy</w:t>
            </w:r>
          </w:p>
        </w:tc>
        <w:tc>
          <w:tcPr>
            <w:tcW w:type="dxa" w:w="4656"/>
          </w:tcPr>
          <w:p>
            <w:pPr>
              <w:spacing w:after="40"/>
            </w:pPr>
            <w:r>
              <w:rPr>
                <w:rFonts w:ascii="Arial" w:hAnsi="Arial"/>
                <w:sz w:val="20"/>
              </w:rPr>
              <w:t>Privasi data</w:t>
            </w:r>
          </w:p>
        </w:tc>
      </w:tr>
      <w:tr>
        <w:tc>
          <w:tcPr>
            <w:tcW w:type="dxa" w:w="4656"/>
          </w:tcPr>
          <w:p>
            <w:pPr>
              <w:spacing w:after="40"/>
            </w:pPr>
            <w:r>
              <w:rPr>
                <w:rFonts w:ascii="Arial" w:hAnsi="Arial"/>
                <w:sz w:val="20"/>
              </w:rPr>
              <w:t>Legal guardian</w:t>
            </w:r>
          </w:p>
        </w:tc>
        <w:tc>
          <w:tcPr>
            <w:tcW w:type="dxa" w:w="4656"/>
          </w:tcPr>
          <w:p>
            <w:pPr>
              <w:spacing w:after="40"/>
            </w:pPr>
            <w:r>
              <w:rPr>
                <w:rFonts w:ascii="Arial" w:hAnsi="Arial"/>
                <w:sz w:val="20"/>
              </w:rPr>
              <w:t>Penjaga sah</w:t>
            </w:r>
          </w:p>
        </w:tc>
      </w:tr>
      <w:tr>
        <w:tc>
          <w:tcPr>
            <w:tcW w:type="dxa" w:w="4656"/>
          </w:tcPr>
          <w:p>
            <w:pPr>
              <w:spacing w:after="40"/>
            </w:pPr>
            <w:r>
              <w:rPr>
                <w:rFonts w:ascii="Arial" w:hAnsi="Arial"/>
                <w:sz w:val="20"/>
              </w:rPr>
              <w:t>Joint custody</w:t>
            </w:r>
          </w:p>
        </w:tc>
        <w:tc>
          <w:tcPr>
            <w:tcW w:type="dxa" w:w="4656"/>
          </w:tcPr>
          <w:p>
            <w:pPr>
              <w:spacing w:after="40"/>
            </w:pPr>
            <w:r>
              <w:rPr>
                <w:rFonts w:ascii="Arial" w:hAnsi="Arial"/>
                <w:sz w:val="20"/>
              </w:rPr>
              <w:t>Penjagaan bersama</w:t>
            </w:r>
          </w:p>
        </w:tc>
      </w:tr>
      <w:tr>
        <w:tc>
          <w:tcPr>
            <w:tcW w:type="dxa" w:w="4656"/>
          </w:tcPr>
          <w:p>
            <w:pPr>
              <w:spacing w:after="40"/>
            </w:pPr>
            <w:r>
              <w:rPr>
                <w:rFonts w:ascii="Arial" w:hAnsi="Arial"/>
                <w:sz w:val="20"/>
              </w:rPr>
              <w:t>Parent engagement</w:t>
            </w:r>
          </w:p>
        </w:tc>
        <w:tc>
          <w:tcPr>
            <w:tcW w:type="dxa" w:w="4656"/>
          </w:tcPr>
          <w:p>
            <w:pPr>
              <w:spacing w:after="40"/>
            </w:pPr>
            <w:r>
              <w:rPr>
                <w:rFonts w:ascii="Arial" w:hAnsi="Arial"/>
                <w:sz w:val="20"/>
              </w:rPr>
              <w:t>Penglibatan ibu bapa</w:t>
            </w:r>
          </w:p>
        </w:tc>
      </w:tr>
      <w:tr>
        <w:tc>
          <w:tcPr>
            <w:tcW w:type="dxa" w:w="4656"/>
          </w:tcPr>
          <w:p>
            <w:pPr>
              <w:spacing w:after="40"/>
            </w:pPr>
            <w:r>
              <w:rPr>
                <w:rFonts w:ascii="Arial" w:hAnsi="Arial"/>
                <w:sz w:val="20"/>
              </w:rPr>
              <w:t>Home-based activity</w:t>
            </w:r>
          </w:p>
        </w:tc>
        <w:tc>
          <w:tcPr>
            <w:tcW w:type="dxa" w:w="4656"/>
          </w:tcPr>
          <w:p>
            <w:pPr>
              <w:spacing w:after="40"/>
            </w:pPr>
            <w:r>
              <w:rPr>
                <w:rFonts w:ascii="Arial" w:hAnsi="Arial"/>
                <w:sz w:val="20"/>
              </w:rPr>
              <w:t>Aktiviti berasaskan rumah</w:t>
            </w:r>
          </w:p>
        </w:tc>
      </w:tr>
      <w:tr>
        <w:tc>
          <w:tcPr>
            <w:tcW w:type="dxa" w:w="4656"/>
          </w:tcPr>
          <w:p>
            <w:pPr>
              <w:spacing w:after="40"/>
            </w:pPr>
            <w:r>
              <w:rPr>
                <w:rFonts w:ascii="Arial" w:hAnsi="Arial"/>
                <w:sz w:val="20"/>
              </w:rPr>
              <w:t>Fine motor skills</w:t>
            </w:r>
          </w:p>
        </w:tc>
        <w:tc>
          <w:tcPr>
            <w:tcW w:type="dxa" w:w="4656"/>
          </w:tcPr>
          <w:p>
            <w:pPr>
              <w:spacing w:after="40"/>
            </w:pPr>
            <w:r>
              <w:rPr>
                <w:rFonts w:ascii="Arial" w:hAnsi="Arial"/>
                <w:sz w:val="20"/>
              </w:rPr>
              <w:t>Kemahiran motor halus</w:t>
            </w:r>
          </w:p>
        </w:tc>
      </w:tr>
      <w:tr>
        <w:tc>
          <w:tcPr>
            <w:tcW w:type="dxa" w:w="4656"/>
          </w:tcPr>
          <w:p>
            <w:pPr>
              <w:spacing w:after="40"/>
            </w:pPr>
            <w:r>
              <w:rPr>
                <w:rFonts w:ascii="Arial" w:hAnsi="Arial"/>
                <w:sz w:val="20"/>
              </w:rPr>
              <w:t>Gross motor skills</w:t>
            </w:r>
          </w:p>
        </w:tc>
        <w:tc>
          <w:tcPr>
            <w:tcW w:type="dxa" w:w="4656"/>
          </w:tcPr>
          <w:p>
            <w:pPr>
              <w:spacing w:after="40"/>
            </w:pPr>
            <w:r>
              <w:rPr>
                <w:rFonts w:ascii="Arial" w:hAnsi="Arial"/>
                <w:sz w:val="20"/>
              </w:rPr>
              <w:t>Kemahiran motor kasar</w:t>
            </w:r>
          </w:p>
        </w:tc>
      </w:tr>
      <w:tr>
        <w:tc>
          <w:tcPr>
            <w:tcW w:type="dxa" w:w="4656"/>
          </w:tcPr>
          <w:p>
            <w:pPr>
              <w:spacing w:after="40"/>
            </w:pPr>
            <w:r>
              <w:rPr>
                <w:rFonts w:ascii="Arial" w:hAnsi="Arial"/>
                <w:sz w:val="20"/>
              </w:rPr>
              <w:t>Socio-emotional development</w:t>
            </w:r>
          </w:p>
        </w:tc>
        <w:tc>
          <w:tcPr>
            <w:tcW w:type="dxa" w:w="4656"/>
          </w:tcPr>
          <w:p>
            <w:pPr>
              <w:spacing w:after="40"/>
            </w:pPr>
            <w:r>
              <w:rPr>
                <w:rFonts w:ascii="Arial" w:hAnsi="Arial"/>
                <w:sz w:val="20"/>
              </w:rPr>
              <w:t>Perkembangan sosio-emosi</w:t>
            </w:r>
          </w:p>
        </w:tc>
      </w:tr>
      <w:tr>
        <w:tc>
          <w:tcPr>
            <w:tcW w:type="dxa" w:w="4656"/>
          </w:tcPr>
          <w:p>
            <w:pPr>
              <w:spacing w:after="40"/>
            </w:pPr>
            <w:r>
              <w:rPr>
                <w:rFonts w:ascii="Arial" w:hAnsi="Arial"/>
                <w:sz w:val="20"/>
              </w:rPr>
              <w:t>Cognitive development</w:t>
            </w:r>
          </w:p>
        </w:tc>
        <w:tc>
          <w:tcPr>
            <w:tcW w:type="dxa" w:w="4656"/>
          </w:tcPr>
          <w:p>
            <w:pPr>
              <w:spacing w:after="40"/>
            </w:pPr>
            <w:r>
              <w:rPr>
                <w:rFonts w:ascii="Arial" w:hAnsi="Arial"/>
                <w:sz w:val="20"/>
              </w:rPr>
              <w:t>Perkembangan kognitif</w:t>
            </w:r>
          </w:p>
        </w:tc>
      </w:tr>
      <w:tr>
        <w:tc>
          <w:tcPr>
            <w:tcW w:type="dxa" w:w="4656"/>
          </w:tcPr>
          <w:p>
            <w:pPr>
              <w:spacing w:after="40"/>
            </w:pPr>
            <w:r>
              <w:rPr>
                <w:rFonts w:ascii="Arial" w:hAnsi="Arial"/>
                <w:sz w:val="20"/>
              </w:rPr>
              <w:t>Follow-up</w:t>
            </w:r>
          </w:p>
        </w:tc>
        <w:tc>
          <w:tcPr>
            <w:tcW w:type="dxa" w:w="4656"/>
          </w:tcPr>
          <w:p>
            <w:pPr>
              <w:spacing w:after="40"/>
            </w:pPr>
            <w:r>
              <w:rPr>
                <w:rFonts w:ascii="Arial" w:hAnsi="Arial"/>
                <w:sz w:val="20"/>
              </w:rPr>
              <w:t>Susulan</w:t>
            </w:r>
          </w:p>
        </w:tc>
      </w:tr>
      <w:tr>
        <w:tc>
          <w:tcPr>
            <w:tcW w:type="dxa" w:w="4656"/>
          </w:tcPr>
          <w:p>
            <w:pPr>
              <w:spacing w:after="40"/>
            </w:pPr>
            <w:r>
              <w:rPr>
                <w:rFonts w:ascii="Arial" w:hAnsi="Arial"/>
                <w:sz w:val="20"/>
              </w:rPr>
              <w:t>Balanced feedback (strength-issue-action)</w:t>
            </w:r>
          </w:p>
        </w:tc>
        <w:tc>
          <w:tcPr>
            <w:tcW w:type="dxa" w:w="4656"/>
          </w:tcPr>
          <w:p>
            <w:pPr>
              <w:spacing w:after="40"/>
            </w:pPr>
            <w:r>
              <w:rPr>
                <w:rFonts w:ascii="Arial" w:hAnsi="Arial"/>
                <w:sz w:val="20"/>
              </w:rPr>
              <w:t>Maklum balas berimbang (kekuatan-isu-tindakan)</w:t>
            </w:r>
          </w:p>
        </w:tc>
      </w:tr>
      <w:tr>
        <w:tc>
          <w:tcPr>
            <w:tcW w:type="dxa" w:w="4656"/>
          </w:tcPr>
          <w:p>
            <w:pPr>
              <w:spacing w:after="40"/>
            </w:pPr>
            <w:r>
              <w:rPr>
                <w:rFonts w:ascii="Arial" w:hAnsi="Arial"/>
                <w:sz w:val="20"/>
              </w:rPr>
              <w:t>Assessment outcome</w:t>
            </w:r>
          </w:p>
        </w:tc>
        <w:tc>
          <w:tcPr>
            <w:tcW w:type="dxa" w:w="4656"/>
          </w:tcPr>
          <w:p>
            <w:pPr>
              <w:spacing w:after="40"/>
            </w:pPr>
            <w:r>
              <w:rPr>
                <w:rFonts w:ascii="Arial" w:hAnsi="Arial"/>
                <w:sz w:val="20"/>
              </w:rPr>
              <w:t>Hasil pentaksiran</w:t>
            </w:r>
          </w:p>
        </w:tc>
      </w:tr>
      <w:tr>
        <w:tc>
          <w:tcPr>
            <w:tcW w:type="dxa" w:w="4656"/>
          </w:tcPr>
          <w:p>
            <w:pPr>
              <w:spacing w:after="40"/>
            </w:pPr>
            <w:r>
              <w:rPr>
                <w:rFonts w:ascii="Arial" w:hAnsi="Arial"/>
                <w:sz w:val="20"/>
              </w:rPr>
              <w:t>Stakeholder</w:t>
            </w:r>
          </w:p>
        </w:tc>
        <w:tc>
          <w:tcPr>
            <w:tcW w:type="dxa" w:w="4656"/>
          </w:tcPr>
          <w:p>
            <w:pPr>
              <w:spacing w:after="40"/>
            </w:pPr>
            <w:r>
              <w:rPr>
                <w:rFonts w:ascii="Arial" w:hAnsi="Arial"/>
                <w:sz w:val="20"/>
              </w:rPr>
              <w:t>Pihak berkepentingan</w:t>
            </w:r>
          </w:p>
        </w:tc>
      </w:tr>
      <w:tr>
        <w:tc>
          <w:tcPr>
            <w:tcW w:type="dxa" w:w="4656"/>
          </w:tcPr>
          <w:p>
            <w:pPr>
              <w:spacing w:after="40"/>
            </w:pPr>
            <w:r>
              <w:rPr>
                <w:rFonts w:ascii="Arial" w:hAnsi="Arial"/>
                <w:sz w:val="20"/>
              </w:rPr>
              <w:t>Professional ethics</w:t>
            </w:r>
          </w:p>
        </w:tc>
        <w:tc>
          <w:tcPr>
            <w:tcW w:type="dxa" w:w="4656"/>
          </w:tcPr>
          <w:p>
            <w:pPr>
              <w:spacing w:after="40"/>
            </w:pPr>
            <w:r>
              <w:rPr>
                <w:rFonts w:ascii="Arial" w:hAnsi="Arial"/>
                <w:sz w:val="20"/>
              </w:rPr>
              <w:t>Etika profesional</w:t>
            </w:r>
          </w:p>
        </w:tc>
      </w:tr>
      <w:tr>
        <w:tc>
          <w:tcPr>
            <w:tcW w:type="dxa" w:w="4656"/>
          </w:tcPr>
          <w:p>
            <w:pPr>
              <w:spacing w:after="40"/>
            </w:pPr>
            <w:r>
              <w:rPr>
                <w:rFonts w:ascii="Arial" w:hAnsi="Arial"/>
                <w:sz w:val="20"/>
              </w:rPr>
              <w:t>Body language</w:t>
            </w:r>
          </w:p>
        </w:tc>
        <w:tc>
          <w:tcPr>
            <w:tcW w:type="dxa" w:w="4656"/>
          </w:tcPr>
          <w:p>
            <w:pPr>
              <w:spacing w:after="40"/>
            </w:pPr>
            <w:r>
              <w:rPr>
                <w:rFonts w:ascii="Arial" w:hAnsi="Arial"/>
                <w:sz w:val="20"/>
              </w:rPr>
              <w:t>Bahasa badan</w:t>
            </w:r>
          </w:p>
        </w:tc>
      </w:tr>
      <w:tr>
        <w:tc>
          <w:tcPr>
            <w:tcW w:type="dxa" w:w="4656"/>
          </w:tcPr>
          <w:p>
            <w:pPr>
              <w:spacing w:after="40"/>
            </w:pPr>
            <w:r>
              <w:rPr>
                <w:rFonts w:ascii="Arial" w:hAnsi="Arial"/>
                <w:sz w:val="20"/>
              </w:rPr>
              <w:t>Eye contact</w:t>
            </w:r>
          </w:p>
        </w:tc>
        <w:tc>
          <w:tcPr>
            <w:tcW w:type="dxa" w:w="4656"/>
          </w:tcPr>
          <w:p>
            <w:pPr>
              <w:spacing w:after="40"/>
            </w:pPr>
            <w:r>
              <w:rPr>
                <w:rFonts w:ascii="Arial" w:hAnsi="Arial"/>
                <w:sz w:val="20"/>
              </w:rPr>
              <w:t>Kontak mata</w:t>
            </w:r>
          </w:p>
        </w:tc>
      </w:tr>
    </w:tbl>
    <w:p>
      <w:pPr>
        <w:spacing w:before="160" w:after="60"/>
      </w:pPr>
      <w:r>
        <w:rPr>
          <w:rFonts w:ascii="Arial" w:hAnsi="Arial"/>
          <w:b/>
          <w:color w:val="1F4E79"/>
        </w:rPr>
        <w:t>SOALAN:</w:t>
      </w:r>
    </w:p>
    <w:p>
      <w:pPr>
        <w:spacing w:after="60"/>
        <w:ind w:left="360" w:hanging="360"/>
      </w:pPr>
      <w:r>
        <w:rPr>
          <w:rFonts w:ascii="Arial" w:hAnsi="Arial"/>
          <w:sz w:val="22"/>
        </w:rPr>
        <w:t>1.</w:t>
        <w:tab/>
      </w:r>
      <w:r>
        <w:rPr>
          <w:rFonts w:ascii="Arial" w:hAnsi="Arial"/>
          <w:sz w:val="22"/>
        </w:rPr>
        <w:t>Nyatakan dua contoh komunikasi bukan verbal yang penting semasa guru menyampaikan hasil pentaksiran kepada ibu bapa.</w:t>
      </w:r>
    </w:p>
    <w:p>
      <w:r>
        <w:t>Jawapan model: Senyuman dan kontak mata; kedua-duanya membantu mewujudkan suasana selesa dan menunjukkan sikap terbuka semasa perbincangan.</w:t>
      </w:r>
    </w:p>
    <w:p>
      <w:pPr>
        <w:spacing w:after="60"/>
        <w:ind w:left="360" w:hanging="360"/>
      </w:pPr>
      <w:r>
        <w:rPr>
          <w:rFonts w:ascii="Arial" w:hAnsi="Arial"/>
          <w:sz w:val="22"/>
        </w:rPr>
        <w:t>2.</w:t>
        <w:tab/>
      </w:r>
      <w:r>
        <w:rPr>
          <w:rFonts w:ascii="Arial" w:hAnsi="Arial"/>
          <w:sz w:val="22"/>
        </w:rPr>
        <w:t>Mengapakah sesi perbincangan hasil pentaksiran murid perlu dijalankan secara peribadi, bukan di khalayak ramai?</w:t>
      </w:r>
    </w:p>
    <w:p>
      <w:r>
        <w:t>Jawapan model: Untuk menjaga kerahsiaan dan maruah murid serta keluarga; perbincangan di khalayak ramai berisiko mendedahkan maklumat sulit kepada ibu bapa murid lain dan boleh menjejaskan kepercayaan terhadap tadika.</w:t>
      </w:r>
    </w:p>
    <w:p>
      <w:pPr>
        <w:spacing w:after="60"/>
        <w:ind w:left="360" w:hanging="360"/>
      </w:pPr>
      <w:r>
        <w:rPr>
          <w:rFonts w:ascii="Arial" w:hAnsi="Arial"/>
          <w:sz w:val="22"/>
        </w:rPr>
        <w:t>3.</w:t>
        <w:tab/>
      </w:r>
      <w:r>
        <w:rPr>
          <w:rFonts w:ascii="Arial" w:hAnsi="Arial"/>
          <w:sz w:val="22"/>
        </w:rPr>
        <w:t>Berikan satu contoh aktiviti sokongan berasaskan rumah bagi murid yang memerlukan penambahbaikan dalam kemahiran motor halus.</w:t>
      </w:r>
    </w:p>
    <w:p>
      <w:r>
        <w:t>Jawapan model: Aktiviti melipat kertas atau meronce manik di rumah, yang membantu melatih pergerakan jari dan koordinasi tangan-mata murid.</w:t>
      </w:r>
    </w:p>
    <w:p>
      <w:pPr>
        <w:spacing w:before="160" w:after="60"/>
      </w:pPr>
      <w:r>
        <w:rPr>
          <w:rFonts w:ascii="Arial" w:hAnsi="Arial"/>
          <w:b/>
          <w:color w:val="1F4E79"/>
        </w:rPr>
        <w:t>RUJUKAN:</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