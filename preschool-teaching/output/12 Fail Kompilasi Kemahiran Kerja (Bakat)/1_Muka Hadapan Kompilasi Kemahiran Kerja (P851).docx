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FAIL KOMPILASI KEMAHIRAN KERJA</w:t>
      </w:r>
    </w:p>
    <w:p>
      <w:pPr>
        <w:jc w:val="center"/>
      </w:pPr>
      <w:r>
        <w:rPr>
          <w:b w:val="0"/>
          <w:sz w:val="28"/>
        </w:rPr>
        <w:t>(ADI Pekerjaan)</w:t>
      </w:r>
    </w:p>
    <w:p>
      <w:pPr>
        <w:jc w:val="center"/>
      </w:pPr>
    </w:p>
    <w:p>
      <w:pPr>
        <w:jc w:val="center"/>
      </w:pPr>
      <w:r>
        <w:rPr>
          <w:b/>
          <w:sz w:val="28"/>
        </w:rPr>
        <w:t>KOD PROGRAM: P851-002-4:2025</w:t>
      </w:r>
    </w:p>
    <w:p>
      <w:pPr>
        <w:jc w:val="center"/>
      </w:pPr>
      <w:r>
        <w:rPr>
          <w:b/>
          <w:sz w:val="28"/>
        </w:rPr>
        <w:t>NAMA PROGRAM: PRESCHOOL TEACHING TAHAP 4 (DKM)</w:t>
      </w:r>
    </w:p>
    <w:p>
      <w:pPr>
        <w:jc w:val="center"/>
      </w:pPr>
    </w:p>
    <w:p>
      <w:pPr>
        <w:jc w:val="center"/>
      </w:pPr>
      <w:r>
        <w:rPr>
          <w:b w:val="0"/>
          <w:sz w:val="26"/>
        </w:rPr>
        <w:t>NAMA CALON: [TBD: nama calon]</w:t>
      </w:r>
    </w:p>
    <w:p>
      <w:pPr>
        <w:jc w:val="center"/>
      </w:pPr>
      <w:r>
        <w:rPr>
          <w:b w:val="0"/>
          <w:sz w:val="26"/>
        </w:rPr>
        <w:t>NO. KAD PENGENALAN: [TBD: no. kad pengenalan]</w:t>
      </w:r>
    </w:p>
    <w:p>
      <w:pPr>
        <w:jc w:val="center"/>
      </w:pPr>
      <w:r>
        <w:rPr>
          <w:b w:val="0"/>
          <w:sz w:val="26"/>
        </w:rPr>
        <w:t>NAMA PUSAT LATIHAN: 3U Pioneer Academy Sdn Bhd</w:t>
      </w:r>
    </w:p>
    <w:p>
      <w:pPr>
        <w:jc w:val="center"/>
      </w:pPr>
      <w:r>
        <w:rPr>
          <w:b w:val="0"/>
          <w:sz w:val="26"/>
        </w:rPr>
        <w:t>NAMA TADIKA/SYARIKAT: [TBD: nama tadika/syarikat | Jay | sebelum cetak]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